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body>
    <w:p w14:paraId="397E54C2" w14:textId="076B8D4B" w:rsidR="00FD5BD7" w:rsidRDefault="00FD5BD7" w:rsidP="00FD5BD7">
      <w:r>
        <w:tab/>
      </w:r>
      <w:r>
        <w:rPr>
          <w:b/>
          <w:color w:val="14405C"/>
          <w:sz w:val="44"/>
        </w:rPr>
        <w:t>KAMRA FOR ENERGY &amp; CONTRACTING L.L.C</w:t>
      </w:r>
      <w:r w:rsidR="009C4765">
        <w:rPr>
          <w:rFonts w:hint="cs"/>
          <w:b/>
          <w:color w:val="14405C"/>
          <w:sz w:val="44"/>
          <w:rtl/>
        </w:rPr>
        <w:t xml:space="preserve"> </w:t>
      </w:r>
    </w:p>
    <w:p w14:paraId="3E8662E7" w14:textId="77777777" w:rsidR="00FD5BD7" w:rsidRDefault="00FD5BD7" w:rsidP="00FD5BD7">
      <w:pPr>
        <w:bidi/>
      </w:pPr>
      <w:r>
        <w:rPr>
          <w:rFonts w:ascii="Times New Roman" w:eastAsia="Arial" w:hAnsi="Times New Roman" w:cs="Times New Roman"/>
          <w:b/>
          <w:color w:val="14405C"/>
          <w:sz w:val="36"/>
        </w:rPr>
        <w:t>شركة</w:t>
      </w:r>
      <w:r>
        <w:rPr>
          <w:rFonts w:eastAsia="Arial"/>
          <w:b/>
          <w:color w:val="14405C"/>
          <w:sz w:val="36"/>
        </w:rPr>
        <w:t xml:space="preserve"> </w:t>
      </w:r>
      <w:r>
        <w:rPr>
          <w:rFonts w:ascii="Times New Roman" w:eastAsia="Arial" w:hAnsi="Times New Roman" w:cs="Times New Roman"/>
          <w:b/>
          <w:color w:val="14405C"/>
          <w:sz w:val="36"/>
        </w:rPr>
        <w:t>كَمرة</w:t>
      </w:r>
      <w:r>
        <w:rPr>
          <w:rFonts w:eastAsia="Arial"/>
          <w:b/>
          <w:color w:val="14405C"/>
          <w:sz w:val="36"/>
        </w:rPr>
        <w:t xml:space="preserve"> </w:t>
      </w:r>
      <w:r>
        <w:rPr>
          <w:rFonts w:ascii="Times New Roman" w:eastAsia="Arial" w:hAnsi="Times New Roman" w:cs="Times New Roman"/>
          <w:b/>
          <w:color w:val="14405C"/>
          <w:sz w:val="36"/>
        </w:rPr>
        <w:t>للطاقة</w:t>
      </w:r>
      <w:r>
        <w:rPr>
          <w:rFonts w:eastAsia="Arial"/>
          <w:b/>
          <w:color w:val="14405C"/>
          <w:sz w:val="36"/>
        </w:rPr>
        <w:t xml:space="preserve"> </w:t>
      </w:r>
      <w:r>
        <w:rPr>
          <w:rFonts w:ascii="Times New Roman" w:eastAsia="Arial" w:hAnsi="Times New Roman" w:cs="Times New Roman"/>
          <w:b/>
          <w:color w:val="14405C"/>
          <w:sz w:val="36"/>
        </w:rPr>
        <w:t>والمقاولات</w:t>
      </w:r>
      <w:r>
        <w:rPr>
          <w:rFonts w:eastAsia="Arial"/>
          <w:b/>
          <w:color w:val="14405C"/>
          <w:sz w:val="36"/>
        </w:rPr>
        <w:t xml:space="preserve"> </w:t>
      </w:r>
      <w:r>
        <w:rPr>
          <w:rFonts w:ascii="Times New Roman" w:eastAsia="Arial" w:hAnsi="Times New Roman" w:cs="Times New Roman"/>
          <w:b/>
          <w:color w:val="14405C"/>
          <w:sz w:val="36"/>
        </w:rPr>
        <w:t>ذات</w:t>
      </w:r>
      <w:r>
        <w:rPr>
          <w:rFonts w:eastAsia="Arial"/>
          <w:b/>
          <w:color w:val="14405C"/>
          <w:sz w:val="36"/>
        </w:rPr>
        <w:t xml:space="preserve"> </w:t>
      </w:r>
      <w:r>
        <w:rPr>
          <w:rFonts w:ascii="Times New Roman" w:eastAsia="Arial" w:hAnsi="Times New Roman" w:cs="Times New Roman"/>
          <w:b/>
          <w:color w:val="14405C"/>
          <w:sz w:val="36"/>
        </w:rPr>
        <w:t>المسؤولية</w:t>
      </w:r>
      <w:r>
        <w:rPr>
          <w:rFonts w:eastAsia="Arial"/>
          <w:b/>
          <w:color w:val="14405C"/>
          <w:sz w:val="36"/>
        </w:rPr>
        <w:t xml:space="preserve"> </w:t>
      </w:r>
      <w:r>
        <w:rPr>
          <w:rFonts w:ascii="Times New Roman" w:eastAsia="Arial" w:hAnsi="Times New Roman" w:cs="Times New Roman"/>
          <w:b/>
          <w:color w:val="14405C"/>
          <w:sz w:val="36"/>
        </w:rPr>
        <w:t>المحدودة</w:t>
      </w:r>
    </w:p>
    <w:p w14:paraId="448D1C3F" w14:textId="77777777" w:rsidR="00FD5BD7" w:rsidRPr="00897C37" w:rsidRDefault="00FD5BD7" w:rsidP="00FD5BD7">
      <w:pPr>
        <w:bidi/>
      </w:pPr>
      <w:r>
        <w:rPr>
          <w:rFonts w:eastAsia="Arial"/>
          <w:b/>
          <w:color w:val="556976"/>
          <w:sz w:val="28"/>
        </w:rPr>
        <w:t xml:space="preserve">COMPANY PROFILE | </w:t>
      </w:r>
      <w:r>
        <w:rPr>
          <w:rFonts w:ascii="Times New Roman" w:eastAsia="Arial" w:hAnsi="Times New Roman" w:cs="Times New Roman"/>
          <w:b/>
          <w:color w:val="556976"/>
          <w:sz w:val="28"/>
        </w:rPr>
        <w:t>الملف</w:t>
      </w:r>
      <w:r>
        <w:rPr>
          <w:rFonts w:eastAsia="Arial"/>
          <w:b/>
          <w:color w:val="556976"/>
          <w:sz w:val="28"/>
        </w:rPr>
        <w:t xml:space="preserve"> </w:t>
      </w:r>
      <w:r>
        <w:rPr>
          <w:rFonts w:ascii="Times New Roman" w:eastAsia="Arial" w:hAnsi="Times New Roman" w:cs="Times New Roman"/>
          <w:b/>
          <w:color w:val="556976"/>
          <w:sz w:val="28"/>
        </w:rPr>
        <w:t>التعريفي</w:t>
      </w:r>
      <w:r>
        <w:rPr>
          <w:rFonts w:eastAsia="Arial"/>
          <w:b/>
          <w:color w:val="556976"/>
          <w:sz w:val="28"/>
        </w:rPr>
        <w:t xml:space="preserve"> </w:t>
      </w:r>
      <w:r>
        <w:rPr>
          <w:rFonts w:ascii="Times New Roman" w:eastAsia="Arial" w:hAnsi="Times New Roman" w:cs="Times New Roman"/>
          <w:b/>
          <w:color w:val="556976"/>
          <w:sz w:val="28"/>
        </w:rPr>
        <w:t>للشركة</w:t>
      </w:r>
    </w:p>
    <w:p w14:paraId="74817F0A" w14:textId="77777777" w:rsidR="00FD5BD7" w:rsidRPr="00897C37" w:rsidRDefault="00FD5BD7" w:rsidP="00FD5BD7">
      <w:pPr>
        <w:bidi/>
      </w:pPr>
      <w:r w:rsidRPr="00897C37">
        <w:rPr>
          <w:rFonts w:eastAsia="Arial"/>
        </w:rPr>
        <w:t>OIL &amp; GAS SERVICES • PIPELINES • WELDING • EQUIPMENT • MAINTENANCE</w:t>
      </w:r>
    </w:p>
    <w:p w14:paraId="26F3A0E4" w14:textId="77777777" w:rsidR="00FD5BD7" w:rsidRPr="00897C37" w:rsidRDefault="00FD5BD7" w:rsidP="00FD5BD7">
      <w:pPr>
        <w:bidi/>
      </w:pPr>
      <w:r w:rsidRPr="00897C37">
        <w:rPr>
          <w:rFonts w:ascii="Times New Roman" w:eastAsia="Arial" w:hAnsi="Times New Roman" w:cs="Times New Roman"/>
        </w:rPr>
        <w:t>خدمات</w:t>
      </w:r>
      <w:r w:rsidRPr="00897C37">
        <w:rPr>
          <w:rFonts w:eastAsia="Arial"/>
        </w:rPr>
        <w:t xml:space="preserve"> </w:t>
      </w:r>
      <w:r w:rsidRPr="00897C37">
        <w:rPr>
          <w:rFonts w:ascii="Times New Roman" w:eastAsia="Arial" w:hAnsi="Times New Roman" w:cs="Times New Roman"/>
        </w:rPr>
        <w:t>النفط</w:t>
      </w:r>
      <w:r w:rsidRPr="00897C37">
        <w:rPr>
          <w:rFonts w:eastAsia="Arial"/>
        </w:rPr>
        <w:t xml:space="preserve"> </w:t>
      </w:r>
      <w:r w:rsidRPr="00897C37">
        <w:rPr>
          <w:rFonts w:ascii="Times New Roman" w:eastAsia="Arial" w:hAnsi="Times New Roman" w:cs="Times New Roman"/>
        </w:rPr>
        <w:t>والغاز</w:t>
      </w:r>
      <w:r w:rsidRPr="00897C37">
        <w:rPr>
          <w:rFonts w:eastAsia="Arial"/>
        </w:rPr>
        <w:t xml:space="preserve"> • </w:t>
      </w:r>
      <w:r w:rsidRPr="00897C37">
        <w:rPr>
          <w:rFonts w:ascii="Times New Roman" w:eastAsia="Arial" w:hAnsi="Times New Roman" w:cs="Times New Roman"/>
        </w:rPr>
        <w:t>خطوط</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 </w:t>
      </w:r>
      <w:r w:rsidRPr="00897C37">
        <w:rPr>
          <w:rFonts w:ascii="Times New Roman" w:eastAsia="Arial" w:hAnsi="Times New Roman" w:cs="Times New Roman"/>
        </w:rPr>
        <w:t>اللحام</w:t>
      </w:r>
      <w:r w:rsidRPr="00897C37">
        <w:rPr>
          <w:rFonts w:eastAsia="Arial"/>
        </w:rPr>
        <w:t xml:space="preserve"> • </w:t>
      </w:r>
      <w:r w:rsidRPr="00897C37">
        <w:rPr>
          <w:rFonts w:ascii="Times New Roman" w:eastAsia="Arial" w:hAnsi="Times New Roman" w:cs="Times New Roman"/>
        </w:rPr>
        <w:t>المعدات</w:t>
      </w:r>
      <w:r w:rsidRPr="00897C37">
        <w:rPr>
          <w:rFonts w:eastAsia="Arial"/>
        </w:rPr>
        <w:t xml:space="preserve"> • </w:t>
      </w:r>
      <w:r w:rsidRPr="00897C37">
        <w:rPr>
          <w:rFonts w:ascii="Times New Roman" w:eastAsia="Arial" w:hAnsi="Times New Roman" w:cs="Times New Roman"/>
        </w:rPr>
        <w:t>الصيانة</w:t>
      </w:r>
    </w:p>
    <w:p w14:paraId="6B7000D9" w14:textId="2BB1ABF4" w:rsidR="00FD5BD7" w:rsidRPr="00897C37" w:rsidRDefault="00FD5BD7" w:rsidP="008016FE">
      <w:r w:rsidRPr="00897C37">
        <w:rPr>
          <w:rFonts w:eastAsia="Arial"/>
        </w:rPr>
        <w:t>Head Office: _</w:t>
      </w:r>
      <w:r w:rsidR="00897C37">
        <w:rPr>
          <w:rFonts w:eastAsia="Arial"/>
        </w:rPr>
        <w:t>Deir Ezzor</w:t>
      </w:r>
      <w:r w:rsidRPr="00897C37">
        <w:t xml:space="preserve">                                                                 </w:t>
      </w:r>
      <w:r w:rsidR="00897C37">
        <w:t xml:space="preserve">                       </w:t>
      </w:r>
      <w:r w:rsidRPr="00897C37">
        <w:t xml:space="preserve">                               </w:t>
      </w:r>
      <w:r w:rsidRPr="00897C37">
        <w:rPr>
          <w:rFonts w:hint="cs"/>
          <w:rtl/>
        </w:rPr>
        <w:t xml:space="preserve">                    </w:t>
      </w:r>
      <w:r w:rsidRPr="00897C37">
        <w:t xml:space="preserve">  </w:t>
      </w:r>
      <w:r w:rsidRPr="00897C37">
        <w:rPr>
          <w:rFonts w:eastAsia="Arial"/>
        </w:rPr>
        <w:t xml:space="preserve">Telephone: </w:t>
      </w:r>
      <w:hyperlink r:id="rId8" w:history="1">
        <w:r w:rsidR="008016FE" w:rsidRPr="008016FE">
          <w:rPr>
            <w:rStyle w:val="Hyperlink"/>
            <w:rFonts w:eastAsia="Arial"/>
          </w:rPr>
          <w:t>+963991305102</w:t>
        </w:r>
      </w:hyperlink>
      <w:r w:rsidR="00897C37">
        <w:rPr>
          <w:rFonts w:eastAsia="Arial"/>
        </w:rPr>
        <w:t xml:space="preserve"> </w:t>
      </w:r>
    </w:p>
    <w:p w14:paraId="42DD839C" w14:textId="4BAF8760" w:rsidR="00FD5BD7" w:rsidRPr="00897C37" w:rsidRDefault="00FD5BD7" w:rsidP="008016FE">
      <w:pPr>
        <w:bidi/>
        <w:jc w:val="right"/>
      </w:pPr>
      <w:r w:rsidRPr="00897C37">
        <w:rPr>
          <w:rFonts w:eastAsia="Arial"/>
        </w:rPr>
        <w:t xml:space="preserve">Email: </w:t>
      </w:r>
      <w:hyperlink r:id="rId9" w:history="1">
        <w:r w:rsidR="008016FE" w:rsidRPr="00104049">
          <w:rPr>
            <w:rStyle w:val="Hyperlink"/>
            <w:rFonts w:eastAsia="Arial"/>
          </w:rPr>
          <w:t> info@kamra-energy.com_</w:t>
        </w:r>
      </w:hyperlink>
      <w:r w:rsidRPr="00897C37">
        <w:rPr>
          <w:rFonts w:eastAsia="Arial" w:hint="cs"/>
          <w:rtl/>
        </w:rPr>
        <w:t xml:space="preserve">  </w:t>
      </w:r>
    </w:p>
    <w:p w14:paraId="470EDE66" w14:textId="77777777" w:rsidR="00FD5BD7" w:rsidRPr="0003489D" w:rsidRDefault="00FD5BD7" w:rsidP="00FD5BD7">
      <w:pPr>
        <w:pStyle w:val="Heading1"/>
        <w:jc w:val="right"/>
        <w:rPr>
          <w:sz w:val="36"/>
          <w:szCs w:val="36"/>
        </w:rPr>
      </w:pPr>
      <w:r>
        <w:t>نبذة عن الشركة</w:t>
      </w:r>
    </w:p>
    <w:p w14:paraId="2076CA05" w14:textId="77777777" w:rsidR="00FD5BD7" w:rsidRPr="00897C37" w:rsidRDefault="00FD5BD7" w:rsidP="00FD5BD7">
      <w:pPr>
        <w:bidi/>
        <w:jc w:val="right"/>
        <w:rPr>
          <w:szCs w:val="32"/>
        </w:rPr>
      </w:pPr>
      <w:r w:rsidRPr="0003489D">
        <w:rPr>
          <w:rFonts w:eastAsia="Arial"/>
          <w:b/>
          <w:color w:val="556976"/>
          <w:sz w:val="22"/>
          <w:szCs w:val="28"/>
        </w:rPr>
        <w:t>COMPANY OVERVIEW</w:t>
      </w:r>
    </w:p>
    <w:p w14:paraId="0830E8ED" w14:textId="77777777" w:rsidR="00FD5BD7" w:rsidRPr="00897C37" w:rsidRDefault="00FD5BD7" w:rsidP="00FD5BD7">
      <w:pPr>
        <w:bidi/>
        <w:rPr>
          <w:szCs w:val="32"/>
        </w:rPr>
      </w:pPr>
      <w:r w:rsidRPr="00897C37">
        <w:rPr>
          <w:rFonts w:ascii="Times New Roman" w:eastAsia="Arial" w:hAnsi="Times New Roman" w:cs="Times New Roman"/>
          <w:szCs w:val="32"/>
        </w:rPr>
        <w:t>شركة</w:t>
      </w:r>
      <w:r w:rsidRPr="00897C37">
        <w:rPr>
          <w:rFonts w:eastAsia="Arial"/>
          <w:szCs w:val="32"/>
        </w:rPr>
        <w:t xml:space="preserve"> </w:t>
      </w:r>
      <w:r w:rsidRPr="00897C37">
        <w:rPr>
          <w:rFonts w:ascii="Times New Roman" w:eastAsia="Arial" w:hAnsi="Times New Roman" w:cs="Times New Roman"/>
          <w:szCs w:val="32"/>
        </w:rPr>
        <w:t>كَمرة</w:t>
      </w:r>
      <w:r w:rsidRPr="00897C37">
        <w:rPr>
          <w:rFonts w:eastAsia="Arial"/>
          <w:szCs w:val="32"/>
        </w:rPr>
        <w:t xml:space="preserve"> </w:t>
      </w:r>
      <w:r w:rsidRPr="00897C37">
        <w:rPr>
          <w:rFonts w:ascii="Times New Roman" w:eastAsia="Arial" w:hAnsi="Times New Roman" w:cs="Times New Roman"/>
          <w:szCs w:val="32"/>
        </w:rPr>
        <w:t>للطاقة</w:t>
      </w:r>
      <w:r w:rsidRPr="00897C37">
        <w:rPr>
          <w:rFonts w:eastAsia="Arial"/>
          <w:szCs w:val="32"/>
        </w:rPr>
        <w:t xml:space="preserve"> </w:t>
      </w:r>
      <w:r w:rsidRPr="00897C37">
        <w:rPr>
          <w:rFonts w:ascii="Times New Roman" w:eastAsia="Arial" w:hAnsi="Times New Roman" w:cs="Times New Roman"/>
          <w:szCs w:val="32"/>
        </w:rPr>
        <w:t>والمقاولات</w:t>
      </w:r>
      <w:r w:rsidRPr="00897C37">
        <w:rPr>
          <w:rFonts w:eastAsia="Arial"/>
          <w:szCs w:val="32"/>
        </w:rPr>
        <w:t xml:space="preserve"> </w:t>
      </w:r>
      <w:r w:rsidRPr="00897C37">
        <w:rPr>
          <w:rFonts w:ascii="Times New Roman" w:eastAsia="Arial" w:hAnsi="Times New Roman" w:cs="Times New Roman"/>
          <w:szCs w:val="32"/>
        </w:rPr>
        <w:t>ذات</w:t>
      </w:r>
      <w:r w:rsidRPr="00897C37">
        <w:rPr>
          <w:rFonts w:eastAsia="Arial"/>
          <w:szCs w:val="32"/>
        </w:rPr>
        <w:t xml:space="preserve"> </w:t>
      </w:r>
      <w:r w:rsidRPr="00897C37">
        <w:rPr>
          <w:rFonts w:ascii="Times New Roman" w:eastAsia="Arial" w:hAnsi="Times New Roman" w:cs="Times New Roman"/>
          <w:szCs w:val="32"/>
        </w:rPr>
        <w:t>المسؤولية</w:t>
      </w:r>
      <w:r w:rsidRPr="00897C37">
        <w:rPr>
          <w:rFonts w:eastAsia="Arial"/>
          <w:szCs w:val="32"/>
        </w:rPr>
        <w:t xml:space="preserve"> </w:t>
      </w:r>
      <w:r w:rsidRPr="00897C37">
        <w:rPr>
          <w:rFonts w:ascii="Times New Roman" w:eastAsia="Arial" w:hAnsi="Times New Roman" w:cs="Times New Roman"/>
          <w:szCs w:val="32"/>
        </w:rPr>
        <w:t>المحدودة</w:t>
      </w:r>
      <w:r w:rsidRPr="00897C37">
        <w:rPr>
          <w:rFonts w:eastAsia="Arial"/>
          <w:szCs w:val="32"/>
        </w:rPr>
        <w:t xml:space="preserve"> (KAMRA FOR ENERGY &amp; CONTRACTING L.L.C) </w:t>
      </w:r>
      <w:r w:rsidRPr="00897C37">
        <w:rPr>
          <w:rFonts w:ascii="Times New Roman" w:eastAsia="Arial" w:hAnsi="Times New Roman" w:cs="Times New Roman"/>
          <w:szCs w:val="32"/>
        </w:rPr>
        <w:t>تقدم</w:t>
      </w:r>
      <w:r w:rsidRPr="00897C37">
        <w:rPr>
          <w:rFonts w:eastAsia="Arial"/>
          <w:szCs w:val="32"/>
        </w:rPr>
        <w:t xml:space="preserve"> </w:t>
      </w:r>
      <w:r w:rsidRPr="00897C37">
        <w:rPr>
          <w:rFonts w:ascii="Times New Roman" w:eastAsia="Arial" w:hAnsi="Times New Roman" w:cs="Times New Roman"/>
          <w:szCs w:val="32"/>
        </w:rPr>
        <w:t>خدمات</w:t>
      </w:r>
      <w:r w:rsidRPr="00897C37">
        <w:rPr>
          <w:rFonts w:eastAsia="Arial"/>
          <w:szCs w:val="32"/>
        </w:rPr>
        <w:t xml:space="preserve"> </w:t>
      </w:r>
      <w:r w:rsidRPr="00897C37">
        <w:rPr>
          <w:rFonts w:ascii="Times New Roman" w:eastAsia="Arial" w:hAnsi="Times New Roman" w:cs="Times New Roman"/>
          <w:szCs w:val="32"/>
        </w:rPr>
        <w:t>فنية</w:t>
      </w:r>
      <w:r w:rsidRPr="00897C37">
        <w:rPr>
          <w:rFonts w:eastAsia="Arial"/>
          <w:szCs w:val="32"/>
        </w:rPr>
        <w:t xml:space="preserve"> </w:t>
      </w:r>
      <w:r w:rsidRPr="00897C37">
        <w:rPr>
          <w:rFonts w:ascii="Times New Roman" w:eastAsia="Arial" w:hAnsi="Times New Roman" w:cs="Times New Roman"/>
          <w:szCs w:val="32"/>
        </w:rPr>
        <w:t>وهندسية</w:t>
      </w:r>
      <w:r w:rsidRPr="00897C37">
        <w:rPr>
          <w:rFonts w:eastAsia="Arial"/>
          <w:szCs w:val="32"/>
        </w:rPr>
        <w:t xml:space="preserve"> </w:t>
      </w:r>
      <w:r w:rsidRPr="00897C37">
        <w:rPr>
          <w:rFonts w:ascii="Times New Roman" w:eastAsia="Arial" w:hAnsi="Times New Roman" w:cs="Times New Roman"/>
          <w:szCs w:val="32"/>
        </w:rPr>
        <w:t>ولوجستية</w:t>
      </w:r>
      <w:r w:rsidRPr="00897C37">
        <w:rPr>
          <w:rFonts w:eastAsia="Arial"/>
          <w:szCs w:val="32"/>
        </w:rPr>
        <w:t xml:space="preserve"> </w:t>
      </w:r>
      <w:r w:rsidRPr="00897C37">
        <w:rPr>
          <w:rFonts w:ascii="Times New Roman" w:eastAsia="Arial" w:hAnsi="Times New Roman" w:cs="Times New Roman"/>
          <w:szCs w:val="32"/>
        </w:rPr>
        <w:t>لقطاع</w:t>
      </w:r>
      <w:r w:rsidRPr="00897C37">
        <w:rPr>
          <w:rFonts w:eastAsia="Arial"/>
          <w:szCs w:val="32"/>
        </w:rPr>
        <w:t xml:space="preserve"> </w:t>
      </w:r>
      <w:r w:rsidRPr="00897C37">
        <w:rPr>
          <w:rFonts w:ascii="Times New Roman" w:eastAsia="Arial" w:hAnsi="Times New Roman" w:cs="Times New Roman"/>
          <w:szCs w:val="32"/>
        </w:rPr>
        <w:t>النفط</w:t>
      </w:r>
      <w:r w:rsidRPr="00897C37">
        <w:rPr>
          <w:rFonts w:eastAsia="Arial"/>
          <w:szCs w:val="32"/>
        </w:rPr>
        <w:t xml:space="preserve"> </w:t>
      </w:r>
      <w:r w:rsidRPr="00897C37">
        <w:rPr>
          <w:rFonts w:ascii="Times New Roman" w:eastAsia="Arial" w:hAnsi="Times New Roman" w:cs="Times New Roman"/>
          <w:szCs w:val="32"/>
        </w:rPr>
        <w:t>والغاز،</w:t>
      </w:r>
      <w:r w:rsidRPr="00897C37">
        <w:rPr>
          <w:rFonts w:eastAsia="Arial"/>
          <w:szCs w:val="32"/>
        </w:rPr>
        <w:t xml:space="preserve"> </w:t>
      </w:r>
      <w:r w:rsidRPr="00897C37">
        <w:rPr>
          <w:rFonts w:ascii="Times New Roman" w:eastAsia="Arial" w:hAnsi="Times New Roman" w:cs="Times New Roman"/>
          <w:szCs w:val="32"/>
        </w:rPr>
        <w:t>تشمل</w:t>
      </w:r>
      <w:r w:rsidRPr="00897C37">
        <w:rPr>
          <w:rFonts w:eastAsia="Arial"/>
          <w:szCs w:val="32"/>
        </w:rPr>
        <w:t xml:space="preserve"> </w:t>
      </w:r>
      <w:r w:rsidRPr="00897C37">
        <w:rPr>
          <w:rFonts w:ascii="Times New Roman" w:eastAsia="Arial" w:hAnsi="Times New Roman" w:cs="Times New Roman"/>
          <w:szCs w:val="32"/>
        </w:rPr>
        <w:t>خدمات</w:t>
      </w:r>
      <w:r w:rsidRPr="00897C37">
        <w:rPr>
          <w:rFonts w:eastAsia="Arial"/>
          <w:szCs w:val="32"/>
        </w:rPr>
        <w:t xml:space="preserve"> </w:t>
      </w:r>
      <w:r w:rsidRPr="00897C37">
        <w:rPr>
          <w:rFonts w:ascii="Times New Roman" w:eastAsia="Arial" w:hAnsi="Times New Roman" w:cs="Times New Roman"/>
          <w:szCs w:val="32"/>
        </w:rPr>
        <w:t>إنزال</w:t>
      </w:r>
      <w:r w:rsidRPr="00897C37">
        <w:rPr>
          <w:rFonts w:eastAsia="Arial"/>
          <w:szCs w:val="32"/>
        </w:rPr>
        <w:t xml:space="preserve"> </w:t>
      </w:r>
      <w:r w:rsidRPr="00897C37">
        <w:rPr>
          <w:rFonts w:ascii="Times New Roman" w:eastAsia="Arial" w:hAnsi="Times New Roman" w:cs="Times New Roman"/>
          <w:szCs w:val="32"/>
        </w:rPr>
        <w:t>وسحب</w:t>
      </w:r>
      <w:r w:rsidRPr="00897C37">
        <w:rPr>
          <w:rFonts w:eastAsia="Arial"/>
          <w:szCs w:val="32"/>
        </w:rPr>
        <w:t xml:space="preserve"> </w:t>
      </w:r>
      <w:r w:rsidRPr="00897C37">
        <w:rPr>
          <w:rFonts w:ascii="Times New Roman" w:eastAsia="Arial" w:hAnsi="Times New Roman" w:cs="Times New Roman"/>
          <w:szCs w:val="32"/>
        </w:rPr>
        <w:t>الأنابيب،</w:t>
      </w:r>
      <w:r w:rsidRPr="00897C37">
        <w:rPr>
          <w:rFonts w:eastAsia="Arial"/>
          <w:szCs w:val="32"/>
        </w:rPr>
        <w:t xml:space="preserve"> </w:t>
      </w:r>
      <w:r w:rsidRPr="00897C37">
        <w:rPr>
          <w:rFonts w:ascii="Times New Roman" w:eastAsia="Arial" w:hAnsi="Times New Roman" w:cs="Times New Roman"/>
          <w:szCs w:val="32"/>
        </w:rPr>
        <w:t>وإنشاء</w:t>
      </w:r>
      <w:r w:rsidRPr="00897C37">
        <w:rPr>
          <w:rFonts w:eastAsia="Arial"/>
          <w:szCs w:val="32"/>
        </w:rPr>
        <w:t xml:space="preserve"> </w:t>
      </w:r>
      <w:r w:rsidRPr="00897C37">
        <w:rPr>
          <w:rFonts w:ascii="Times New Roman" w:eastAsia="Arial" w:hAnsi="Times New Roman" w:cs="Times New Roman"/>
          <w:szCs w:val="32"/>
        </w:rPr>
        <w:t>وتمديد</w:t>
      </w:r>
      <w:r w:rsidRPr="00897C37">
        <w:rPr>
          <w:rFonts w:eastAsia="Arial"/>
          <w:szCs w:val="32"/>
        </w:rPr>
        <w:t xml:space="preserve"> </w:t>
      </w:r>
      <w:r w:rsidRPr="00897C37">
        <w:rPr>
          <w:rFonts w:ascii="Times New Roman" w:eastAsia="Arial" w:hAnsi="Times New Roman" w:cs="Times New Roman"/>
          <w:szCs w:val="32"/>
        </w:rPr>
        <w:t>خطوط</w:t>
      </w:r>
      <w:r w:rsidRPr="00897C37">
        <w:rPr>
          <w:rFonts w:eastAsia="Arial"/>
          <w:szCs w:val="32"/>
        </w:rPr>
        <w:t xml:space="preserve"> </w:t>
      </w:r>
      <w:r w:rsidRPr="00897C37">
        <w:rPr>
          <w:rFonts w:ascii="Times New Roman" w:eastAsia="Arial" w:hAnsi="Times New Roman" w:cs="Times New Roman"/>
          <w:szCs w:val="32"/>
        </w:rPr>
        <w:t>الإنتاج</w:t>
      </w:r>
      <w:r w:rsidRPr="00897C37">
        <w:rPr>
          <w:rFonts w:eastAsia="Arial"/>
          <w:szCs w:val="32"/>
        </w:rPr>
        <w:t xml:space="preserve"> </w:t>
      </w:r>
      <w:r w:rsidRPr="00897C37">
        <w:rPr>
          <w:rFonts w:ascii="Times New Roman" w:eastAsia="Arial" w:hAnsi="Times New Roman" w:cs="Times New Roman"/>
          <w:szCs w:val="32"/>
        </w:rPr>
        <w:t>والتدفق،</w:t>
      </w:r>
      <w:r w:rsidRPr="00897C37">
        <w:rPr>
          <w:rFonts w:eastAsia="Arial"/>
          <w:szCs w:val="32"/>
        </w:rPr>
        <w:t xml:space="preserve"> </w:t>
      </w:r>
      <w:r w:rsidRPr="00897C37">
        <w:rPr>
          <w:rFonts w:ascii="Times New Roman" w:eastAsia="Arial" w:hAnsi="Times New Roman" w:cs="Times New Roman"/>
          <w:szCs w:val="32"/>
        </w:rPr>
        <w:t>وتجهيز</w:t>
      </w:r>
      <w:r w:rsidRPr="00897C37">
        <w:rPr>
          <w:rFonts w:eastAsia="Arial"/>
          <w:szCs w:val="32"/>
        </w:rPr>
        <w:t xml:space="preserve"> </w:t>
      </w:r>
      <w:r w:rsidRPr="00897C37">
        <w:rPr>
          <w:rFonts w:ascii="Times New Roman" w:eastAsia="Arial" w:hAnsi="Times New Roman" w:cs="Times New Roman"/>
          <w:szCs w:val="32"/>
        </w:rPr>
        <w:t>الأنابيب</w:t>
      </w:r>
      <w:r w:rsidRPr="00897C37">
        <w:rPr>
          <w:rFonts w:eastAsia="Arial"/>
          <w:szCs w:val="32"/>
        </w:rPr>
        <w:t xml:space="preserve"> </w:t>
      </w:r>
      <w:r w:rsidRPr="00897C37">
        <w:rPr>
          <w:rFonts w:ascii="Times New Roman" w:eastAsia="Arial" w:hAnsi="Times New Roman" w:cs="Times New Roman"/>
          <w:szCs w:val="32"/>
        </w:rPr>
        <w:t>واللحام</w:t>
      </w:r>
      <w:r w:rsidRPr="00897C37">
        <w:rPr>
          <w:rFonts w:eastAsia="Arial"/>
          <w:szCs w:val="32"/>
        </w:rPr>
        <w:t xml:space="preserve"> </w:t>
      </w:r>
      <w:r w:rsidRPr="00897C37">
        <w:rPr>
          <w:rFonts w:ascii="Times New Roman" w:eastAsia="Arial" w:hAnsi="Times New Roman" w:cs="Times New Roman"/>
          <w:szCs w:val="32"/>
        </w:rPr>
        <w:t>والفحص،</w:t>
      </w:r>
      <w:r w:rsidRPr="00897C37">
        <w:rPr>
          <w:rFonts w:eastAsia="Arial"/>
          <w:szCs w:val="32"/>
        </w:rPr>
        <w:t xml:space="preserve"> </w:t>
      </w:r>
      <w:r w:rsidRPr="00897C37">
        <w:rPr>
          <w:rFonts w:ascii="Times New Roman" w:eastAsia="Arial" w:hAnsi="Times New Roman" w:cs="Times New Roman"/>
          <w:szCs w:val="32"/>
        </w:rPr>
        <w:t>وأعمال</w:t>
      </w:r>
      <w:r w:rsidRPr="00897C37">
        <w:rPr>
          <w:rFonts w:eastAsia="Arial"/>
          <w:szCs w:val="32"/>
        </w:rPr>
        <w:t xml:space="preserve"> </w:t>
      </w:r>
      <w:r w:rsidRPr="00897C37">
        <w:rPr>
          <w:rFonts w:ascii="Times New Roman" w:eastAsia="Arial" w:hAnsi="Times New Roman" w:cs="Times New Roman"/>
          <w:szCs w:val="32"/>
        </w:rPr>
        <w:t>الحفر</w:t>
      </w:r>
      <w:r w:rsidRPr="00897C37">
        <w:rPr>
          <w:rFonts w:eastAsia="Arial"/>
          <w:szCs w:val="32"/>
        </w:rPr>
        <w:t xml:space="preserve"> </w:t>
      </w:r>
      <w:r w:rsidRPr="00897C37">
        <w:rPr>
          <w:rFonts w:ascii="Times New Roman" w:eastAsia="Arial" w:hAnsi="Times New Roman" w:cs="Times New Roman"/>
          <w:szCs w:val="32"/>
        </w:rPr>
        <w:t>والإنشاءات</w:t>
      </w:r>
      <w:r w:rsidRPr="00897C37">
        <w:rPr>
          <w:rFonts w:eastAsia="Arial"/>
          <w:szCs w:val="32"/>
        </w:rPr>
        <w:t xml:space="preserve"> </w:t>
      </w:r>
      <w:r w:rsidRPr="00897C37">
        <w:rPr>
          <w:rFonts w:ascii="Times New Roman" w:eastAsia="Arial" w:hAnsi="Times New Roman" w:cs="Times New Roman"/>
          <w:szCs w:val="32"/>
        </w:rPr>
        <w:t>الترابية،</w:t>
      </w:r>
      <w:r w:rsidRPr="00897C37">
        <w:rPr>
          <w:rFonts w:eastAsia="Arial"/>
          <w:szCs w:val="32"/>
        </w:rPr>
        <w:t xml:space="preserve"> </w:t>
      </w:r>
      <w:r w:rsidRPr="00897C37">
        <w:rPr>
          <w:rFonts w:ascii="Times New Roman" w:eastAsia="Arial" w:hAnsi="Times New Roman" w:cs="Times New Roman"/>
          <w:szCs w:val="32"/>
        </w:rPr>
        <w:t>وتوفير</w:t>
      </w:r>
      <w:r w:rsidRPr="00897C37">
        <w:rPr>
          <w:rFonts w:eastAsia="Arial"/>
          <w:szCs w:val="32"/>
        </w:rPr>
        <w:t xml:space="preserve"> </w:t>
      </w:r>
      <w:r w:rsidRPr="00897C37">
        <w:rPr>
          <w:rFonts w:ascii="Times New Roman" w:eastAsia="Arial" w:hAnsi="Times New Roman" w:cs="Times New Roman"/>
          <w:szCs w:val="32"/>
        </w:rPr>
        <w:t>المعدات</w:t>
      </w:r>
      <w:r w:rsidRPr="00897C37">
        <w:rPr>
          <w:rFonts w:eastAsia="Arial"/>
          <w:szCs w:val="32"/>
        </w:rPr>
        <w:t xml:space="preserve"> </w:t>
      </w:r>
      <w:r w:rsidRPr="00897C37">
        <w:rPr>
          <w:rFonts w:ascii="Times New Roman" w:eastAsia="Arial" w:hAnsi="Times New Roman" w:cs="Times New Roman"/>
          <w:szCs w:val="32"/>
        </w:rPr>
        <w:t>الثقيلة</w:t>
      </w:r>
      <w:r w:rsidRPr="00897C37">
        <w:rPr>
          <w:rFonts w:eastAsia="Arial"/>
          <w:szCs w:val="32"/>
        </w:rPr>
        <w:t xml:space="preserve"> </w:t>
      </w:r>
      <w:r w:rsidRPr="00897C37">
        <w:rPr>
          <w:rFonts w:ascii="Times New Roman" w:eastAsia="Arial" w:hAnsi="Times New Roman" w:cs="Times New Roman"/>
          <w:szCs w:val="32"/>
        </w:rPr>
        <w:t>والتخصصية،</w:t>
      </w:r>
      <w:r w:rsidRPr="00897C37">
        <w:rPr>
          <w:rFonts w:eastAsia="Arial"/>
          <w:szCs w:val="32"/>
        </w:rPr>
        <w:t xml:space="preserve"> </w:t>
      </w:r>
      <w:r w:rsidRPr="00897C37">
        <w:rPr>
          <w:rFonts w:ascii="Times New Roman" w:eastAsia="Arial" w:hAnsi="Times New Roman" w:cs="Times New Roman"/>
          <w:szCs w:val="32"/>
        </w:rPr>
        <w:t>إضافة</w:t>
      </w:r>
      <w:r w:rsidRPr="00897C37">
        <w:rPr>
          <w:rFonts w:eastAsia="Arial"/>
          <w:szCs w:val="32"/>
        </w:rPr>
        <w:t xml:space="preserve"> </w:t>
      </w:r>
      <w:r w:rsidRPr="00897C37">
        <w:rPr>
          <w:rFonts w:ascii="Times New Roman" w:eastAsia="Arial" w:hAnsi="Times New Roman" w:cs="Times New Roman"/>
          <w:szCs w:val="32"/>
        </w:rPr>
        <w:t>إلى</w:t>
      </w:r>
      <w:r w:rsidRPr="00897C37">
        <w:rPr>
          <w:rFonts w:eastAsia="Arial"/>
          <w:szCs w:val="32"/>
        </w:rPr>
        <w:t xml:space="preserve"> </w:t>
      </w:r>
      <w:r w:rsidRPr="00897C37">
        <w:rPr>
          <w:rFonts w:ascii="Times New Roman" w:eastAsia="Arial" w:hAnsi="Times New Roman" w:cs="Times New Roman"/>
          <w:szCs w:val="32"/>
        </w:rPr>
        <w:t>الصيانة</w:t>
      </w:r>
      <w:r w:rsidRPr="00897C37">
        <w:rPr>
          <w:rFonts w:eastAsia="Arial"/>
          <w:szCs w:val="32"/>
        </w:rPr>
        <w:t xml:space="preserve"> </w:t>
      </w:r>
      <w:r w:rsidRPr="00897C37">
        <w:rPr>
          <w:rFonts w:ascii="Times New Roman" w:eastAsia="Arial" w:hAnsi="Times New Roman" w:cs="Times New Roman"/>
          <w:szCs w:val="32"/>
        </w:rPr>
        <w:t>والدعم</w:t>
      </w:r>
      <w:r w:rsidRPr="00897C37">
        <w:rPr>
          <w:rFonts w:eastAsia="Arial"/>
          <w:szCs w:val="32"/>
        </w:rPr>
        <w:t xml:space="preserve"> </w:t>
      </w:r>
      <w:r w:rsidRPr="00897C37">
        <w:rPr>
          <w:rFonts w:ascii="Times New Roman" w:eastAsia="Arial" w:hAnsi="Times New Roman" w:cs="Times New Roman"/>
          <w:szCs w:val="32"/>
        </w:rPr>
        <w:t>الفني</w:t>
      </w:r>
      <w:r w:rsidRPr="00897C37">
        <w:rPr>
          <w:rFonts w:eastAsia="Arial"/>
          <w:szCs w:val="32"/>
        </w:rPr>
        <w:t xml:space="preserve"> </w:t>
      </w:r>
      <w:r w:rsidRPr="00897C37">
        <w:rPr>
          <w:rFonts w:ascii="Times New Roman" w:eastAsia="Arial" w:hAnsi="Times New Roman" w:cs="Times New Roman"/>
          <w:szCs w:val="32"/>
        </w:rPr>
        <w:t>وسلامة</w:t>
      </w:r>
      <w:r w:rsidRPr="00897C37">
        <w:rPr>
          <w:rFonts w:eastAsia="Arial"/>
          <w:szCs w:val="32"/>
        </w:rPr>
        <w:t xml:space="preserve"> </w:t>
      </w:r>
      <w:r w:rsidRPr="00897C37">
        <w:rPr>
          <w:rFonts w:ascii="Times New Roman" w:eastAsia="Arial" w:hAnsi="Times New Roman" w:cs="Times New Roman"/>
          <w:szCs w:val="32"/>
        </w:rPr>
        <w:t>خطوط</w:t>
      </w:r>
      <w:r w:rsidRPr="00897C37">
        <w:rPr>
          <w:rFonts w:eastAsia="Arial"/>
          <w:szCs w:val="32"/>
        </w:rPr>
        <w:t xml:space="preserve"> </w:t>
      </w:r>
      <w:r w:rsidRPr="00897C37">
        <w:rPr>
          <w:rFonts w:ascii="Times New Roman" w:eastAsia="Arial" w:hAnsi="Times New Roman" w:cs="Times New Roman"/>
          <w:szCs w:val="32"/>
        </w:rPr>
        <w:t>الأنابيب</w:t>
      </w:r>
      <w:r w:rsidRPr="00897C37">
        <w:rPr>
          <w:rFonts w:eastAsia="Arial"/>
          <w:szCs w:val="32"/>
        </w:rPr>
        <w:t xml:space="preserve">. </w:t>
      </w:r>
      <w:r w:rsidRPr="00897C37">
        <w:rPr>
          <w:rFonts w:ascii="Times New Roman" w:eastAsia="Arial" w:hAnsi="Times New Roman" w:cs="Times New Roman"/>
          <w:szCs w:val="32"/>
        </w:rPr>
        <w:t>يُحدد</w:t>
      </w:r>
      <w:r w:rsidRPr="00897C37">
        <w:rPr>
          <w:rFonts w:eastAsia="Arial"/>
          <w:szCs w:val="32"/>
        </w:rPr>
        <w:t xml:space="preserve"> </w:t>
      </w:r>
      <w:r w:rsidRPr="00897C37">
        <w:rPr>
          <w:rFonts w:ascii="Times New Roman" w:eastAsia="Arial" w:hAnsi="Times New Roman" w:cs="Times New Roman"/>
          <w:szCs w:val="32"/>
        </w:rPr>
        <w:t>نطاق</w:t>
      </w:r>
      <w:r w:rsidRPr="00897C37">
        <w:rPr>
          <w:rFonts w:eastAsia="Arial"/>
          <w:szCs w:val="32"/>
        </w:rPr>
        <w:t xml:space="preserve"> </w:t>
      </w:r>
      <w:r w:rsidRPr="00897C37">
        <w:rPr>
          <w:rFonts w:ascii="Times New Roman" w:eastAsia="Arial" w:hAnsi="Times New Roman" w:cs="Times New Roman"/>
          <w:szCs w:val="32"/>
        </w:rPr>
        <w:t>التنفيذ</w:t>
      </w:r>
      <w:r w:rsidRPr="00897C37">
        <w:rPr>
          <w:rFonts w:eastAsia="Arial"/>
          <w:szCs w:val="32"/>
        </w:rPr>
        <w:t xml:space="preserve"> </w:t>
      </w:r>
      <w:r w:rsidRPr="00897C37">
        <w:rPr>
          <w:rFonts w:ascii="Times New Roman" w:eastAsia="Arial" w:hAnsi="Times New Roman" w:cs="Times New Roman"/>
          <w:szCs w:val="32"/>
        </w:rPr>
        <w:t>وفق</w:t>
      </w:r>
      <w:r w:rsidRPr="00897C37">
        <w:rPr>
          <w:rFonts w:eastAsia="Arial"/>
          <w:szCs w:val="32"/>
        </w:rPr>
        <w:t xml:space="preserve"> </w:t>
      </w:r>
      <w:r w:rsidRPr="00897C37">
        <w:rPr>
          <w:rFonts w:ascii="Times New Roman" w:eastAsia="Arial" w:hAnsi="Times New Roman" w:cs="Times New Roman"/>
          <w:szCs w:val="32"/>
        </w:rPr>
        <w:t>متطلبات</w:t>
      </w:r>
      <w:r w:rsidRPr="00897C37">
        <w:rPr>
          <w:rFonts w:eastAsia="Arial"/>
          <w:szCs w:val="32"/>
        </w:rPr>
        <w:t xml:space="preserve"> </w:t>
      </w:r>
      <w:r w:rsidRPr="00897C37">
        <w:rPr>
          <w:rFonts w:ascii="Times New Roman" w:eastAsia="Arial" w:hAnsi="Times New Roman" w:cs="Times New Roman"/>
          <w:szCs w:val="32"/>
        </w:rPr>
        <w:t>كل</w:t>
      </w:r>
      <w:r w:rsidRPr="00897C37">
        <w:rPr>
          <w:rFonts w:eastAsia="Arial"/>
          <w:szCs w:val="32"/>
        </w:rPr>
        <w:t xml:space="preserve"> </w:t>
      </w:r>
      <w:r w:rsidRPr="00897C37">
        <w:rPr>
          <w:rFonts w:ascii="Times New Roman" w:eastAsia="Arial" w:hAnsi="Times New Roman" w:cs="Times New Roman"/>
          <w:szCs w:val="32"/>
        </w:rPr>
        <w:t>مشروع</w:t>
      </w:r>
      <w:r w:rsidRPr="00897C37">
        <w:rPr>
          <w:rFonts w:eastAsia="Arial"/>
          <w:szCs w:val="32"/>
        </w:rPr>
        <w:t xml:space="preserve"> </w:t>
      </w:r>
      <w:r w:rsidRPr="00897C37">
        <w:rPr>
          <w:rFonts w:ascii="Times New Roman" w:eastAsia="Arial" w:hAnsi="Times New Roman" w:cs="Times New Roman"/>
          <w:szCs w:val="32"/>
        </w:rPr>
        <w:t>والمواصفات</w:t>
      </w:r>
      <w:r w:rsidRPr="00897C37">
        <w:rPr>
          <w:rFonts w:eastAsia="Arial"/>
          <w:szCs w:val="32"/>
        </w:rPr>
        <w:t xml:space="preserve"> </w:t>
      </w:r>
      <w:r w:rsidRPr="00897C37">
        <w:rPr>
          <w:rFonts w:ascii="Times New Roman" w:eastAsia="Arial" w:hAnsi="Times New Roman" w:cs="Times New Roman"/>
          <w:szCs w:val="32"/>
        </w:rPr>
        <w:t>الفنية</w:t>
      </w:r>
      <w:r w:rsidRPr="00897C37">
        <w:rPr>
          <w:rFonts w:eastAsia="Arial"/>
          <w:szCs w:val="32"/>
        </w:rPr>
        <w:t xml:space="preserve"> </w:t>
      </w:r>
      <w:r w:rsidRPr="00897C37">
        <w:rPr>
          <w:rFonts w:ascii="Times New Roman" w:eastAsia="Arial" w:hAnsi="Times New Roman" w:cs="Times New Roman"/>
          <w:szCs w:val="32"/>
        </w:rPr>
        <w:t>وإجراءات</w:t>
      </w:r>
      <w:r w:rsidRPr="00897C37">
        <w:rPr>
          <w:rFonts w:eastAsia="Arial"/>
          <w:szCs w:val="32"/>
        </w:rPr>
        <w:t xml:space="preserve"> </w:t>
      </w:r>
      <w:r w:rsidRPr="00897C37">
        <w:rPr>
          <w:rFonts w:ascii="Times New Roman" w:eastAsia="Arial" w:hAnsi="Times New Roman" w:cs="Times New Roman"/>
          <w:szCs w:val="32"/>
        </w:rPr>
        <w:t>الجودة</w:t>
      </w:r>
      <w:r w:rsidRPr="00897C37">
        <w:rPr>
          <w:rFonts w:eastAsia="Arial"/>
          <w:szCs w:val="32"/>
        </w:rPr>
        <w:t xml:space="preserve"> </w:t>
      </w:r>
      <w:r w:rsidRPr="00897C37">
        <w:rPr>
          <w:rFonts w:ascii="Times New Roman" w:eastAsia="Arial" w:hAnsi="Times New Roman" w:cs="Times New Roman"/>
          <w:szCs w:val="32"/>
        </w:rPr>
        <w:t>والسلامة</w:t>
      </w:r>
      <w:r w:rsidRPr="00897C37">
        <w:rPr>
          <w:rFonts w:eastAsia="Arial"/>
          <w:szCs w:val="32"/>
        </w:rPr>
        <w:t xml:space="preserve"> </w:t>
      </w:r>
      <w:r w:rsidRPr="00897C37">
        <w:rPr>
          <w:rFonts w:ascii="Times New Roman" w:eastAsia="Arial" w:hAnsi="Times New Roman" w:cs="Times New Roman"/>
          <w:szCs w:val="32"/>
        </w:rPr>
        <w:t>المعتمدة</w:t>
      </w:r>
      <w:r w:rsidRPr="00897C37">
        <w:rPr>
          <w:rFonts w:eastAsia="Arial"/>
          <w:szCs w:val="32"/>
        </w:rPr>
        <w:t>.</w:t>
      </w:r>
    </w:p>
    <w:p w14:paraId="57648E09" w14:textId="77777777" w:rsidR="00FD5BD7" w:rsidRPr="00897C37" w:rsidRDefault="00FD5BD7" w:rsidP="00FD5BD7">
      <w:pPr>
        <w:bidi/>
        <w:jc w:val="right"/>
        <w:rPr>
          <w:szCs w:val="32"/>
        </w:rPr>
      </w:pPr>
      <w:r w:rsidRPr="00897C37">
        <w:rPr>
          <w:rFonts w:eastAsia="Arial"/>
          <w:szCs w:val="32"/>
        </w:rPr>
        <w:t>KAMRA FOR ENERGY &amp; CONTRACTING L.L.C provides technical, engineering and logistical services to the oil and gas sector. Its service scope includes tubular running services, flowline and pipeline installation, pipe preparation, welding and inspection, trenching and earthworks, heavy and specialized equipment support, and pipeline maintenance and technical support. The scope of each assignment is defined by project requirements, applicable technical specifications, and approved quality and safety procedures.</w:t>
      </w:r>
    </w:p>
    <w:p w14:paraId="47A9C31D" w14:textId="77777777" w:rsidR="00FD5BD7" w:rsidRDefault="00FD5BD7" w:rsidP="00FD5BD7">
      <w:pPr>
        <w:pStyle w:val="Heading1"/>
        <w:jc w:val="right"/>
      </w:pPr>
      <w:r>
        <w:t>رؤيتنا</w:t>
      </w:r>
    </w:p>
    <w:p w14:paraId="56AF1330" w14:textId="77777777" w:rsidR="00FD5BD7" w:rsidRPr="00897C37" w:rsidRDefault="00FD5BD7" w:rsidP="00FD5BD7">
      <w:pPr>
        <w:bidi/>
        <w:jc w:val="right"/>
        <w:rPr>
          <w:szCs w:val="32"/>
        </w:rPr>
      </w:pPr>
      <w:r>
        <w:rPr>
          <w:rFonts w:eastAsia="Arial"/>
          <w:b/>
          <w:color w:val="556976"/>
          <w:sz w:val="19"/>
        </w:rPr>
        <w:t>OUR VISION</w:t>
      </w:r>
    </w:p>
    <w:p w14:paraId="1580089C" w14:textId="77777777" w:rsidR="00FD5BD7" w:rsidRPr="00897C37" w:rsidRDefault="00FD5BD7" w:rsidP="00FD5BD7">
      <w:pPr>
        <w:bidi/>
        <w:rPr>
          <w:szCs w:val="32"/>
        </w:rPr>
      </w:pPr>
      <w:r w:rsidRPr="00897C37">
        <w:rPr>
          <w:rFonts w:ascii="Times New Roman" w:eastAsia="Arial" w:hAnsi="Times New Roman" w:cs="Times New Roman"/>
          <w:szCs w:val="32"/>
        </w:rPr>
        <w:t>أن</w:t>
      </w:r>
      <w:r w:rsidRPr="00897C37">
        <w:rPr>
          <w:rFonts w:eastAsia="Arial"/>
          <w:szCs w:val="32"/>
        </w:rPr>
        <w:t xml:space="preserve"> </w:t>
      </w:r>
      <w:r w:rsidRPr="00897C37">
        <w:rPr>
          <w:rFonts w:ascii="Times New Roman" w:eastAsia="Arial" w:hAnsi="Times New Roman" w:cs="Times New Roman"/>
          <w:szCs w:val="32"/>
        </w:rPr>
        <w:t>نكون</w:t>
      </w:r>
      <w:r w:rsidRPr="00897C37">
        <w:rPr>
          <w:rFonts w:eastAsia="Arial"/>
          <w:szCs w:val="32"/>
        </w:rPr>
        <w:t xml:space="preserve"> </w:t>
      </w:r>
      <w:r w:rsidRPr="00897C37">
        <w:rPr>
          <w:rFonts w:ascii="Times New Roman" w:eastAsia="Arial" w:hAnsi="Times New Roman" w:cs="Times New Roman"/>
          <w:szCs w:val="32"/>
        </w:rPr>
        <w:t>شريكاً</w:t>
      </w:r>
      <w:r w:rsidRPr="00897C37">
        <w:rPr>
          <w:rFonts w:eastAsia="Arial"/>
          <w:szCs w:val="32"/>
        </w:rPr>
        <w:t xml:space="preserve"> </w:t>
      </w:r>
      <w:r w:rsidRPr="00897C37">
        <w:rPr>
          <w:rFonts w:ascii="Times New Roman" w:eastAsia="Arial" w:hAnsi="Times New Roman" w:cs="Times New Roman"/>
          <w:szCs w:val="32"/>
        </w:rPr>
        <w:t>موثوقاً</w:t>
      </w:r>
      <w:r w:rsidRPr="00897C37">
        <w:rPr>
          <w:rFonts w:eastAsia="Arial"/>
          <w:szCs w:val="32"/>
        </w:rPr>
        <w:t xml:space="preserve"> </w:t>
      </w:r>
      <w:r w:rsidRPr="00897C37">
        <w:rPr>
          <w:rFonts w:ascii="Times New Roman" w:eastAsia="Arial" w:hAnsi="Times New Roman" w:cs="Times New Roman"/>
          <w:szCs w:val="32"/>
        </w:rPr>
        <w:t>في</w:t>
      </w:r>
      <w:r w:rsidRPr="00897C37">
        <w:rPr>
          <w:rFonts w:eastAsia="Arial"/>
          <w:szCs w:val="32"/>
        </w:rPr>
        <w:t xml:space="preserve"> </w:t>
      </w:r>
      <w:r w:rsidRPr="00897C37">
        <w:rPr>
          <w:rFonts w:ascii="Times New Roman" w:eastAsia="Arial" w:hAnsi="Times New Roman" w:cs="Times New Roman"/>
          <w:szCs w:val="32"/>
        </w:rPr>
        <w:t>تقديم</w:t>
      </w:r>
      <w:r w:rsidRPr="00897C37">
        <w:rPr>
          <w:rFonts w:eastAsia="Arial"/>
          <w:szCs w:val="32"/>
        </w:rPr>
        <w:t xml:space="preserve"> </w:t>
      </w:r>
      <w:r w:rsidRPr="00897C37">
        <w:rPr>
          <w:rFonts w:ascii="Times New Roman" w:eastAsia="Arial" w:hAnsi="Times New Roman" w:cs="Times New Roman"/>
          <w:szCs w:val="32"/>
        </w:rPr>
        <w:t>الخدمات</w:t>
      </w:r>
      <w:r w:rsidRPr="00897C37">
        <w:rPr>
          <w:rFonts w:eastAsia="Arial"/>
          <w:szCs w:val="32"/>
        </w:rPr>
        <w:t xml:space="preserve"> </w:t>
      </w:r>
      <w:r w:rsidRPr="00897C37">
        <w:rPr>
          <w:rFonts w:ascii="Times New Roman" w:eastAsia="Arial" w:hAnsi="Times New Roman" w:cs="Times New Roman"/>
          <w:szCs w:val="32"/>
        </w:rPr>
        <w:t>والمعدات</w:t>
      </w:r>
      <w:r w:rsidRPr="00897C37">
        <w:rPr>
          <w:rFonts w:eastAsia="Arial"/>
          <w:szCs w:val="32"/>
        </w:rPr>
        <w:t xml:space="preserve"> </w:t>
      </w:r>
      <w:r w:rsidRPr="00897C37">
        <w:rPr>
          <w:rFonts w:ascii="Times New Roman" w:eastAsia="Arial" w:hAnsi="Times New Roman" w:cs="Times New Roman"/>
          <w:szCs w:val="32"/>
        </w:rPr>
        <w:t>لمشاريع</w:t>
      </w:r>
      <w:r w:rsidRPr="00897C37">
        <w:rPr>
          <w:rFonts w:eastAsia="Arial"/>
          <w:szCs w:val="32"/>
        </w:rPr>
        <w:t xml:space="preserve"> </w:t>
      </w:r>
      <w:r w:rsidRPr="00897C37">
        <w:rPr>
          <w:rFonts w:ascii="Times New Roman" w:eastAsia="Arial" w:hAnsi="Times New Roman" w:cs="Times New Roman"/>
          <w:szCs w:val="32"/>
        </w:rPr>
        <w:t>النفط</w:t>
      </w:r>
      <w:r w:rsidRPr="00897C37">
        <w:rPr>
          <w:rFonts w:eastAsia="Arial"/>
          <w:szCs w:val="32"/>
        </w:rPr>
        <w:t xml:space="preserve"> </w:t>
      </w:r>
      <w:r w:rsidRPr="00897C37">
        <w:rPr>
          <w:rFonts w:ascii="Times New Roman" w:eastAsia="Arial" w:hAnsi="Times New Roman" w:cs="Times New Roman"/>
          <w:szCs w:val="32"/>
        </w:rPr>
        <w:t>والغاز،</w:t>
      </w:r>
      <w:r w:rsidRPr="00897C37">
        <w:rPr>
          <w:rFonts w:eastAsia="Arial"/>
          <w:szCs w:val="32"/>
        </w:rPr>
        <w:t xml:space="preserve"> </w:t>
      </w:r>
      <w:r w:rsidRPr="00897C37">
        <w:rPr>
          <w:rFonts w:ascii="Times New Roman" w:eastAsia="Arial" w:hAnsi="Times New Roman" w:cs="Times New Roman"/>
          <w:szCs w:val="32"/>
        </w:rPr>
        <w:t>مع</w:t>
      </w:r>
      <w:r w:rsidRPr="00897C37">
        <w:rPr>
          <w:rFonts w:eastAsia="Arial"/>
          <w:szCs w:val="32"/>
        </w:rPr>
        <w:t xml:space="preserve"> </w:t>
      </w:r>
      <w:r w:rsidRPr="00897C37">
        <w:rPr>
          <w:rFonts w:ascii="Times New Roman" w:eastAsia="Arial" w:hAnsi="Times New Roman" w:cs="Times New Roman"/>
          <w:szCs w:val="32"/>
        </w:rPr>
        <w:t>التركيز</w:t>
      </w:r>
      <w:r w:rsidRPr="00897C37">
        <w:rPr>
          <w:rFonts w:eastAsia="Arial"/>
          <w:szCs w:val="32"/>
        </w:rPr>
        <w:t xml:space="preserve"> </w:t>
      </w:r>
      <w:r w:rsidRPr="00897C37">
        <w:rPr>
          <w:rFonts w:ascii="Times New Roman" w:eastAsia="Arial" w:hAnsi="Times New Roman" w:cs="Times New Roman"/>
          <w:szCs w:val="32"/>
        </w:rPr>
        <w:t>على</w:t>
      </w:r>
      <w:r w:rsidRPr="00897C37">
        <w:rPr>
          <w:rFonts w:eastAsia="Arial"/>
          <w:szCs w:val="32"/>
        </w:rPr>
        <w:t xml:space="preserve"> </w:t>
      </w:r>
      <w:r w:rsidRPr="00897C37">
        <w:rPr>
          <w:rFonts w:ascii="Times New Roman" w:eastAsia="Arial" w:hAnsi="Times New Roman" w:cs="Times New Roman"/>
          <w:szCs w:val="32"/>
        </w:rPr>
        <w:t>جودة</w:t>
      </w:r>
      <w:r w:rsidRPr="00897C37">
        <w:rPr>
          <w:rFonts w:eastAsia="Arial"/>
          <w:szCs w:val="32"/>
        </w:rPr>
        <w:t xml:space="preserve"> </w:t>
      </w:r>
      <w:r w:rsidRPr="00897C37">
        <w:rPr>
          <w:rFonts w:ascii="Times New Roman" w:eastAsia="Arial" w:hAnsi="Times New Roman" w:cs="Times New Roman"/>
          <w:szCs w:val="32"/>
        </w:rPr>
        <w:t>التنفيذ</w:t>
      </w:r>
      <w:r w:rsidRPr="00897C37">
        <w:rPr>
          <w:rFonts w:eastAsia="Arial"/>
          <w:szCs w:val="32"/>
        </w:rPr>
        <w:t xml:space="preserve"> </w:t>
      </w:r>
      <w:r w:rsidRPr="00897C37">
        <w:rPr>
          <w:rFonts w:ascii="Times New Roman" w:eastAsia="Arial" w:hAnsi="Times New Roman" w:cs="Times New Roman"/>
          <w:szCs w:val="32"/>
        </w:rPr>
        <w:t>وسلامة</w:t>
      </w:r>
      <w:r w:rsidRPr="00897C37">
        <w:rPr>
          <w:rFonts w:eastAsia="Arial"/>
          <w:szCs w:val="32"/>
        </w:rPr>
        <w:t xml:space="preserve"> </w:t>
      </w:r>
      <w:r w:rsidRPr="00897C37">
        <w:rPr>
          <w:rFonts w:ascii="Times New Roman" w:eastAsia="Arial" w:hAnsi="Times New Roman" w:cs="Times New Roman"/>
          <w:szCs w:val="32"/>
        </w:rPr>
        <w:t>العمليات</w:t>
      </w:r>
      <w:r w:rsidRPr="00897C37">
        <w:rPr>
          <w:rFonts w:eastAsia="Arial"/>
          <w:szCs w:val="32"/>
        </w:rPr>
        <w:t xml:space="preserve"> </w:t>
      </w:r>
      <w:r w:rsidRPr="00897C37">
        <w:rPr>
          <w:rFonts w:ascii="Times New Roman" w:eastAsia="Arial" w:hAnsi="Times New Roman" w:cs="Times New Roman"/>
          <w:szCs w:val="32"/>
        </w:rPr>
        <w:t>والالتزام</w:t>
      </w:r>
      <w:r w:rsidRPr="00897C37">
        <w:rPr>
          <w:rFonts w:eastAsia="Arial"/>
          <w:szCs w:val="32"/>
        </w:rPr>
        <w:t xml:space="preserve"> </w:t>
      </w:r>
      <w:r w:rsidRPr="00897C37">
        <w:rPr>
          <w:rFonts w:ascii="Times New Roman" w:eastAsia="Arial" w:hAnsi="Times New Roman" w:cs="Times New Roman"/>
          <w:szCs w:val="32"/>
        </w:rPr>
        <w:t>بمتطلبات</w:t>
      </w:r>
      <w:r w:rsidRPr="00897C37">
        <w:rPr>
          <w:rFonts w:eastAsia="Arial"/>
          <w:szCs w:val="32"/>
        </w:rPr>
        <w:t xml:space="preserve"> </w:t>
      </w:r>
      <w:r w:rsidRPr="00897C37">
        <w:rPr>
          <w:rFonts w:ascii="Times New Roman" w:eastAsia="Arial" w:hAnsi="Times New Roman" w:cs="Times New Roman"/>
          <w:szCs w:val="32"/>
        </w:rPr>
        <w:t>العملاء</w:t>
      </w:r>
      <w:r w:rsidRPr="00897C37">
        <w:rPr>
          <w:rFonts w:eastAsia="Arial"/>
          <w:szCs w:val="32"/>
        </w:rPr>
        <w:t>.</w:t>
      </w:r>
    </w:p>
    <w:p w14:paraId="6BD6F8EC" w14:textId="77777777" w:rsidR="00FD5BD7" w:rsidRPr="00897C37" w:rsidRDefault="00FD5BD7" w:rsidP="00FD5BD7">
      <w:pPr>
        <w:bidi/>
        <w:jc w:val="right"/>
        <w:rPr>
          <w:szCs w:val="32"/>
        </w:rPr>
      </w:pPr>
      <w:r w:rsidRPr="00897C37">
        <w:rPr>
          <w:rFonts w:eastAsia="Arial"/>
          <w:szCs w:val="32"/>
        </w:rPr>
        <w:t>To be a trusted service and equipment partner for oil and gas projects, with a strong focus on quality, operational safety and meeting client requirements.</w:t>
      </w:r>
    </w:p>
    <w:p w14:paraId="3118750A" w14:textId="77777777" w:rsidR="00FD5BD7" w:rsidRDefault="00FD5BD7" w:rsidP="00FD5BD7">
      <w:pPr>
        <w:pStyle w:val="Heading1"/>
        <w:jc w:val="right"/>
      </w:pPr>
      <w:r>
        <w:t>رسالتنا</w:t>
      </w:r>
    </w:p>
    <w:p w14:paraId="124ECB7D" w14:textId="77777777" w:rsidR="00FD5BD7" w:rsidRPr="00897C37" w:rsidRDefault="00FD5BD7" w:rsidP="00FD5BD7">
      <w:pPr>
        <w:bidi/>
        <w:jc w:val="right"/>
        <w:rPr>
          <w:szCs w:val="32"/>
        </w:rPr>
      </w:pPr>
      <w:r>
        <w:rPr>
          <w:rFonts w:eastAsia="Arial"/>
          <w:b/>
          <w:color w:val="556976"/>
          <w:sz w:val="19"/>
        </w:rPr>
        <w:t>OUR MISSION</w:t>
      </w:r>
    </w:p>
    <w:p w14:paraId="73E13F7E" w14:textId="77777777" w:rsidR="00FD5BD7" w:rsidRPr="00897C37" w:rsidRDefault="00FD5BD7" w:rsidP="00FD5BD7">
      <w:pPr>
        <w:bidi/>
        <w:rPr>
          <w:szCs w:val="32"/>
        </w:rPr>
      </w:pPr>
      <w:r w:rsidRPr="00897C37">
        <w:rPr>
          <w:rFonts w:ascii="Times New Roman" w:eastAsia="Arial" w:hAnsi="Times New Roman" w:cs="Times New Roman"/>
          <w:szCs w:val="32"/>
        </w:rPr>
        <w:t>تقديم</w:t>
      </w:r>
      <w:r w:rsidRPr="00897C37">
        <w:rPr>
          <w:rFonts w:eastAsia="Arial"/>
          <w:szCs w:val="32"/>
        </w:rPr>
        <w:t xml:space="preserve"> </w:t>
      </w:r>
      <w:r w:rsidRPr="00897C37">
        <w:rPr>
          <w:rFonts w:ascii="Times New Roman" w:eastAsia="Arial" w:hAnsi="Times New Roman" w:cs="Times New Roman"/>
          <w:szCs w:val="32"/>
        </w:rPr>
        <w:t>حلول</w:t>
      </w:r>
      <w:r w:rsidRPr="00897C37">
        <w:rPr>
          <w:rFonts w:eastAsia="Arial"/>
          <w:szCs w:val="32"/>
        </w:rPr>
        <w:t xml:space="preserve"> </w:t>
      </w:r>
      <w:r w:rsidRPr="00897C37">
        <w:rPr>
          <w:rFonts w:ascii="Times New Roman" w:eastAsia="Arial" w:hAnsi="Times New Roman" w:cs="Times New Roman"/>
          <w:szCs w:val="32"/>
        </w:rPr>
        <w:t>عملية</w:t>
      </w:r>
      <w:r w:rsidRPr="00897C37">
        <w:rPr>
          <w:rFonts w:eastAsia="Arial"/>
          <w:szCs w:val="32"/>
        </w:rPr>
        <w:t xml:space="preserve"> </w:t>
      </w:r>
      <w:r w:rsidRPr="00897C37">
        <w:rPr>
          <w:rFonts w:ascii="Times New Roman" w:eastAsia="Arial" w:hAnsi="Times New Roman" w:cs="Times New Roman"/>
          <w:szCs w:val="32"/>
        </w:rPr>
        <w:t>ومتكاملة</w:t>
      </w:r>
      <w:r w:rsidRPr="00897C37">
        <w:rPr>
          <w:rFonts w:eastAsia="Arial"/>
          <w:szCs w:val="32"/>
        </w:rPr>
        <w:t xml:space="preserve"> </w:t>
      </w:r>
      <w:r w:rsidRPr="00897C37">
        <w:rPr>
          <w:rFonts w:ascii="Times New Roman" w:eastAsia="Arial" w:hAnsi="Times New Roman" w:cs="Times New Roman"/>
          <w:szCs w:val="32"/>
        </w:rPr>
        <w:t>تدعم</w:t>
      </w:r>
      <w:r w:rsidRPr="00897C37">
        <w:rPr>
          <w:rFonts w:eastAsia="Arial"/>
          <w:szCs w:val="32"/>
        </w:rPr>
        <w:t xml:space="preserve"> </w:t>
      </w:r>
      <w:r w:rsidRPr="00897C37">
        <w:rPr>
          <w:rFonts w:ascii="Times New Roman" w:eastAsia="Arial" w:hAnsi="Times New Roman" w:cs="Times New Roman"/>
          <w:szCs w:val="32"/>
        </w:rPr>
        <w:t>تنفيذ</w:t>
      </w:r>
      <w:r w:rsidRPr="00897C37">
        <w:rPr>
          <w:rFonts w:eastAsia="Arial"/>
          <w:szCs w:val="32"/>
        </w:rPr>
        <w:t xml:space="preserve"> </w:t>
      </w:r>
      <w:r w:rsidRPr="00897C37">
        <w:rPr>
          <w:rFonts w:ascii="Times New Roman" w:eastAsia="Arial" w:hAnsi="Times New Roman" w:cs="Times New Roman"/>
          <w:szCs w:val="32"/>
        </w:rPr>
        <w:t>مشاريع</w:t>
      </w:r>
      <w:r w:rsidRPr="00897C37">
        <w:rPr>
          <w:rFonts w:eastAsia="Arial"/>
          <w:szCs w:val="32"/>
        </w:rPr>
        <w:t xml:space="preserve"> </w:t>
      </w:r>
      <w:r w:rsidRPr="00897C37">
        <w:rPr>
          <w:rFonts w:ascii="Times New Roman" w:eastAsia="Arial" w:hAnsi="Times New Roman" w:cs="Times New Roman"/>
          <w:szCs w:val="32"/>
        </w:rPr>
        <w:t>النفط</w:t>
      </w:r>
      <w:r w:rsidRPr="00897C37">
        <w:rPr>
          <w:rFonts w:eastAsia="Arial"/>
          <w:szCs w:val="32"/>
        </w:rPr>
        <w:t xml:space="preserve"> </w:t>
      </w:r>
      <w:r w:rsidRPr="00897C37">
        <w:rPr>
          <w:rFonts w:ascii="Times New Roman" w:eastAsia="Arial" w:hAnsi="Times New Roman" w:cs="Times New Roman"/>
          <w:szCs w:val="32"/>
        </w:rPr>
        <w:t>والغاز</w:t>
      </w:r>
      <w:r w:rsidRPr="00897C37">
        <w:rPr>
          <w:rFonts w:eastAsia="Arial"/>
          <w:szCs w:val="32"/>
        </w:rPr>
        <w:t xml:space="preserve"> </w:t>
      </w:r>
      <w:r w:rsidRPr="00897C37">
        <w:rPr>
          <w:rFonts w:ascii="Times New Roman" w:eastAsia="Arial" w:hAnsi="Times New Roman" w:cs="Times New Roman"/>
          <w:szCs w:val="32"/>
        </w:rPr>
        <w:t>بكفاءة،</w:t>
      </w:r>
      <w:r w:rsidRPr="00897C37">
        <w:rPr>
          <w:rFonts w:eastAsia="Arial"/>
          <w:szCs w:val="32"/>
        </w:rPr>
        <w:t xml:space="preserve"> </w:t>
      </w:r>
      <w:r w:rsidRPr="00897C37">
        <w:rPr>
          <w:rFonts w:ascii="Times New Roman" w:eastAsia="Arial" w:hAnsi="Times New Roman" w:cs="Times New Roman"/>
          <w:szCs w:val="32"/>
        </w:rPr>
        <w:t>من</w:t>
      </w:r>
      <w:r w:rsidRPr="00897C37">
        <w:rPr>
          <w:rFonts w:eastAsia="Arial"/>
          <w:szCs w:val="32"/>
        </w:rPr>
        <w:t xml:space="preserve"> </w:t>
      </w:r>
      <w:r w:rsidRPr="00897C37">
        <w:rPr>
          <w:rFonts w:ascii="Times New Roman" w:eastAsia="Arial" w:hAnsi="Times New Roman" w:cs="Times New Roman"/>
          <w:szCs w:val="32"/>
        </w:rPr>
        <w:t>خلال</w:t>
      </w:r>
      <w:r w:rsidRPr="00897C37">
        <w:rPr>
          <w:rFonts w:eastAsia="Arial"/>
          <w:szCs w:val="32"/>
        </w:rPr>
        <w:t xml:space="preserve"> </w:t>
      </w:r>
      <w:r w:rsidRPr="00897C37">
        <w:rPr>
          <w:rFonts w:ascii="Times New Roman" w:eastAsia="Arial" w:hAnsi="Times New Roman" w:cs="Times New Roman"/>
          <w:szCs w:val="32"/>
        </w:rPr>
        <w:t>الكوادر</w:t>
      </w:r>
      <w:r w:rsidRPr="00897C37">
        <w:rPr>
          <w:rFonts w:eastAsia="Arial"/>
          <w:szCs w:val="32"/>
        </w:rPr>
        <w:t xml:space="preserve"> </w:t>
      </w:r>
      <w:r w:rsidRPr="00897C37">
        <w:rPr>
          <w:rFonts w:ascii="Times New Roman" w:eastAsia="Arial" w:hAnsi="Times New Roman" w:cs="Times New Roman"/>
          <w:szCs w:val="32"/>
        </w:rPr>
        <w:t>الفنية</w:t>
      </w:r>
      <w:r w:rsidRPr="00897C37">
        <w:rPr>
          <w:rFonts w:eastAsia="Arial"/>
          <w:szCs w:val="32"/>
        </w:rPr>
        <w:t xml:space="preserve"> </w:t>
      </w:r>
      <w:r w:rsidRPr="00897C37">
        <w:rPr>
          <w:rFonts w:ascii="Times New Roman" w:eastAsia="Arial" w:hAnsi="Times New Roman" w:cs="Times New Roman"/>
          <w:szCs w:val="32"/>
        </w:rPr>
        <w:t>والمعدات</w:t>
      </w:r>
      <w:r w:rsidRPr="00897C37">
        <w:rPr>
          <w:rFonts w:eastAsia="Arial"/>
          <w:szCs w:val="32"/>
        </w:rPr>
        <w:t xml:space="preserve"> </w:t>
      </w:r>
      <w:r w:rsidRPr="00897C37">
        <w:rPr>
          <w:rFonts w:ascii="Times New Roman" w:eastAsia="Arial" w:hAnsi="Times New Roman" w:cs="Times New Roman"/>
          <w:szCs w:val="32"/>
        </w:rPr>
        <w:t>المناسبة</w:t>
      </w:r>
      <w:r w:rsidRPr="00897C37">
        <w:rPr>
          <w:rFonts w:eastAsia="Arial"/>
          <w:szCs w:val="32"/>
        </w:rPr>
        <w:t xml:space="preserve"> </w:t>
      </w:r>
      <w:r w:rsidRPr="00897C37">
        <w:rPr>
          <w:rFonts w:ascii="Times New Roman" w:eastAsia="Arial" w:hAnsi="Times New Roman" w:cs="Times New Roman"/>
          <w:szCs w:val="32"/>
        </w:rPr>
        <w:t>والتنسيق</w:t>
      </w:r>
      <w:r w:rsidRPr="00897C37">
        <w:rPr>
          <w:rFonts w:eastAsia="Arial"/>
          <w:szCs w:val="32"/>
        </w:rPr>
        <w:t xml:space="preserve"> </w:t>
      </w:r>
      <w:r w:rsidRPr="00897C37">
        <w:rPr>
          <w:rFonts w:ascii="Times New Roman" w:eastAsia="Arial" w:hAnsi="Times New Roman" w:cs="Times New Roman"/>
          <w:szCs w:val="32"/>
        </w:rPr>
        <w:t>الفعال</w:t>
      </w:r>
      <w:r w:rsidRPr="00897C37">
        <w:rPr>
          <w:rFonts w:eastAsia="Arial"/>
          <w:szCs w:val="32"/>
        </w:rPr>
        <w:t xml:space="preserve"> </w:t>
      </w:r>
      <w:r w:rsidRPr="00897C37">
        <w:rPr>
          <w:rFonts w:ascii="Times New Roman" w:eastAsia="Arial" w:hAnsi="Times New Roman" w:cs="Times New Roman"/>
          <w:szCs w:val="32"/>
        </w:rPr>
        <w:t>مع</w:t>
      </w:r>
      <w:r w:rsidRPr="00897C37">
        <w:rPr>
          <w:rFonts w:eastAsia="Arial"/>
          <w:szCs w:val="32"/>
        </w:rPr>
        <w:t xml:space="preserve"> </w:t>
      </w:r>
      <w:r w:rsidRPr="00897C37">
        <w:rPr>
          <w:rFonts w:ascii="Times New Roman" w:eastAsia="Arial" w:hAnsi="Times New Roman" w:cs="Times New Roman"/>
          <w:szCs w:val="32"/>
        </w:rPr>
        <w:t>العملاء</w:t>
      </w:r>
      <w:r w:rsidRPr="00897C37">
        <w:rPr>
          <w:rFonts w:eastAsia="Arial"/>
          <w:szCs w:val="32"/>
        </w:rPr>
        <w:t xml:space="preserve"> </w:t>
      </w:r>
      <w:r w:rsidRPr="00897C37">
        <w:rPr>
          <w:rFonts w:ascii="Times New Roman" w:eastAsia="Arial" w:hAnsi="Times New Roman" w:cs="Times New Roman"/>
          <w:szCs w:val="32"/>
        </w:rPr>
        <w:t>والشركاء</w:t>
      </w:r>
      <w:r w:rsidRPr="00897C37">
        <w:rPr>
          <w:rFonts w:eastAsia="Arial"/>
          <w:szCs w:val="32"/>
        </w:rPr>
        <w:t>.</w:t>
      </w:r>
    </w:p>
    <w:p w14:paraId="234DB0BF" w14:textId="77777777" w:rsidR="00FD5BD7" w:rsidRPr="00897C37" w:rsidRDefault="00FD5BD7" w:rsidP="00FD5BD7">
      <w:pPr>
        <w:bidi/>
        <w:jc w:val="right"/>
        <w:rPr>
          <w:szCs w:val="32"/>
        </w:rPr>
      </w:pPr>
      <w:r w:rsidRPr="00897C37">
        <w:rPr>
          <w:rFonts w:eastAsia="Arial"/>
          <w:szCs w:val="32"/>
        </w:rPr>
        <w:lastRenderedPageBreak/>
        <w:t>To deliver practical and integrated solutions that support efficient oil and gas project execution through qualified personnel, suitable equipment, and effective coordination with clients and partners.</w:t>
      </w:r>
    </w:p>
    <w:p w14:paraId="76825F7B" w14:textId="77777777" w:rsidR="00FD5BD7" w:rsidRDefault="00FD5BD7" w:rsidP="00FD5BD7">
      <w:pPr>
        <w:pStyle w:val="Heading1"/>
        <w:jc w:val="right"/>
      </w:pPr>
      <w:r>
        <w:t>قيمنا</w:t>
      </w:r>
    </w:p>
    <w:p w14:paraId="0295F88F" w14:textId="77777777" w:rsidR="00FD5BD7" w:rsidRDefault="00FD5BD7" w:rsidP="00FD5BD7">
      <w:pPr>
        <w:bidi/>
        <w:jc w:val="right"/>
      </w:pPr>
      <w:r>
        <w:rPr>
          <w:rFonts w:eastAsia="Arial"/>
          <w:b/>
          <w:color w:val="556976"/>
          <w:sz w:val="19"/>
        </w:rPr>
        <w:t>OUR VALUES</w:t>
      </w:r>
    </w:p>
    <w:p w14:paraId="4E6D37A0"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السلامة</w:t>
      </w:r>
      <w:r w:rsidRPr="00897C37">
        <w:rPr>
          <w:rFonts w:eastAsia="Arial"/>
          <w:sz w:val="24"/>
          <w:szCs w:val="24"/>
        </w:rPr>
        <w:t xml:space="preserve"> </w:t>
      </w:r>
      <w:r w:rsidRPr="00897C37">
        <w:rPr>
          <w:rFonts w:ascii="Times New Roman" w:eastAsia="Arial" w:hAnsi="Times New Roman" w:cs="Times New Roman"/>
          <w:sz w:val="24"/>
          <w:szCs w:val="24"/>
        </w:rPr>
        <w:t>أولاً</w:t>
      </w:r>
      <w:r w:rsidRPr="00897C37">
        <w:rPr>
          <w:rFonts w:eastAsia="Arial"/>
          <w:sz w:val="24"/>
          <w:szCs w:val="24"/>
        </w:rPr>
        <w:t xml:space="preserve"> </w:t>
      </w:r>
      <w:r w:rsidRPr="00897C37">
        <w:rPr>
          <w:rFonts w:ascii="Times New Roman" w:eastAsia="Arial" w:hAnsi="Times New Roman" w:cs="Times New Roman"/>
          <w:sz w:val="24"/>
          <w:szCs w:val="24"/>
        </w:rPr>
        <w:t>والالتزام</w:t>
      </w:r>
      <w:r w:rsidRPr="00897C37">
        <w:rPr>
          <w:rFonts w:eastAsia="Arial"/>
          <w:sz w:val="24"/>
          <w:szCs w:val="24"/>
        </w:rPr>
        <w:t xml:space="preserve"> </w:t>
      </w:r>
      <w:r w:rsidRPr="00897C37">
        <w:rPr>
          <w:rFonts w:ascii="Times New Roman" w:eastAsia="Arial" w:hAnsi="Times New Roman" w:cs="Times New Roman"/>
          <w:sz w:val="24"/>
          <w:szCs w:val="24"/>
        </w:rPr>
        <w:t>بإجراءات</w:t>
      </w:r>
      <w:r w:rsidRPr="00897C37">
        <w:rPr>
          <w:rFonts w:eastAsia="Arial"/>
          <w:sz w:val="24"/>
          <w:szCs w:val="24"/>
        </w:rPr>
        <w:t xml:space="preserve"> </w:t>
      </w:r>
      <w:r w:rsidRPr="00897C37">
        <w:rPr>
          <w:rFonts w:ascii="Times New Roman" w:eastAsia="Arial" w:hAnsi="Times New Roman" w:cs="Times New Roman"/>
          <w:sz w:val="24"/>
          <w:szCs w:val="24"/>
        </w:rPr>
        <w:t>العمل</w:t>
      </w:r>
      <w:r w:rsidRPr="00897C37">
        <w:rPr>
          <w:rFonts w:eastAsia="Arial"/>
          <w:sz w:val="24"/>
          <w:szCs w:val="24"/>
        </w:rPr>
        <w:t xml:space="preserve"> </w:t>
      </w:r>
      <w:r w:rsidRPr="00897C37">
        <w:rPr>
          <w:rFonts w:ascii="Times New Roman" w:eastAsia="Arial" w:hAnsi="Times New Roman" w:cs="Times New Roman"/>
          <w:sz w:val="24"/>
          <w:szCs w:val="24"/>
        </w:rPr>
        <w:t>الآمن</w:t>
      </w:r>
    </w:p>
    <w:p w14:paraId="4EFBDF60" w14:textId="77777777" w:rsidR="00FD5BD7" w:rsidRPr="00897C37" w:rsidRDefault="00FD5BD7" w:rsidP="00FD5BD7">
      <w:pPr>
        <w:bidi/>
        <w:jc w:val="right"/>
      </w:pPr>
      <w:r w:rsidRPr="00897C37">
        <w:rPr>
          <w:rFonts w:eastAsia="Arial"/>
          <w:color w:val="556976"/>
        </w:rPr>
        <w:t>Safety first and adherence to safe work practices.</w:t>
      </w:r>
    </w:p>
    <w:p w14:paraId="2FB54616"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الجودة</w:t>
      </w:r>
      <w:r w:rsidRPr="00897C37">
        <w:rPr>
          <w:rFonts w:eastAsia="Arial"/>
          <w:sz w:val="24"/>
          <w:szCs w:val="24"/>
        </w:rPr>
        <w:t xml:space="preserve"> </w:t>
      </w:r>
      <w:r w:rsidRPr="00897C37">
        <w:rPr>
          <w:rFonts w:ascii="Times New Roman" w:eastAsia="Arial" w:hAnsi="Times New Roman" w:cs="Times New Roman"/>
          <w:sz w:val="24"/>
          <w:szCs w:val="24"/>
        </w:rPr>
        <w:t>والدقة</w:t>
      </w:r>
      <w:r w:rsidRPr="00897C37">
        <w:rPr>
          <w:rFonts w:eastAsia="Arial"/>
          <w:sz w:val="24"/>
          <w:szCs w:val="24"/>
        </w:rPr>
        <w:t xml:space="preserve"> </w:t>
      </w:r>
      <w:r w:rsidRPr="00897C37">
        <w:rPr>
          <w:rFonts w:ascii="Times New Roman" w:eastAsia="Arial" w:hAnsi="Times New Roman" w:cs="Times New Roman"/>
          <w:sz w:val="24"/>
          <w:szCs w:val="24"/>
        </w:rPr>
        <w:t>في</w:t>
      </w:r>
      <w:r w:rsidRPr="00897C37">
        <w:rPr>
          <w:rFonts w:eastAsia="Arial"/>
          <w:sz w:val="24"/>
          <w:szCs w:val="24"/>
        </w:rPr>
        <w:t xml:space="preserve"> </w:t>
      </w: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الأعمال</w:t>
      </w:r>
      <w:r w:rsidRPr="00897C37">
        <w:rPr>
          <w:rFonts w:eastAsia="Arial"/>
          <w:sz w:val="24"/>
          <w:szCs w:val="24"/>
        </w:rPr>
        <w:t>.</w:t>
      </w:r>
    </w:p>
    <w:p w14:paraId="584E7629" w14:textId="77777777" w:rsidR="00FD5BD7" w:rsidRPr="00897C37" w:rsidRDefault="00FD5BD7" w:rsidP="00FD5BD7">
      <w:pPr>
        <w:bidi/>
        <w:jc w:val="right"/>
      </w:pPr>
      <w:r w:rsidRPr="00897C37">
        <w:rPr>
          <w:rFonts w:eastAsia="Arial"/>
          <w:color w:val="556976"/>
        </w:rPr>
        <w:t>Quality and precision in execution.</w:t>
      </w:r>
    </w:p>
    <w:p w14:paraId="5517D743"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المهنية</w:t>
      </w:r>
      <w:r w:rsidRPr="00897C37">
        <w:rPr>
          <w:rFonts w:eastAsia="Arial"/>
          <w:sz w:val="24"/>
          <w:szCs w:val="24"/>
        </w:rPr>
        <w:t xml:space="preserve"> </w:t>
      </w:r>
      <w:r w:rsidRPr="00897C37">
        <w:rPr>
          <w:rFonts w:ascii="Times New Roman" w:eastAsia="Arial" w:hAnsi="Times New Roman" w:cs="Times New Roman"/>
          <w:sz w:val="24"/>
          <w:szCs w:val="24"/>
        </w:rPr>
        <w:t>والشفافية</w:t>
      </w:r>
      <w:r w:rsidRPr="00897C37">
        <w:rPr>
          <w:rFonts w:eastAsia="Arial"/>
          <w:sz w:val="24"/>
          <w:szCs w:val="24"/>
        </w:rPr>
        <w:t xml:space="preserve"> </w:t>
      </w:r>
      <w:r w:rsidRPr="00897C37">
        <w:rPr>
          <w:rFonts w:ascii="Times New Roman" w:eastAsia="Arial" w:hAnsi="Times New Roman" w:cs="Times New Roman"/>
          <w:sz w:val="24"/>
          <w:szCs w:val="24"/>
        </w:rPr>
        <w:t>في</w:t>
      </w:r>
      <w:r w:rsidRPr="00897C37">
        <w:rPr>
          <w:rFonts w:eastAsia="Arial"/>
          <w:sz w:val="24"/>
          <w:szCs w:val="24"/>
        </w:rPr>
        <w:t xml:space="preserve"> </w:t>
      </w:r>
      <w:r w:rsidRPr="00897C37">
        <w:rPr>
          <w:rFonts w:ascii="Times New Roman" w:eastAsia="Arial" w:hAnsi="Times New Roman" w:cs="Times New Roman"/>
          <w:sz w:val="24"/>
          <w:szCs w:val="24"/>
        </w:rPr>
        <w:t>التعامل</w:t>
      </w:r>
      <w:r w:rsidRPr="00897C37">
        <w:rPr>
          <w:rFonts w:eastAsia="Arial"/>
          <w:sz w:val="24"/>
          <w:szCs w:val="24"/>
        </w:rPr>
        <w:t>.</w:t>
      </w:r>
    </w:p>
    <w:p w14:paraId="0EAA136A" w14:textId="77777777" w:rsidR="00FD5BD7" w:rsidRPr="00897C37" w:rsidRDefault="00FD5BD7" w:rsidP="00FD5BD7">
      <w:pPr>
        <w:bidi/>
        <w:jc w:val="right"/>
      </w:pPr>
      <w:r w:rsidRPr="00897C37">
        <w:rPr>
          <w:rFonts w:eastAsia="Arial"/>
          <w:color w:val="556976"/>
        </w:rPr>
        <w:t>Professionalism and transparency.</w:t>
      </w:r>
    </w:p>
    <w:p w14:paraId="2DB77677"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الالتزام</w:t>
      </w:r>
      <w:r w:rsidRPr="00897C37">
        <w:rPr>
          <w:rFonts w:eastAsia="Arial"/>
          <w:sz w:val="24"/>
          <w:szCs w:val="24"/>
        </w:rPr>
        <w:t xml:space="preserve"> </w:t>
      </w:r>
      <w:r w:rsidRPr="00897C37">
        <w:rPr>
          <w:rFonts w:ascii="Times New Roman" w:eastAsia="Arial" w:hAnsi="Times New Roman" w:cs="Times New Roman"/>
          <w:sz w:val="24"/>
          <w:szCs w:val="24"/>
        </w:rPr>
        <w:t>بمتطلبات</w:t>
      </w:r>
      <w:r w:rsidRPr="00897C37">
        <w:rPr>
          <w:rFonts w:eastAsia="Arial"/>
          <w:sz w:val="24"/>
          <w:szCs w:val="24"/>
        </w:rPr>
        <w:t xml:space="preserve"> </w:t>
      </w:r>
      <w:r w:rsidRPr="00897C37">
        <w:rPr>
          <w:rFonts w:ascii="Times New Roman" w:eastAsia="Arial" w:hAnsi="Times New Roman" w:cs="Times New Roman"/>
          <w:sz w:val="24"/>
          <w:szCs w:val="24"/>
        </w:rPr>
        <w:t>المشروع</w:t>
      </w:r>
      <w:r w:rsidRPr="00897C37">
        <w:rPr>
          <w:rFonts w:eastAsia="Arial"/>
          <w:sz w:val="24"/>
          <w:szCs w:val="24"/>
        </w:rPr>
        <w:t xml:space="preserve"> </w:t>
      </w:r>
      <w:r w:rsidRPr="00897C37">
        <w:rPr>
          <w:rFonts w:ascii="Times New Roman" w:eastAsia="Arial" w:hAnsi="Times New Roman" w:cs="Times New Roman"/>
          <w:sz w:val="24"/>
          <w:szCs w:val="24"/>
        </w:rPr>
        <w:t>والمواعيد</w:t>
      </w:r>
      <w:r w:rsidRPr="00897C37">
        <w:rPr>
          <w:rFonts w:eastAsia="Arial"/>
          <w:sz w:val="24"/>
          <w:szCs w:val="24"/>
        </w:rPr>
        <w:t xml:space="preserve"> </w:t>
      </w:r>
      <w:r w:rsidRPr="00897C37">
        <w:rPr>
          <w:rFonts w:ascii="Times New Roman" w:eastAsia="Arial" w:hAnsi="Times New Roman" w:cs="Times New Roman"/>
          <w:sz w:val="24"/>
          <w:szCs w:val="24"/>
        </w:rPr>
        <w:t>المتفق</w:t>
      </w:r>
      <w:r w:rsidRPr="00897C37">
        <w:rPr>
          <w:rFonts w:eastAsia="Arial"/>
          <w:sz w:val="24"/>
          <w:szCs w:val="24"/>
        </w:rPr>
        <w:t xml:space="preserve"> </w:t>
      </w:r>
      <w:r w:rsidRPr="00897C37">
        <w:rPr>
          <w:rFonts w:ascii="Times New Roman" w:eastAsia="Arial" w:hAnsi="Times New Roman" w:cs="Times New Roman"/>
          <w:sz w:val="24"/>
          <w:szCs w:val="24"/>
        </w:rPr>
        <w:t>عليها</w:t>
      </w:r>
      <w:r w:rsidRPr="00897C37">
        <w:rPr>
          <w:rFonts w:eastAsia="Arial"/>
          <w:sz w:val="24"/>
          <w:szCs w:val="24"/>
        </w:rPr>
        <w:t>.</w:t>
      </w:r>
    </w:p>
    <w:p w14:paraId="72488C78" w14:textId="77777777" w:rsidR="00FD5BD7" w:rsidRPr="00897C37" w:rsidRDefault="00FD5BD7" w:rsidP="00FD5BD7">
      <w:pPr>
        <w:bidi/>
        <w:jc w:val="right"/>
      </w:pPr>
      <w:r w:rsidRPr="00897C37">
        <w:rPr>
          <w:rFonts w:eastAsia="Arial"/>
          <w:color w:val="556976"/>
        </w:rPr>
        <w:t>Commitment to project requirements and agreed schedules.</w:t>
      </w:r>
    </w:p>
    <w:p w14:paraId="6441BE3E"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التطوير</w:t>
      </w:r>
      <w:r w:rsidRPr="00897C37">
        <w:rPr>
          <w:rFonts w:eastAsia="Arial"/>
          <w:sz w:val="24"/>
          <w:szCs w:val="24"/>
        </w:rPr>
        <w:t xml:space="preserve"> </w:t>
      </w:r>
      <w:r w:rsidRPr="00897C37">
        <w:rPr>
          <w:rFonts w:ascii="Times New Roman" w:eastAsia="Arial" w:hAnsi="Times New Roman" w:cs="Times New Roman"/>
          <w:sz w:val="24"/>
          <w:szCs w:val="24"/>
        </w:rPr>
        <w:t>المستمر</w:t>
      </w:r>
      <w:r w:rsidRPr="00897C37">
        <w:rPr>
          <w:rFonts w:eastAsia="Arial"/>
          <w:sz w:val="24"/>
          <w:szCs w:val="24"/>
        </w:rPr>
        <w:t xml:space="preserve"> </w:t>
      </w:r>
      <w:r w:rsidRPr="00897C37">
        <w:rPr>
          <w:rFonts w:ascii="Times New Roman" w:eastAsia="Arial" w:hAnsi="Times New Roman" w:cs="Times New Roman"/>
          <w:sz w:val="24"/>
          <w:szCs w:val="24"/>
        </w:rPr>
        <w:t>والتعاون</w:t>
      </w:r>
      <w:r w:rsidRPr="00897C37">
        <w:rPr>
          <w:rFonts w:eastAsia="Arial"/>
          <w:sz w:val="24"/>
          <w:szCs w:val="24"/>
        </w:rPr>
        <w:t xml:space="preserve"> </w:t>
      </w:r>
      <w:r w:rsidRPr="00897C37">
        <w:rPr>
          <w:rFonts w:ascii="Times New Roman" w:eastAsia="Arial" w:hAnsi="Times New Roman" w:cs="Times New Roman"/>
          <w:sz w:val="24"/>
          <w:szCs w:val="24"/>
        </w:rPr>
        <w:t>مع</w:t>
      </w:r>
      <w:r w:rsidRPr="00897C37">
        <w:rPr>
          <w:rFonts w:eastAsia="Arial"/>
          <w:sz w:val="24"/>
          <w:szCs w:val="24"/>
        </w:rPr>
        <w:t xml:space="preserve"> </w:t>
      </w:r>
      <w:r w:rsidRPr="00897C37">
        <w:rPr>
          <w:rFonts w:ascii="Times New Roman" w:eastAsia="Arial" w:hAnsi="Times New Roman" w:cs="Times New Roman"/>
          <w:sz w:val="24"/>
          <w:szCs w:val="24"/>
        </w:rPr>
        <w:t>الشركاء</w:t>
      </w:r>
      <w:r w:rsidRPr="00897C37">
        <w:rPr>
          <w:rFonts w:eastAsia="Arial"/>
          <w:sz w:val="24"/>
          <w:szCs w:val="24"/>
        </w:rPr>
        <w:t>.</w:t>
      </w:r>
    </w:p>
    <w:p w14:paraId="492C4B08" w14:textId="77777777" w:rsidR="00FD5BD7" w:rsidRPr="0003489D" w:rsidRDefault="00FD5BD7" w:rsidP="00FD5BD7">
      <w:pPr>
        <w:bidi/>
        <w:jc w:val="right"/>
        <w:rPr>
          <w:sz w:val="18"/>
          <w:szCs w:val="22"/>
        </w:rPr>
      </w:pPr>
      <w:r w:rsidRPr="00897C37">
        <w:rPr>
          <w:rFonts w:eastAsia="Arial"/>
          <w:color w:val="556976"/>
        </w:rPr>
        <w:t>Continuous improvement and collaboration with partners</w:t>
      </w:r>
      <w:r w:rsidRPr="0003489D">
        <w:rPr>
          <w:rFonts w:eastAsia="Arial"/>
          <w:color w:val="556976"/>
          <w:sz w:val="22"/>
          <w:szCs w:val="22"/>
        </w:rPr>
        <w:t>.</w:t>
      </w:r>
    </w:p>
    <w:p w14:paraId="43474B12" w14:textId="77777777" w:rsidR="00FD5BD7" w:rsidRPr="00897C37" w:rsidRDefault="00FD5BD7" w:rsidP="00FD5BD7">
      <w:pPr>
        <w:pStyle w:val="Heading1"/>
        <w:jc w:val="right"/>
        <w:rPr>
          <w:sz w:val="24"/>
          <w:szCs w:val="24"/>
        </w:rPr>
      </w:pPr>
      <w:r>
        <w:t>أولاً: خدمات إنزال وسحب الأنابيب النفطية</w:t>
      </w:r>
    </w:p>
    <w:p w14:paraId="2117D13A" w14:textId="77777777" w:rsidR="00FD5BD7" w:rsidRPr="00897C37" w:rsidRDefault="00FD5BD7" w:rsidP="00FD5BD7">
      <w:pPr>
        <w:bidi/>
        <w:jc w:val="right"/>
      </w:pPr>
      <w:r w:rsidRPr="00897C37">
        <w:rPr>
          <w:rFonts w:eastAsia="Arial"/>
          <w:b/>
          <w:color w:val="556976"/>
        </w:rPr>
        <w:t>1. TUBULAR RUNNING SERVICES (TRS)</w:t>
      </w:r>
    </w:p>
    <w:p w14:paraId="29C24FD3" w14:textId="77777777" w:rsidR="00FD5BD7" w:rsidRPr="00897C37" w:rsidRDefault="00FD5BD7" w:rsidP="00FD5BD7">
      <w:pPr>
        <w:bidi/>
      </w:pPr>
      <w:r w:rsidRPr="00897C37">
        <w:rPr>
          <w:rFonts w:ascii="Times New Roman" w:eastAsia="Arial" w:hAnsi="Times New Roman" w:cs="Times New Roman"/>
        </w:rPr>
        <w:t>تقديم</w:t>
      </w:r>
      <w:r w:rsidRPr="00897C37">
        <w:rPr>
          <w:rFonts w:eastAsia="Arial"/>
        </w:rPr>
        <w:t xml:space="preserve"> </w:t>
      </w:r>
      <w:r w:rsidRPr="00897C37">
        <w:rPr>
          <w:rFonts w:ascii="Times New Roman" w:eastAsia="Arial" w:hAnsi="Times New Roman" w:cs="Times New Roman"/>
        </w:rPr>
        <w:t>خدمات</w:t>
      </w:r>
      <w:r w:rsidRPr="00897C37">
        <w:rPr>
          <w:rFonts w:eastAsia="Arial"/>
        </w:rPr>
        <w:t xml:space="preserve"> </w:t>
      </w:r>
      <w:r w:rsidRPr="00897C37">
        <w:rPr>
          <w:rFonts w:ascii="Times New Roman" w:eastAsia="Arial" w:hAnsi="Times New Roman" w:cs="Times New Roman"/>
        </w:rPr>
        <w:t>متخصصة</w:t>
      </w:r>
      <w:r w:rsidRPr="00897C37">
        <w:rPr>
          <w:rFonts w:eastAsia="Arial"/>
        </w:rPr>
        <w:t xml:space="preserve"> </w:t>
      </w:r>
      <w:r w:rsidRPr="00897C37">
        <w:rPr>
          <w:rFonts w:ascii="Times New Roman" w:eastAsia="Arial" w:hAnsi="Times New Roman" w:cs="Times New Roman"/>
        </w:rPr>
        <w:t>في</w:t>
      </w:r>
      <w:r w:rsidRPr="00897C37">
        <w:rPr>
          <w:rFonts w:eastAsia="Arial"/>
        </w:rPr>
        <w:t xml:space="preserve"> </w:t>
      </w:r>
      <w:r w:rsidRPr="00897C37">
        <w:rPr>
          <w:rFonts w:ascii="Times New Roman" w:eastAsia="Arial" w:hAnsi="Times New Roman" w:cs="Times New Roman"/>
        </w:rPr>
        <w:t>إنزال</w:t>
      </w:r>
      <w:r w:rsidRPr="00897C37">
        <w:rPr>
          <w:rFonts w:eastAsia="Arial"/>
        </w:rPr>
        <w:t xml:space="preserve"> </w:t>
      </w:r>
      <w:r w:rsidRPr="00897C37">
        <w:rPr>
          <w:rFonts w:ascii="Times New Roman" w:eastAsia="Arial" w:hAnsi="Times New Roman" w:cs="Times New Roman"/>
        </w:rPr>
        <w:t>وسحب</w:t>
      </w:r>
      <w:r w:rsidRPr="00897C37">
        <w:rPr>
          <w:rFonts w:eastAsia="Arial"/>
        </w:rPr>
        <w:t xml:space="preserve"> </w:t>
      </w:r>
      <w:r w:rsidRPr="00897C37">
        <w:rPr>
          <w:rFonts w:ascii="Times New Roman" w:eastAsia="Arial" w:hAnsi="Times New Roman" w:cs="Times New Roman"/>
        </w:rPr>
        <w:t>أنابيب</w:t>
      </w:r>
      <w:r w:rsidRPr="00897C37">
        <w:rPr>
          <w:rFonts w:eastAsia="Arial"/>
        </w:rPr>
        <w:t xml:space="preserve"> </w:t>
      </w:r>
      <w:r w:rsidRPr="00897C37">
        <w:rPr>
          <w:rFonts w:ascii="Times New Roman" w:eastAsia="Arial" w:hAnsi="Times New Roman" w:cs="Times New Roman"/>
        </w:rPr>
        <w:t>الإنتاج</w:t>
      </w:r>
      <w:r w:rsidRPr="00897C37">
        <w:rPr>
          <w:rFonts w:eastAsia="Arial"/>
        </w:rPr>
        <w:t xml:space="preserve"> </w:t>
      </w:r>
      <w:r w:rsidRPr="00897C37">
        <w:rPr>
          <w:rFonts w:ascii="Times New Roman" w:eastAsia="Arial" w:hAnsi="Times New Roman" w:cs="Times New Roman"/>
        </w:rPr>
        <w:t>والتغليف</w:t>
      </w:r>
      <w:r w:rsidRPr="00897C37">
        <w:rPr>
          <w:rFonts w:eastAsia="Arial"/>
        </w:rPr>
        <w:t xml:space="preserve"> </w:t>
      </w:r>
      <w:r w:rsidRPr="00897C37">
        <w:rPr>
          <w:rFonts w:ascii="Times New Roman" w:eastAsia="Arial" w:hAnsi="Times New Roman" w:cs="Times New Roman"/>
        </w:rPr>
        <w:t>باستخدام</w:t>
      </w:r>
      <w:r w:rsidRPr="00897C37">
        <w:rPr>
          <w:rFonts w:eastAsia="Arial"/>
        </w:rPr>
        <w:t xml:space="preserve"> </w:t>
      </w:r>
      <w:r w:rsidRPr="00897C37">
        <w:rPr>
          <w:rFonts w:ascii="Times New Roman" w:eastAsia="Arial" w:hAnsi="Times New Roman" w:cs="Times New Roman"/>
        </w:rPr>
        <w:t>المعدات</w:t>
      </w:r>
      <w:r w:rsidRPr="00897C37">
        <w:rPr>
          <w:rFonts w:eastAsia="Arial"/>
        </w:rPr>
        <w:t xml:space="preserve"> </w:t>
      </w:r>
      <w:r w:rsidRPr="00897C37">
        <w:rPr>
          <w:rFonts w:ascii="Times New Roman" w:eastAsia="Arial" w:hAnsi="Times New Roman" w:cs="Times New Roman"/>
        </w:rPr>
        <w:t>المناسبة</w:t>
      </w:r>
      <w:r w:rsidRPr="00897C37">
        <w:rPr>
          <w:rFonts w:eastAsia="Arial"/>
        </w:rPr>
        <w:t xml:space="preserve"> </w:t>
      </w:r>
      <w:r w:rsidRPr="00897C37">
        <w:rPr>
          <w:rFonts w:ascii="Times New Roman" w:eastAsia="Arial" w:hAnsi="Times New Roman" w:cs="Times New Roman"/>
        </w:rPr>
        <w:t>والكوادر</w:t>
      </w:r>
      <w:r w:rsidRPr="00897C37">
        <w:rPr>
          <w:rFonts w:eastAsia="Arial"/>
        </w:rPr>
        <w:t xml:space="preserve"> </w:t>
      </w:r>
      <w:r w:rsidRPr="00897C37">
        <w:rPr>
          <w:rFonts w:ascii="Times New Roman" w:eastAsia="Arial" w:hAnsi="Times New Roman" w:cs="Times New Roman"/>
        </w:rPr>
        <w:t>الفنية</w:t>
      </w:r>
      <w:r w:rsidRPr="00897C37">
        <w:rPr>
          <w:rFonts w:eastAsia="Arial"/>
        </w:rPr>
        <w:t xml:space="preserve"> </w:t>
      </w:r>
      <w:r w:rsidRPr="00897C37">
        <w:rPr>
          <w:rFonts w:ascii="Times New Roman" w:eastAsia="Arial" w:hAnsi="Times New Roman" w:cs="Times New Roman"/>
        </w:rPr>
        <w:t>المتخصصة،</w:t>
      </w:r>
      <w:r w:rsidRPr="00897C37">
        <w:rPr>
          <w:rFonts w:eastAsia="Arial"/>
        </w:rPr>
        <w:t xml:space="preserve"> </w:t>
      </w:r>
      <w:r w:rsidRPr="00897C37">
        <w:rPr>
          <w:rFonts w:ascii="Times New Roman" w:eastAsia="Arial" w:hAnsi="Times New Roman" w:cs="Times New Roman"/>
        </w:rPr>
        <w:t>وفق</w:t>
      </w:r>
      <w:r w:rsidRPr="00897C37">
        <w:rPr>
          <w:rFonts w:eastAsia="Arial"/>
        </w:rPr>
        <w:t xml:space="preserve"> </w:t>
      </w:r>
      <w:r w:rsidRPr="00897C37">
        <w:rPr>
          <w:rFonts w:ascii="Times New Roman" w:eastAsia="Arial" w:hAnsi="Times New Roman" w:cs="Times New Roman"/>
        </w:rPr>
        <w:t>إجراءات</w:t>
      </w:r>
      <w:r w:rsidRPr="00897C37">
        <w:rPr>
          <w:rFonts w:eastAsia="Arial"/>
        </w:rPr>
        <w:t xml:space="preserve"> </w:t>
      </w:r>
      <w:r w:rsidRPr="00897C37">
        <w:rPr>
          <w:rFonts w:ascii="Times New Roman" w:eastAsia="Arial" w:hAnsi="Times New Roman" w:cs="Times New Roman"/>
        </w:rPr>
        <w:t>التشغيل</w:t>
      </w:r>
      <w:r w:rsidRPr="00897C37">
        <w:rPr>
          <w:rFonts w:eastAsia="Arial"/>
        </w:rPr>
        <w:t xml:space="preserve"> </w:t>
      </w:r>
      <w:r w:rsidRPr="00897C37">
        <w:rPr>
          <w:rFonts w:ascii="Times New Roman" w:eastAsia="Arial" w:hAnsi="Times New Roman" w:cs="Times New Roman"/>
        </w:rPr>
        <w:t>والسلامة</w:t>
      </w:r>
      <w:r w:rsidRPr="00897C37">
        <w:rPr>
          <w:rFonts w:eastAsia="Arial"/>
        </w:rPr>
        <w:t xml:space="preserve"> </w:t>
      </w:r>
      <w:r w:rsidRPr="00897C37">
        <w:rPr>
          <w:rFonts w:ascii="Times New Roman" w:eastAsia="Arial" w:hAnsi="Times New Roman" w:cs="Times New Roman"/>
        </w:rPr>
        <w:t>المعتمدة</w:t>
      </w:r>
      <w:r w:rsidRPr="00897C37">
        <w:rPr>
          <w:rFonts w:eastAsia="Arial"/>
        </w:rPr>
        <w:t>.</w:t>
      </w:r>
    </w:p>
    <w:p w14:paraId="1E7D1C82" w14:textId="77777777" w:rsidR="00FD5BD7" w:rsidRPr="00897C37" w:rsidRDefault="00FD5BD7" w:rsidP="00FD5BD7">
      <w:pPr>
        <w:bidi/>
        <w:jc w:val="right"/>
      </w:pPr>
      <w:r w:rsidRPr="00897C37">
        <w:rPr>
          <w:rFonts w:eastAsia="Arial"/>
          <w:color w:val="2D343A"/>
        </w:rPr>
        <w:t>Specialized running and pulling services for production and casing tubulars, using appropriate equipment and technical personnel in accordance with approved operating and safety procedures.</w:t>
      </w:r>
    </w:p>
    <w:p w14:paraId="40BB6C50"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عمليات</w:t>
      </w:r>
      <w:r w:rsidRPr="00897C37">
        <w:rPr>
          <w:rFonts w:eastAsia="Arial"/>
          <w:sz w:val="24"/>
          <w:szCs w:val="24"/>
        </w:rPr>
        <w:t xml:space="preserve"> </w:t>
      </w:r>
      <w:r w:rsidRPr="00897C37">
        <w:rPr>
          <w:rFonts w:ascii="Times New Roman" w:eastAsia="Arial" w:hAnsi="Times New Roman" w:cs="Times New Roman"/>
          <w:sz w:val="24"/>
          <w:szCs w:val="24"/>
        </w:rPr>
        <w:t>إنزال</w:t>
      </w:r>
      <w:r w:rsidRPr="00897C37">
        <w:rPr>
          <w:rFonts w:eastAsia="Arial"/>
          <w:sz w:val="24"/>
          <w:szCs w:val="24"/>
        </w:rPr>
        <w:t xml:space="preserve"> </w:t>
      </w:r>
      <w:r w:rsidRPr="00897C37">
        <w:rPr>
          <w:rFonts w:ascii="Times New Roman" w:eastAsia="Arial" w:hAnsi="Times New Roman" w:cs="Times New Roman"/>
          <w:sz w:val="24"/>
          <w:szCs w:val="24"/>
        </w:rPr>
        <w:t>وسحب</w:t>
      </w:r>
      <w:r w:rsidRPr="00897C37">
        <w:rPr>
          <w:rFonts w:eastAsia="Arial"/>
          <w:sz w:val="24"/>
          <w:szCs w:val="24"/>
        </w:rPr>
        <w:t xml:space="preserve"> </w:t>
      </w:r>
      <w:r w:rsidRPr="00897C37">
        <w:rPr>
          <w:rFonts w:ascii="Times New Roman" w:eastAsia="Arial" w:hAnsi="Times New Roman" w:cs="Times New Roman"/>
          <w:sz w:val="24"/>
          <w:szCs w:val="24"/>
        </w:rPr>
        <w:t>أنابيب</w:t>
      </w:r>
      <w:r w:rsidRPr="00897C37">
        <w:rPr>
          <w:rFonts w:eastAsia="Arial"/>
          <w:sz w:val="24"/>
          <w:szCs w:val="24"/>
        </w:rPr>
        <w:t xml:space="preserve"> </w:t>
      </w:r>
      <w:r w:rsidRPr="00897C37">
        <w:rPr>
          <w:rFonts w:ascii="Times New Roman" w:eastAsia="Arial" w:hAnsi="Times New Roman" w:cs="Times New Roman"/>
          <w:sz w:val="24"/>
          <w:szCs w:val="24"/>
        </w:rPr>
        <w:t>الإنتاج</w:t>
      </w:r>
      <w:r w:rsidRPr="00897C37">
        <w:rPr>
          <w:rFonts w:eastAsia="Arial"/>
          <w:sz w:val="24"/>
          <w:szCs w:val="24"/>
        </w:rPr>
        <w:t xml:space="preserve"> </w:t>
      </w:r>
      <w:r w:rsidRPr="00897C37">
        <w:rPr>
          <w:rFonts w:ascii="Times New Roman" w:eastAsia="Arial" w:hAnsi="Times New Roman" w:cs="Times New Roman"/>
          <w:sz w:val="24"/>
          <w:szCs w:val="24"/>
        </w:rPr>
        <w:t>والتغليف</w:t>
      </w:r>
      <w:r w:rsidRPr="00897C37">
        <w:rPr>
          <w:rFonts w:eastAsia="Arial"/>
          <w:sz w:val="24"/>
          <w:szCs w:val="24"/>
        </w:rPr>
        <w:t xml:space="preserve"> </w:t>
      </w:r>
      <w:r w:rsidRPr="00897C37">
        <w:rPr>
          <w:rFonts w:ascii="Times New Roman" w:eastAsia="Arial" w:hAnsi="Times New Roman" w:cs="Times New Roman"/>
          <w:sz w:val="24"/>
          <w:szCs w:val="24"/>
        </w:rPr>
        <w:t>داخل</w:t>
      </w:r>
      <w:r w:rsidRPr="00897C37">
        <w:rPr>
          <w:rFonts w:eastAsia="Arial"/>
          <w:sz w:val="24"/>
          <w:szCs w:val="24"/>
        </w:rPr>
        <w:t xml:space="preserve"> </w:t>
      </w:r>
      <w:r w:rsidRPr="00897C37">
        <w:rPr>
          <w:rFonts w:ascii="Times New Roman" w:eastAsia="Arial" w:hAnsi="Times New Roman" w:cs="Times New Roman"/>
          <w:sz w:val="24"/>
          <w:szCs w:val="24"/>
        </w:rPr>
        <w:t>الآبار</w:t>
      </w:r>
      <w:r w:rsidRPr="00897C37">
        <w:rPr>
          <w:rFonts w:eastAsia="Arial"/>
          <w:sz w:val="24"/>
          <w:szCs w:val="24"/>
        </w:rPr>
        <w:t xml:space="preserve"> </w:t>
      </w:r>
      <w:r w:rsidRPr="00897C37">
        <w:rPr>
          <w:rFonts w:ascii="Times New Roman" w:eastAsia="Arial" w:hAnsi="Times New Roman" w:cs="Times New Roman"/>
          <w:sz w:val="24"/>
          <w:szCs w:val="24"/>
        </w:rPr>
        <w:t>النفطية</w:t>
      </w:r>
      <w:r w:rsidRPr="00897C37">
        <w:rPr>
          <w:rFonts w:eastAsia="Arial"/>
          <w:sz w:val="24"/>
          <w:szCs w:val="24"/>
        </w:rPr>
        <w:t>.</w:t>
      </w:r>
    </w:p>
    <w:p w14:paraId="7136FEAB" w14:textId="77777777" w:rsidR="00FD5BD7" w:rsidRPr="00897C37" w:rsidRDefault="00FD5BD7" w:rsidP="00FD5BD7">
      <w:pPr>
        <w:bidi/>
        <w:spacing w:after="40"/>
        <w:ind w:left="317"/>
        <w:jc w:val="right"/>
      </w:pPr>
      <w:r w:rsidRPr="00897C37">
        <w:rPr>
          <w:color w:val="556976"/>
        </w:rPr>
        <w:t>Run and pull production and casing tubulars in oil wells.</w:t>
      </w:r>
    </w:p>
    <w:p w14:paraId="65D4DC81"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تشغيل</w:t>
      </w:r>
      <w:r w:rsidRPr="00897C37">
        <w:rPr>
          <w:rFonts w:eastAsia="Arial"/>
          <w:sz w:val="24"/>
          <w:szCs w:val="24"/>
        </w:rPr>
        <w:t xml:space="preserve"> </w:t>
      </w:r>
      <w:r w:rsidRPr="00897C37">
        <w:rPr>
          <w:rFonts w:ascii="Times New Roman" w:eastAsia="Arial" w:hAnsi="Times New Roman" w:cs="Times New Roman"/>
          <w:sz w:val="24"/>
          <w:szCs w:val="24"/>
        </w:rPr>
        <w:t>المفاتيح</w:t>
      </w:r>
      <w:r w:rsidRPr="00897C37">
        <w:rPr>
          <w:rFonts w:eastAsia="Arial"/>
          <w:sz w:val="24"/>
          <w:szCs w:val="24"/>
        </w:rPr>
        <w:t xml:space="preserve"> </w:t>
      </w:r>
      <w:r w:rsidRPr="00897C37">
        <w:rPr>
          <w:rFonts w:ascii="Times New Roman" w:eastAsia="Arial" w:hAnsi="Times New Roman" w:cs="Times New Roman"/>
          <w:sz w:val="24"/>
          <w:szCs w:val="24"/>
        </w:rPr>
        <w:t>الهيدروليكية</w:t>
      </w:r>
      <w:r w:rsidRPr="00897C37">
        <w:rPr>
          <w:rFonts w:eastAsia="Arial"/>
          <w:sz w:val="24"/>
          <w:szCs w:val="24"/>
        </w:rPr>
        <w:t xml:space="preserve"> </w:t>
      </w:r>
      <w:r w:rsidRPr="00897C37">
        <w:rPr>
          <w:rFonts w:ascii="Times New Roman" w:eastAsia="Arial" w:hAnsi="Times New Roman" w:cs="Times New Roman"/>
          <w:sz w:val="24"/>
          <w:szCs w:val="24"/>
        </w:rPr>
        <w:t>الآلية</w:t>
      </w:r>
      <w:r w:rsidRPr="00897C37">
        <w:rPr>
          <w:rFonts w:eastAsia="Arial"/>
          <w:sz w:val="24"/>
          <w:szCs w:val="24"/>
        </w:rPr>
        <w:t xml:space="preserve"> </w:t>
      </w:r>
      <w:r w:rsidRPr="00897C37">
        <w:rPr>
          <w:rFonts w:ascii="Times New Roman" w:eastAsia="Arial" w:hAnsi="Times New Roman" w:cs="Times New Roman"/>
          <w:sz w:val="24"/>
          <w:szCs w:val="24"/>
        </w:rPr>
        <w:t>ومعدات</w:t>
      </w:r>
      <w:r w:rsidRPr="00897C37">
        <w:rPr>
          <w:rFonts w:eastAsia="Arial"/>
          <w:sz w:val="24"/>
          <w:szCs w:val="24"/>
        </w:rPr>
        <w:t xml:space="preserve"> </w:t>
      </w:r>
      <w:r w:rsidRPr="00897C37">
        <w:rPr>
          <w:rFonts w:ascii="Times New Roman" w:eastAsia="Arial" w:hAnsi="Times New Roman" w:cs="Times New Roman"/>
          <w:sz w:val="24"/>
          <w:szCs w:val="24"/>
        </w:rPr>
        <w:t>مناولة</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w:t>
      </w:r>
    </w:p>
    <w:p w14:paraId="321C40C4" w14:textId="77777777" w:rsidR="00FD5BD7" w:rsidRPr="00897C37" w:rsidRDefault="00FD5BD7" w:rsidP="00FD5BD7">
      <w:pPr>
        <w:bidi/>
        <w:spacing w:after="40"/>
        <w:ind w:left="317"/>
        <w:jc w:val="right"/>
      </w:pPr>
      <w:r w:rsidRPr="00897C37">
        <w:rPr>
          <w:color w:val="556976"/>
        </w:rPr>
        <w:t>Operate hydraulic power tongs and tubular handling equipment.</w:t>
      </w:r>
    </w:p>
    <w:p w14:paraId="00ED7B5E"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تطبيق</w:t>
      </w:r>
      <w:r w:rsidRPr="00897C37">
        <w:rPr>
          <w:rFonts w:eastAsia="Arial"/>
          <w:sz w:val="24"/>
          <w:szCs w:val="24"/>
        </w:rPr>
        <w:t xml:space="preserve"> </w:t>
      </w:r>
      <w:r w:rsidRPr="00897C37">
        <w:rPr>
          <w:rFonts w:ascii="Times New Roman" w:eastAsia="Arial" w:hAnsi="Times New Roman" w:cs="Times New Roman"/>
          <w:sz w:val="24"/>
          <w:szCs w:val="24"/>
        </w:rPr>
        <w:t>عزم</w:t>
      </w:r>
      <w:r w:rsidRPr="00897C37">
        <w:rPr>
          <w:rFonts w:eastAsia="Arial"/>
          <w:sz w:val="24"/>
          <w:szCs w:val="24"/>
        </w:rPr>
        <w:t xml:space="preserve"> </w:t>
      </w:r>
      <w:r w:rsidRPr="00897C37">
        <w:rPr>
          <w:rFonts w:ascii="Times New Roman" w:eastAsia="Arial" w:hAnsi="Times New Roman" w:cs="Times New Roman"/>
          <w:sz w:val="24"/>
          <w:szCs w:val="24"/>
        </w:rPr>
        <w:t>الدوران</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مواصفات</w:t>
      </w:r>
      <w:r w:rsidRPr="00897C37">
        <w:rPr>
          <w:rFonts w:eastAsia="Arial"/>
          <w:sz w:val="24"/>
          <w:szCs w:val="24"/>
        </w:rPr>
        <w:t xml:space="preserve"> </w:t>
      </w:r>
      <w:r w:rsidRPr="00897C37">
        <w:rPr>
          <w:rFonts w:ascii="Times New Roman" w:eastAsia="Arial" w:hAnsi="Times New Roman" w:cs="Times New Roman"/>
          <w:sz w:val="24"/>
          <w:szCs w:val="24"/>
        </w:rPr>
        <w:t>الشركات</w:t>
      </w:r>
      <w:r w:rsidRPr="00897C37">
        <w:rPr>
          <w:rFonts w:eastAsia="Arial"/>
          <w:sz w:val="24"/>
          <w:szCs w:val="24"/>
        </w:rPr>
        <w:t xml:space="preserve"> </w:t>
      </w:r>
      <w:r w:rsidRPr="00897C37">
        <w:rPr>
          <w:rFonts w:ascii="Times New Roman" w:eastAsia="Arial" w:hAnsi="Times New Roman" w:cs="Times New Roman"/>
          <w:sz w:val="24"/>
          <w:szCs w:val="24"/>
        </w:rPr>
        <w:t>المصنعة</w:t>
      </w:r>
      <w:r w:rsidRPr="00897C37">
        <w:rPr>
          <w:rFonts w:eastAsia="Arial"/>
          <w:sz w:val="24"/>
          <w:szCs w:val="24"/>
        </w:rPr>
        <w:t xml:space="preserve"> </w:t>
      </w:r>
      <w:r w:rsidRPr="00897C37">
        <w:rPr>
          <w:rFonts w:ascii="Times New Roman" w:eastAsia="Arial" w:hAnsi="Times New Roman" w:cs="Times New Roman"/>
          <w:sz w:val="24"/>
          <w:szCs w:val="24"/>
        </w:rPr>
        <w:t>وإجراءات</w:t>
      </w:r>
      <w:r w:rsidRPr="00897C37">
        <w:rPr>
          <w:rFonts w:eastAsia="Arial"/>
          <w:sz w:val="24"/>
          <w:szCs w:val="24"/>
        </w:rPr>
        <w:t xml:space="preserve"> </w:t>
      </w:r>
      <w:r w:rsidRPr="00897C37">
        <w:rPr>
          <w:rFonts w:ascii="Times New Roman" w:eastAsia="Arial" w:hAnsi="Times New Roman" w:cs="Times New Roman"/>
          <w:sz w:val="24"/>
          <w:szCs w:val="24"/>
        </w:rPr>
        <w:t>العمل</w:t>
      </w:r>
      <w:r w:rsidRPr="00897C37">
        <w:rPr>
          <w:rFonts w:eastAsia="Arial"/>
          <w:sz w:val="24"/>
          <w:szCs w:val="24"/>
        </w:rPr>
        <w:t xml:space="preserve"> </w:t>
      </w:r>
      <w:r w:rsidRPr="00897C37">
        <w:rPr>
          <w:rFonts w:ascii="Times New Roman" w:eastAsia="Arial" w:hAnsi="Times New Roman" w:cs="Times New Roman"/>
          <w:sz w:val="24"/>
          <w:szCs w:val="24"/>
        </w:rPr>
        <w:t>المعتمدة</w:t>
      </w:r>
      <w:r w:rsidRPr="00897C37">
        <w:rPr>
          <w:rFonts w:eastAsia="Arial"/>
          <w:sz w:val="24"/>
          <w:szCs w:val="24"/>
        </w:rPr>
        <w:t>.</w:t>
      </w:r>
    </w:p>
    <w:p w14:paraId="31A288A9" w14:textId="77777777" w:rsidR="00FD5BD7" w:rsidRPr="00897C37" w:rsidRDefault="00FD5BD7" w:rsidP="00FD5BD7">
      <w:pPr>
        <w:bidi/>
        <w:spacing w:after="40"/>
        <w:ind w:left="317"/>
        <w:jc w:val="right"/>
      </w:pPr>
      <w:r w:rsidRPr="00897C37">
        <w:rPr>
          <w:color w:val="556976"/>
        </w:rPr>
        <w:t>Apply torque in accordance with manufacturer specifications and approved procedures.</w:t>
      </w:r>
    </w:p>
    <w:p w14:paraId="4361881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مراقبة</w:t>
      </w:r>
      <w:r w:rsidRPr="00897C37">
        <w:rPr>
          <w:rFonts w:eastAsia="Arial"/>
          <w:sz w:val="24"/>
          <w:szCs w:val="24"/>
        </w:rPr>
        <w:t xml:space="preserve"> </w:t>
      </w:r>
      <w:r w:rsidRPr="00897C37">
        <w:rPr>
          <w:rFonts w:ascii="Times New Roman" w:eastAsia="Arial" w:hAnsi="Times New Roman" w:cs="Times New Roman"/>
          <w:sz w:val="24"/>
          <w:szCs w:val="24"/>
        </w:rPr>
        <w:t>وتسجيل</w:t>
      </w:r>
      <w:r w:rsidRPr="00897C37">
        <w:rPr>
          <w:rFonts w:eastAsia="Arial"/>
          <w:sz w:val="24"/>
          <w:szCs w:val="24"/>
        </w:rPr>
        <w:t xml:space="preserve"> </w:t>
      </w:r>
      <w:r w:rsidRPr="00897C37">
        <w:rPr>
          <w:rFonts w:ascii="Times New Roman" w:eastAsia="Arial" w:hAnsi="Times New Roman" w:cs="Times New Roman"/>
          <w:sz w:val="24"/>
          <w:szCs w:val="24"/>
        </w:rPr>
        <w:t>بيانات</w:t>
      </w:r>
      <w:r w:rsidRPr="00897C37">
        <w:rPr>
          <w:rFonts w:eastAsia="Arial"/>
          <w:sz w:val="24"/>
          <w:szCs w:val="24"/>
        </w:rPr>
        <w:t xml:space="preserve"> </w:t>
      </w:r>
      <w:r w:rsidRPr="00897C37">
        <w:rPr>
          <w:rFonts w:ascii="Times New Roman" w:eastAsia="Arial" w:hAnsi="Times New Roman" w:cs="Times New Roman"/>
          <w:sz w:val="24"/>
          <w:szCs w:val="24"/>
        </w:rPr>
        <w:t>عزم</w:t>
      </w:r>
      <w:r w:rsidRPr="00897C37">
        <w:rPr>
          <w:rFonts w:eastAsia="Arial"/>
          <w:sz w:val="24"/>
          <w:szCs w:val="24"/>
        </w:rPr>
        <w:t xml:space="preserve"> </w:t>
      </w:r>
      <w:r w:rsidRPr="00897C37">
        <w:rPr>
          <w:rFonts w:ascii="Times New Roman" w:eastAsia="Arial" w:hAnsi="Times New Roman" w:cs="Times New Roman"/>
          <w:sz w:val="24"/>
          <w:szCs w:val="24"/>
        </w:rPr>
        <w:t>الدوران</w:t>
      </w:r>
      <w:r w:rsidRPr="00897C37">
        <w:rPr>
          <w:rFonts w:eastAsia="Arial"/>
          <w:sz w:val="24"/>
          <w:szCs w:val="24"/>
        </w:rPr>
        <w:t xml:space="preserve"> </w:t>
      </w:r>
      <w:r w:rsidRPr="00897C37">
        <w:rPr>
          <w:rFonts w:ascii="Times New Roman" w:eastAsia="Arial" w:hAnsi="Times New Roman" w:cs="Times New Roman"/>
          <w:sz w:val="24"/>
          <w:szCs w:val="24"/>
        </w:rPr>
        <w:t>حاسوبياً</w:t>
      </w:r>
      <w:r w:rsidRPr="00897C37">
        <w:rPr>
          <w:rFonts w:eastAsia="Arial"/>
          <w:sz w:val="24"/>
          <w:szCs w:val="24"/>
        </w:rPr>
        <w:t xml:space="preserve"> </w:t>
      </w:r>
      <w:r w:rsidRPr="00897C37">
        <w:rPr>
          <w:rFonts w:ascii="Times New Roman" w:eastAsia="Arial" w:hAnsi="Times New Roman" w:cs="Times New Roman"/>
          <w:sz w:val="24"/>
          <w:szCs w:val="24"/>
        </w:rPr>
        <w:t>عند</w:t>
      </w:r>
      <w:r w:rsidRPr="00897C37">
        <w:rPr>
          <w:rFonts w:eastAsia="Arial"/>
          <w:sz w:val="24"/>
          <w:szCs w:val="24"/>
        </w:rPr>
        <w:t xml:space="preserve"> </w:t>
      </w:r>
      <w:r w:rsidRPr="00897C37">
        <w:rPr>
          <w:rFonts w:ascii="Times New Roman" w:eastAsia="Arial" w:hAnsi="Times New Roman" w:cs="Times New Roman"/>
          <w:sz w:val="24"/>
          <w:szCs w:val="24"/>
        </w:rPr>
        <w:t>توفر</w:t>
      </w:r>
      <w:r w:rsidRPr="00897C37">
        <w:rPr>
          <w:rFonts w:eastAsia="Arial"/>
          <w:sz w:val="24"/>
          <w:szCs w:val="24"/>
        </w:rPr>
        <w:t xml:space="preserve"> </w:t>
      </w:r>
      <w:r w:rsidRPr="00897C37">
        <w:rPr>
          <w:rFonts w:ascii="Times New Roman" w:eastAsia="Arial" w:hAnsi="Times New Roman" w:cs="Times New Roman"/>
          <w:sz w:val="24"/>
          <w:szCs w:val="24"/>
        </w:rPr>
        <w:t>النظام</w:t>
      </w:r>
      <w:r w:rsidRPr="00897C37">
        <w:rPr>
          <w:rFonts w:eastAsia="Arial"/>
          <w:sz w:val="24"/>
          <w:szCs w:val="24"/>
        </w:rPr>
        <w:t xml:space="preserve"> </w:t>
      </w:r>
      <w:r w:rsidRPr="00897C37">
        <w:rPr>
          <w:rFonts w:ascii="Times New Roman" w:eastAsia="Arial" w:hAnsi="Times New Roman" w:cs="Times New Roman"/>
          <w:sz w:val="24"/>
          <w:szCs w:val="24"/>
        </w:rPr>
        <w:t>المناسب</w:t>
      </w:r>
      <w:r w:rsidRPr="00897C37">
        <w:rPr>
          <w:rFonts w:eastAsia="Arial"/>
          <w:sz w:val="24"/>
          <w:szCs w:val="24"/>
        </w:rPr>
        <w:t>.</w:t>
      </w:r>
    </w:p>
    <w:p w14:paraId="0FAFF29B" w14:textId="77777777" w:rsidR="00FD5BD7" w:rsidRPr="00897C37" w:rsidRDefault="00FD5BD7" w:rsidP="00FD5BD7">
      <w:pPr>
        <w:bidi/>
        <w:spacing w:after="40"/>
        <w:ind w:left="317"/>
        <w:jc w:val="right"/>
      </w:pPr>
      <w:r w:rsidRPr="00897C37">
        <w:rPr>
          <w:color w:val="556976"/>
        </w:rPr>
        <w:t>Monitor and record torque data using computerized systems where available.</w:t>
      </w:r>
    </w:p>
    <w:p w14:paraId="6BFADE4D"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توفير</w:t>
      </w:r>
      <w:r w:rsidRPr="00897C37">
        <w:rPr>
          <w:rFonts w:eastAsia="Arial"/>
          <w:sz w:val="24"/>
          <w:szCs w:val="24"/>
        </w:rPr>
        <w:t xml:space="preserve"> </w:t>
      </w:r>
      <w:r w:rsidRPr="00897C37">
        <w:rPr>
          <w:rFonts w:ascii="Times New Roman" w:eastAsia="Arial" w:hAnsi="Times New Roman" w:cs="Times New Roman"/>
          <w:sz w:val="24"/>
          <w:szCs w:val="24"/>
        </w:rPr>
        <w:t>أو</w:t>
      </w:r>
      <w:r w:rsidRPr="00897C37">
        <w:rPr>
          <w:rFonts w:eastAsia="Arial"/>
          <w:sz w:val="24"/>
          <w:szCs w:val="24"/>
        </w:rPr>
        <w:t xml:space="preserve"> </w:t>
      </w:r>
      <w:r w:rsidRPr="00897C37">
        <w:rPr>
          <w:rFonts w:ascii="Times New Roman" w:eastAsia="Arial" w:hAnsi="Times New Roman" w:cs="Times New Roman"/>
          <w:sz w:val="24"/>
          <w:szCs w:val="24"/>
        </w:rPr>
        <w:t>تنسيق</w:t>
      </w:r>
      <w:r w:rsidRPr="00897C37">
        <w:rPr>
          <w:rFonts w:eastAsia="Arial"/>
          <w:sz w:val="24"/>
          <w:szCs w:val="24"/>
        </w:rPr>
        <w:t xml:space="preserve"> </w:t>
      </w:r>
      <w:r w:rsidRPr="00897C37">
        <w:rPr>
          <w:rFonts w:ascii="Times New Roman" w:eastAsia="Arial" w:hAnsi="Times New Roman" w:cs="Times New Roman"/>
          <w:sz w:val="24"/>
          <w:szCs w:val="24"/>
        </w:rPr>
        <w:t>توريد</w:t>
      </w:r>
      <w:r w:rsidRPr="00897C37">
        <w:rPr>
          <w:rFonts w:eastAsia="Arial"/>
          <w:sz w:val="24"/>
          <w:szCs w:val="24"/>
        </w:rPr>
        <w:t xml:space="preserve"> </w:t>
      </w:r>
      <w:r w:rsidRPr="00897C37">
        <w:rPr>
          <w:rFonts w:ascii="Times New Roman" w:eastAsia="Arial" w:hAnsi="Times New Roman" w:cs="Times New Roman"/>
          <w:sz w:val="24"/>
          <w:szCs w:val="24"/>
        </w:rPr>
        <w:t>وحدات</w:t>
      </w:r>
      <w:r w:rsidRPr="00897C37">
        <w:rPr>
          <w:rFonts w:eastAsia="Arial"/>
          <w:sz w:val="24"/>
          <w:szCs w:val="24"/>
        </w:rPr>
        <w:t xml:space="preserve"> </w:t>
      </w:r>
      <w:r w:rsidRPr="00897C37">
        <w:rPr>
          <w:rFonts w:ascii="Times New Roman" w:eastAsia="Arial" w:hAnsi="Times New Roman" w:cs="Times New Roman"/>
          <w:sz w:val="24"/>
          <w:szCs w:val="24"/>
        </w:rPr>
        <w:t>ربط</w:t>
      </w:r>
      <w:r w:rsidRPr="00897C37">
        <w:rPr>
          <w:rFonts w:eastAsia="Arial"/>
          <w:sz w:val="24"/>
          <w:szCs w:val="24"/>
        </w:rPr>
        <w:t xml:space="preserve"> </w:t>
      </w:r>
      <w:r w:rsidRPr="00897C37">
        <w:rPr>
          <w:rFonts w:ascii="Times New Roman" w:eastAsia="Arial" w:hAnsi="Times New Roman" w:cs="Times New Roman"/>
          <w:sz w:val="24"/>
          <w:szCs w:val="24"/>
        </w:rPr>
        <w:t>وفك</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النفطية</w:t>
      </w:r>
      <w:r w:rsidRPr="00897C37">
        <w:rPr>
          <w:rFonts w:eastAsia="Arial"/>
          <w:sz w:val="24"/>
          <w:szCs w:val="24"/>
        </w:rPr>
        <w:t xml:space="preserve"> (Oilfield Bucking Units) </w:t>
      </w:r>
      <w:r w:rsidRPr="00897C37">
        <w:rPr>
          <w:rFonts w:ascii="Times New Roman" w:eastAsia="Arial" w:hAnsi="Times New Roman" w:cs="Times New Roman"/>
          <w:sz w:val="24"/>
          <w:szCs w:val="24"/>
        </w:rPr>
        <w:t>حسب</w:t>
      </w:r>
      <w:r w:rsidRPr="00897C37">
        <w:rPr>
          <w:rFonts w:eastAsia="Arial"/>
          <w:sz w:val="24"/>
          <w:szCs w:val="24"/>
        </w:rPr>
        <w:t xml:space="preserve"> </w:t>
      </w:r>
      <w:r w:rsidRPr="00897C37">
        <w:rPr>
          <w:rFonts w:ascii="Times New Roman" w:eastAsia="Arial" w:hAnsi="Times New Roman" w:cs="Times New Roman"/>
          <w:sz w:val="24"/>
          <w:szCs w:val="24"/>
        </w:rPr>
        <w:t>متطلبات</w:t>
      </w:r>
      <w:r w:rsidRPr="00897C37">
        <w:rPr>
          <w:rFonts w:eastAsia="Arial"/>
          <w:sz w:val="24"/>
          <w:szCs w:val="24"/>
        </w:rPr>
        <w:t xml:space="preserve"> </w:t>
      </w:r>
      <w:r w:rsidRPr="00897C37">
        <w:rPr>
          <w:rFonts w:ascii="Times New Roman" w:eastAsia="Arial" w:hAnsi="Times New Roman" w:cs="Times New Roman"/>
          <w:sz w:val="24"/>
          <w:szCs w:val="24"/>
        </w:rPr>
        <w:t>المشروع</w:t>
      </w:r>
      <w:r w:rsidRPr="00897C37">
        <w:rPr>
          <w:rFonts w:eastAsia="Arial"/>
          <w:sz w:val="24"/>
          <w:szCs w:val="24"/>
        </w:rPr>
        <w:t>.</w:t>
      </w:r>
    </w:p>
    <w:p w14:paraId="122F2071" w14:textId="77777777" w:rsidR="00FD5BD7" w:rsidRPr="00897C37" w:rsidRDefault="00FD5BD7" w:rsidP="00FD5BD7">
      <w:pPr>
        <w:bidi/>
        <w:spacing w:after="40"/>
        <w:ind w:left="317"/>
        <w:jc w:val="right"/>
      </w:pPr>
      <w:r w:rsidRPr="00897C37">
        <w:rPr>
          <w:color w:val="556976"/>
        </w:rPr>
        <w:t>Supply or coordinate oilfield bucking units according to project requirements.</w:t>
      </w:r>
    </w:p>
    <w:p w14:paraId="34FC5B41" w14:textId="77777777" w:rsidR="00FD5BD7" w:rsidRPr="00897C37" w:rsidRDefault="00FD5BD7" w:rsidP="00FD5BD7">
      <w:pPr>
        <w:pStyle w:val="Heading1"/>
        <w:jc w:val="right"/>
        <w:rPr>
          <w:sz w:val="24"/>
          <w:szCs w:val="24"/>
        </w:rPr>
      </w:pPr>
      <w:r w:rsidRPr="00897C37">
        <w:rPr>
          <w:sz w:val="24"/>
          <w:szCs w:val="24"/>
        </w:rPr>
        <w:t>ثانياً: إنشاء وتمديد خطوط الأنابيب النفطية</w:t>
      </w:r>
    </w:p>
    <w:p w14:paraId="50459C09" w14:textId="77777777" w:rsidR="00FD5BD7" w:rsidRPr="00897C37" w:rsidRDefault="00FD5BD7" w:rsidP="00FD5BD7">
      <w:pPr>
        <w:bidi/>
        <w:jc w:val="right"/>
      </w:pPr>
      <w:r w:rsidRPr="00897C37">
        <w:rPr>
          <w:rFonts w:eastAsia="Arial"/>
          <w:b/>
          <w:color w:val="556976"/>
        </w:rPr>
        <w:t>2. SURFACE PIPELINES &amp; FLOWLINES</w:t>
      </w:r>
    </w:p>
    <w:p w14:paraId="197FF3CB" w14:textId="77777777" w:rsidR="00FD5BD7" w:rsidRPr="00897C37" w:rsidRDefault="00FD5BD7" w:rsidP="00FD5BD7">
      <w:pPr>
        <w:bidi/>
      </w:pPr>
      <w:r w:rsidRPr="00897C37">
        <w:rPr>
          <w:rFonts w:ascii="Times New Roman" w:eastAsia="Arial" w:hAnsi="Times New Roman" w:cs="Times New Roman"/>
        </w:rPr>
        <w:lastRenderedPageBreak/>
        <w:t>تنفيذ</w:t>
      </w:r>
      <w:r w:rsidRPr="00897C37">
        <w:rPr>
          <w:rFonts w:eastAsia="Arial"/>
        </w:rPr>
        <w:t xml:space="preserve"> </w:t>
      </w:r>
      <w:r w:rsidRPr="00897C37">
        <w:rPr>
          <w:rFonts w:ascii="Times New Roman" w:eastAsia="Arial" w:hAnsi="Times New Roman" w:cs="Times New Roman"/>
        </w:rPr>
        <w:t>أعمال</w:t>
      </w:r>
      <w:r w:rsidRPr="00897C37">
        <w:rPr>
          <w:rFonts w:eastAsia="Arial"/>
        </w:rPr>
        <w:t xml:space="preserve"> </w:t>
      </w:r>
      <w:r w:rsidRPr="00897C37">
        <w:rPr>
          <w:rFonts w:ascii="Times New Roman" w:eastAsia="Arial" w:hAnsi="Times New Roman" w:cs="Times New Roman"/>
        </w:rPr>
        <w:t>تمديد</w:t>
      </w:r>
      <w:r w:rsidRPr="00897C37">
        <w:rPr>
          <w:rFonts w:eastAsia="Arial"/>
        </w:rPr>
        <w:t xml:space="preserve"> </w:t>
      </w:r>
      <w:r w:rsidRPr="00897C37">
        <w:rPr>
          <w:rFonts w:ascii="Times New Roman" w:eastAsia="Arial" w:hAnsi="Times New Roman" w:cs="Times New Roman"/>
        </w:rPr>
        <w:t>وتركيب</w:t>
      </w:r>
      <w:r w:rsidRPr="00897C37">
        <w:rPr>
          <w:rFonts w:eastAsia="Arial"/>
        </w:rPr>
        <w:t xml:space="preserve"> </w:t>
      </w:r>
      <w:r w:rsidRPr="00897C37">
        <w:rPr>
          <w:rFonts w:ascii="Times New Roman" w:eastAsia="Arial" w:hAnsi="Times New Roman" w:cs="Times New Roman"/>
        </w:rPr>
        <w:t>وربط</w:t>
      </w:r>
      <w:r w:rsidRPr="00897C37">
        <w:rPr>
          <w:rFonts w:eastAsia="Arial"/>
        </w:rPr>
        <w:t xml:space="preserve"> </w:t>
      </w:r>
      <w:r w:rsidRPr="00897C37">
        <w:rPr>
          <w:rFonts w:ascii="Times New Roman" w:eastAsia="Arial" w:hAnsi="Times New Roman" w:cs="Times New Roman"/>
        </w:rPr>
        <w:t>خطوط</w:t>
      </w:r>
      <w:r w:rsidRPr="00897C37">
        <w:rPr>
          <w:rFonts w:eastAsia="Arial"/>
        </w:rPr>
        <w:t xml:space="preserve"> </w:t>
      </w:r>
      <w:r w:rsidRPr="00897C37">
        <w:rPr>
          <w:rFonts w:ascii="Times New Roman" w:eastAsia="Arial" w:hAnsi="Times New Roman" w:cs="Times New Roman"/>
        </w:rPr>
        <w:t>النفط</w:t>
      </w:r>
      <w:r w:rsidRPr="00897C37">
        <w:rPr>
          <w:rFonts w:eastAsia="Arial"/>
        </w:rPr>
        <w:t xml:space="preserve"> </w:t>
      </w:r>
      <w:r w:rsidRPr="00897C37">
        <w:rPr>
          <w:rFonts w:ascii="Times New Roman" w:eastAsia="Arial" w:hAnsi="Times New Roman" w:cs="Times New Roman"/>
        </w:rPr>
        <w:t>والغاز</w:t>
      </w:r>
      <w:r w:rsidRPr="00897C37">
        <w:rPr>
          <w:rFonts w:eastAsia="Arial"/>
        </w:rPr>
        <w:t xml:space="preserve"> </w:t>
      </w:r>
      <w:r w:rsidRPr="00897C37">
        <w:rPr>
          <w:rFonts w:ascii="Times New Roman" w:eastAsia="Arial" w:hAnsi="Times New Roman" w:cs="Times New Roman"/>
        </w:rPr>
        <w:t>والمياه</w:t>
      </w:r>
      <w:r w:rsidRPr="00897C37">
        <w:rPr>
          <w:rFonts w:eastAsia="Arial"/>
        </w:rPr>
        <w:t xml:space="preserve"> </w:t>
      </w:r>
      <w:r w:rsidRPr="00897C37">
        <w:rPr>
          <w:rFonts w:ascii="Times New Roman" w:eastAsia="Arial" w:hAnsi="Times New Roman" w:cs="Times New Roman"/>
        </w:rPr>
        <w:t>المصاحبة</w:t>
      </w:r>
      <w:r w:rsidRPr="00897C37">
        <w:rPr>
          <w:rFonts w:eastAsia="Arial"/>
        </w:rPr>
        <w:t xml:space="preserve"> </w:t>
      </w:r>
      <w:r w:rsidRPr="00897C37">
        <w:rPr>
          <w:rFonts w:ascii="Times New Roman" w:eastAsia="Arial" w:hAnsi="Times New Roman" w:cs="Times New Roman"/>
        </w:rPr>
        <w:t>بين</w:t>
      </w:r>
      <w:r w:rsidRPr="00897C37">
        <w:rPr>
          <w:rFonts w:eastAsia="Arial"/>
        </w:rPr>
        <w:t xml:space="preserve"> </w:t>
      </w:r>
      <w:r w:rsidRPr="00897C37">
        <w:rPr>
          <w:rFonts w:ascii="Times New Roman" w:eastAsia="Arial" w:hAnsi="Times New Roman" w:cs="Times New Roman"/>
        </w:rPr>
        <w:t>رؤوس</w:t>
      </w:r>
      <w:r w:rsidRPr="00897C37">
        <w:rPr>
          <w:rFonts w:eastAsia="Arial"/>
        </w:rPr>
        <w:t xml:space="preserve"> </w:t>
      </w:r>
      <w:r w:rsidRPr="00897C37">
        <w:rPr>
          <w:rFonts w:ascii="Times New Roman" w:eastAsia="Arial" w:hAnsi="Times New Roman" w:cs="Times New Roman"/>
        </w:rPr>
        <w:t>الآبار</w:t>
      </w:r>
      <w:r w:rsidRPr="00897C37">
        <w:rPr>
          <w:rFonts w:eastAsia="Arial"/>
        </w:rPr>
        <w:t xml:space="preserve"> </w:t>
      </w:r>
      <w:r w:rsidRPr="00897C37">
        <w:rPr>
          <w:rFonts w:ascii="Times New Roman" w:eastAsia="Arial" w:hAnsi="Times New Roman" w:cs="Times New Roman"/>
        </w:rPr>
        <w:t>ومحطات</w:t>
      </w:r>
      <w:r w:rsidRPr="00897C37">
        <w:rPr>
          <w:rFonts w:eastAsia="Arial"/>
        </w:rPr>
        <w:t xml:space="preserve"> </w:t>
      </w:r>
      <w:r w:rsidRPr="00897C37">
        <w:rPr>
          <w:rFonts w:ascii="Times New Roman" w:eastAsia="Arial" w:hAnsi="Times New Roman" w:cs="Times New Roman"/>
        </w:rPr>
        <w:t>التجميع</w:t>
      </w:r>
      <w:r w:rsidRPr="00897C37">
        <w:rPr>
          <w:rFonts w:eastAsia="Arial"/>
        </w:rPr>
        <w:t xml:space="preserve"> </w:t>
      </w:r>
      <w:r w:rsidRPr="00897C37">
        <w:rPr>
          <w:rFonts w:ascii="Times New Roman" w:eastAsia="Arial" w:hAnsi="Times New Roman" w:cs="Times New Roman"/>
        </w:rPr>
        <w:t>والفصل</w:t>
      </w:r>
      <w:r w:rsidRPr="00897C37">
        <w:rPr>
          <w:rFonts w:eastAsia="Arial"/>
        </w:rPr>
        <w:t xml:space="preserve"> </w:t>
      </w:r>
      <w:r w:rsidRPr="00897C37">
        <w:rPr>
          <w:rFonts w:ascii="Times New Roman" w:eastAsia="Arial" w:hAnsi="Times New Roman" w:cs="Times New Roman"/>
        </w:rPr>
        <w:t>والمعالجة</w:t>
      </w:r>
      <w:r w:rsidRPr="00897C37">
        <w:rPr>
          <w:rFonts w:eastAsia="Arial"/>
        </w:rPr>
        <w:t xml:space="preserve"> </w:t>
      </w:r>
      <w:r w:rsidRPr="00897C37">
        <w:rPr>
          <w:rFonts w:ascii="Times New Roman" w:eastAsia="Arial" w:hAnsi="Times New Roman" w:cs="Times New Roman"/>
        </w:rPr>
        <w:t>ومرافق</w:t>
      </w:r>
      <w:r w:rsidRPr="00897C37">
        <w:rPr>
          <w:rFonts w:eastAsia="Arial"/>
        </w:rPr>
        <w:t xml:space="preserve"> </w:t>
      </w:r>
      <w:r w:rsidRPr="00897C37">
        <w:rPr>
          <w:rFonts w:ascii="Times New Roman" w:eastAsia="Arial" w:hAnsi="Times New Roman" w:cs="Times New Roman"/>
        </w:rPr>
        <w:t>التخزين</w:t>
      </w:r>
      <w:r w:rsidRPr="00897C37">
        <w:rPr>
          <w:rFonts w:eastAsia="Arial"/>
        </w:rPr>
        <w:t>.</w:t>
      </w:r>
    </w:p>
    <w:p w14:paraId="5CB86326" w14:textId="77777777" w:rsidR="00FD5BD7" w:rsidRPr="00897C37" w:rsidRDefault="00FD5BD7" w:rsidP="00FD5BD7">
      <w:pPr>
        <w:bidi/>
        <w:jc w:val="right"/>
      </w:pPr>
      <w:r w:rsidRPr="00897C37">
        <w:rPr>
          <w:rFonts w:eastAsia="Arial"/>
          <w:color w:val="2D343A"/>
        </w:rPr>
        <w:t>Installation and tie-in of oil, gas and produced-water lines connecting wellheads with gathering, separation, processing and storage facilities.</w:t>
      </w:r>
    </w:p>
    <w:p w14:paraId="28C08FA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تمديد</w:t>
      </w:r>
      <w:r w:rsidRPr="00897C37">
        <w:rPr>
          <w:rFonts w:eastAsia="Arial"/>
          <w:sz w:val="24"/>
          <w:szCs w:val="24"/>
        </w:rPr>
        <w:t xml:space="preserve"> </w:t>
      </w:r>
      <w:r w:rsidRPr="00897C37">
        <w:rPr>
          <w:rFonts w:ascii="Times New Roman" w:eastAsia="Arial" w:hAnsi="Times New Roman" w:cs="Times New Roman"/>
          <w:sz w:val="24"/>
          <w:szCs w:val="24"/>
        </w:rPr>
        <w:t>وتركيب</w:t>
      </w:r>
      <w:r w:rsidRPr="00897C37">
        <w:rPr>
          <w:rFonts w:eastAsia="Arial"/>
          <w:sz w:val="24"/>
          <w:szCs w:val="24"/>
        </w:rPr>
        <w:t xml:space="preserve"> </w:t>
      </w:r>
      <w:r w:rsidRPr="00897C37">
        <w:rPr>
          <w:rFonts w:ascii="Times New Roman" w:eastAsia="Arial" w:hAnsi="Times New Roman" w:cs="Times New Roman"/>
          <w:sz w:val="24"/>
          <w:szCs w:val="24"/>
        </w:rPr>
        <w:t>خطوط</w:t>
      </w:r>
      <w:r w:rsidRPr="00897C37">
        <w:rPr>
          <w:rFonts w:eastAsia="Arial"/>
          <w:sz w:val="24"/>
          <w:szCs w:val="24"/>
        </w:rPr>
        <w:t xml:space="preserve"> </w:t>
      </w:r>
      <w:r w:rsidRPr="00897C37">
        <w:rPr>
          <w:rFonts w:ascii="Times New Roman" w:eastAsia="Arial" w:hAnsi="Times New Roman" w:cs="Times New Roman"/>
          <w:sz w:val="24"/>
          <w:szCs w:val="24"/>
        </w:rPr>
        <w:t>الإنتاج</w:t>
      </w:r>
      <w:r w:rsidRPr="00897C37">
        <w:rPr>
          <w:rFonts w:eastAsia="Arial"/>
          <w:sz w:val="24"/>
          <w:szCs w:val="24"/>
        </w:rPr>
        <w:t xml:space="preserve"> </w:t>
      </w:r>
      <w:r w:rsidRPr="00897C37">
        <w:rPr>
          <w:rFonts w:ascii="Times New Roman" w:eastAsia="Arial" w:hAnsi="Times New Roman" w:cs="Times New Roman"/>
          <w:sz w:val="24"/>
          <w:szCs w:val="24"/>
        </w:rPr>
        <w:t>والتدفق</w:t>
      </w:r>
      <w:r w:rsidRPr="00897C37">
        <w:rPr>
          <w:rFonts w:eastAsia="Arial"/>
          <w:sz w:val="24"/>
          <w:szCs w:val="24"/>
        </w:rPr>
        <w:t xml:space="preserve"> </w:t>
      </w:r>
      <w:r w:rsidRPr="00897C37">
        <w:rPr>
          <w:rFonts w:ascii="Times New Roman" w:eastAsia="Arial" w:hAnsi="Times New Roman" w:cs="Times New Roman"/>
          <w:sz w:val="24"/>
          <w:szCs w:val="24"/>
        </w:rPr>
        <w:t>وخطوط</w:t>
      </w:r>
      <w:r w:rsidRPr="00897C37">
        <w:rPr>
          <w:rFonts w:eastAsia="Arial"/>
          <w:sz w:val="24"/>
          <w:szCs w:val="24"/>
        </w:rPr>
        <w:t xml:space="preserve"> </w:t>
      </w:r>
      <w:r w:rsidRPr="00897C37">
        <w:rPr>
          <w:rFonts w:ascii="Times New Roman" w:eastAsia="Arial" w:hAnsi="Times New Roman" w:cs="Times New Roman"/>
          <w:sz w:val="24"/>
          <w:szCs w:val="24"/>
        </w:rPr>
        <w:t>النقل</w:t>
      </w:r>
      <w:r w:rsidRPr="00897C37">
        <w:rPr>
          <w:rFonts w:eastAsia="Arial"/>
          <w:sz w:val="24"/>
          <w:szCs w:val="24"/>
        </w:rPr>
        <w:t>.</w:t>
      </w:r>
    </w:p>
    <w:p w14:paraId="7E54EF1B" w14:textId="77777777" w:rsidR="00FD5BD7" w:rsidRPr="00897C37" w:rsidRDefault="00FD5BD7" w:rsidP="00FD5BD7">
      <w:pPr>
        <w:bidi/>
        <w:spacing w:after="40"/>
        <w:ind w:left="317"/>
        <w:jc w:val="right"/>
      </w:pPr>
      <w:r w:rsidRPr="00897C37">
        <w:rPr>
          <w:color w:val="556976"/>
        </w:rPr>
        <w:t>Install production lines, flowlines and transmission pipelines.</w:t>
      </w:r>
    </w:p>
    <w:p w14:paraId="1B65EA67"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الربط</w:t>
      </w:r>
      <w:r w:rsidRPr="00897C37">
        <w:rPr>
          <w:rFonts w:eastAsia="Arial"/>
          <w:sz w:val="24"/>
          <w:szCs w:val="24"/>
        </w:rPr>
        <w:t xml:space="preserve"> </w:t>
      </w:r>
      <w:r w:rsidRPr="00897C37">
        <w:rPr>
          <w:rFonts w:ascii="Times New Roman" w:eastAsia="Arial" w:hAnsi="Times New Roman" w:cs="Times New Roman"/>
          <w:sz w:val="24"/>
          <w:szCs w:val="24"/>
        </w:rPr>
        <w:t>مع</w:t>
      </w:r>
      <w:r w:rsidRPr="00897C37">
        <w:rPr>
          <w:rFonts w:eastAsia="Arial"/>
          <w:sz w:val="24"/>
          <w:szCs w:val="24"/>
        </w:rPr>
        <w:t xml:space="preserve"> </w:t>
      </w:r>
      <w:r w:rsidRPr="00897C37">
        <w:rPr>
          <w:rFonts w:ascii="Times New Roman" w:eastAsia="Arial" w:hAnsi="Times New Roman" w:cs="Times New Roman"/>
          <w:sz w:val="24"/>
          <w:szCs w:val="24"/>
        </w:rPr>
        <w:t>رؤوس</w:t>
      </w:r>
      <w:r w:rsidRPr="00897C37">
        <w:rPr>
          <w:rFonts w:eastAsia="Arial"/>
          <w:sz w:val="24"/>
          <w:szCs w:val="24"/>
        </w:rPr>
        <w:t xml:space="preserve"> </w:t>
      </w:r>
      <w:r w:rsidRPr="00897C37">
        <w:rPr>
          <w:rFonts w:ascii="Times New Roman" w:eastAsia="Arial" w:hAnsi="Times New Roman" w:cs="Times New Roman"/>
          <w:sz w:val="24"/>
          <w:szCs w:val="24"/>
        </w:rPr>
        <w:t>الآبار</w:t>
      </w:r>
      <w:r w:rsidRPr="00897C37">
        <w:rPr>
          <w:rFonts w:eastAsia="Arial"/>
          <w:sz w:val="24"/>
          <w:szCs w:val="24"/>
        </w:rPr>
        <w:t xml:space="preserve"> </w:t>
      </w:r>
      <w:r w:rsidRPr="00897C37">
        <w:rPr>
          <w:rFonts w:ascii="Times New Roman" w:eastAsia="Arial" w:hAnsi="Times New Roman" w:cs="Times New Roman"/>
          <w:sz w:val="24"/>
          <w:szCs w:val="24"/>
        </w:rPr>
        <w:t>والمشعبات</w:t>
      </w:r>
      <w:r w:rsidRPr="00897C37">
        <w:rPr>
          <w:rFonts w:eastAsia="Arial"/>
          <w:sz w:val="24"/>
          <w:szCs w:val="24"/>
        </w:rPr>
        <w:t xml:space="preserve"> </w:t>
      </w:r>
      <w:r w:rsidRPr="00897C37">
        <w:rPr>
          <w:rFonts w:ascii="Times New Roman" w:eastAsia="Arial" w:hAnsi="Times New Roman" w:cs="Times New Roman"/>
          <w:sz w:val="24"/>
          <w:szCs w:val="24"/>
        </w:rPr>
        <w:t>النفطية</w:t>
      </w:r>
      <w:r w:rsidRPr="00897C37">
        <w:rPr>
          <w:rFonts w:eastAsia="Arial"/>
          <w:sz w:val="24"/>
          <w:szCs w:val="24"/>
        </w:rPr>
        <w:t xml:space="preserve"> (Manifolds) </w:t>
      </w:r>
      <w:r w:rsidRPr="00897C37">
        <w:rPr>
          <w:rFonts w:ascii="Times New Roman" w:eastAsia="Arial" w:hAnsi="Times New Roman" w:cs="Times New Roman"/>
          <w:sz w:val="24"/>
          <w:szCs w:val="24"/>
        </w:rPr>
        <w:t>ومحطات</w:t>
      </w:r>
      <w:r w:rsidRPr="00897C37">
        <w:rPr>
          <w:rFonts w:eastAsia="Arial"/>
          <w:sz w:val="24"/>
          <w:szCs w:val="24"/>
        </w:rPr>
        <w:t xml:space="preserve"> </w:t>
      </w:r>
      <w:r w:rsidRPr="00897C37">
        <w:rPr>
          <w:rFonts w:ascii="Times New Roman" w:eastAsia="Arial" w:hAnsi="Times New Roman" w:cs="Times New Roman"/>
          <w:sz w:val="24"/>
          <w:szCs w:val="24"/>
        </w:rPr>
        <w:t>التجميع</w:t>
      </w:r>
      <w:r w:rsidRPr="00897C37">
        <w:rPr>
          <w:rFonts w:eastAsia="Arial"/>
          <w:sz w:val="24"/>
          <w:szCs w:val="24"/>
        </w:rPr>
        <w:t xml:space="preserve"> </w:t>
      </w:r>
      <w:r w:rsidRPr="00897C37">
        <w:rPr>
          <w:rFonts w:ascii="Times New Roman" w:eastAsia="Arial" w:hAnsi="Times New Roman" w:cs="Times New Roman"/>
          <w:sz w:val="24"/>
          <w:szCs w:val="24"/>
        </w:rPr>
        <w:t>والمعالجة</w:t>
      </w:r>
      <w:r w:rsidRPr="00897C37">
        <w:rPr>
          <w:rFonts w:eastAsia="Arial"/>
          <w:sz w:val="24"/>
          <w:szCs w:val="24"/>
        </w:rPr>
        <w:t>.</w:t>
      </w:r>
    </w:p>
    <w:p w14:paraId="2FDE342E" w14:textId="77777777" w:rsidR="00FD5BD7" w:rsidRPr="00897C37" w:rsidRDefault="00FD5BD7" w:rsidP="00FD5BD7">
      <w:pPr>
        <w:bidi/>
        <w:spacing w:after="40"/>
        <w:ind w:left="317"/>
        <w:jc w:val="right"/>
      </w:pPr>
      <w:r w:rsidRPr="00897C37">
        <w:rPr>
          <w:color w:val="556976"/>
        </w:rPr>
        <w:t>Tie in pipelines to wellheads, manifolds, gathering and processing facilities.</w:t>
      </w:r>
    </w:p>
    <w:p w14:paraId="7A849C7A"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تركيب</w:t>
      </w:r>
      <w:r w:rsidRPr="00897C37">
        <w:rPr>
          <w:rFonts w:eastAsia="Arial"/>
          <w:sz w:val="24"/>
          <w:szCs w:val="24"/>
        </w:rPr>
        <w:t xml:space="preserve"> </w:t>
      </w:r>
      <w:r w:rsidRPr="00897C37">
        <w:rPr>
          <w:rFonts w:ascii="Times New Roman" w:eastAsia="Arial" w:hAnsi="Times New Roman" w:cs="Times New Roman"/>
          <w:sz w:val="24"/>
          <w:szCs w:val="24"/>
        </w:rPr>
        <w:t>شبكات</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داخل</w:t>
      </w:r>
      <w:r w:rsidRPr="00897C37">
        <w:rPr>
          <w:rFonts w:eastAsia="Arial"/>
          <w:sz w:val="24"/>
          <w:szCs w:val="24"/>
        </w:rPr>
        <w:t xml:space="preserve"> </w:t>
      </w:r>
      <w:r w:rsidRPr="00897C37">
        <w:rPr>
          <w:rFonts w:ascii="Times New Roman" w:eastAsia="Arial" w:hAnsi="Times New Roman" w:cs="Times New Roman"/>
          <w:sz w:val="24"/>
          <w:szCs w:val="24"/>
        </w:rPr>
        <w:t>المحطات</w:t>
      </w:r>
      <w:r w:rsidRPr="00897C37">
        <w:rPr>
          <w:rFonts w:eastAsia="Arial"/>
          <w:sz w:val="24"/>
          <w:szCs w:val="24"/>
        </w:rPr>
        <w:t xml:space="preserve"> </w:t>
      </w:r>
      <w:r w:rsidRPr="00897C37">
        <w:rPr>
          <w:rFonts w:ascii="Times New Roman" w:eastAsia="Arial" w:hAnsi="Times New Roman" w:cs="Times New Roman"/>
          <w:sz w:val="24"/>
          <w:szCs w:val="24"/>
        </w:rPr>
        <w:t>ومرافق</w:t>
      </w:r>
      <w:r w:rsidRPr="00897C37">
        <w:rPr>
          <w:rFonts w:eastAsia="Arial"/>
          <w:sz w:val="24"/>
          <w:szCs w:val="24"/>
        </w:rPr>
        <w:t xml:space="preserve"> </w:t>
      </w:r>
      <w:r w:rsidRPr="00897C37">
        <w:rPr>
          <w:rFonts w:ascii="Times New Roman" w:eastAsia="Arial" w:hAnsi="Times New Roman" w:cs="Times New Roman"/>
          <w:sz w:val="24"/>
          <w:szCs w:val="24"/>
        </w:rPr>
        <w:t>الإنتاج</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المخططات</w:t>
      </w:r>
      <w:r w:rsidRPr="00897C37">
        <w:rPr>
          <w:rFonts w:eastAsia="Arial"/>
          <w:sz w:val="24"/>
          <w:szCs w:val="24"/>
        </w:rPr>
        <w:t xml:space="preserve"> </w:t>
      </w:r>
      <w:r w:rsidRPr="00897C37">
        <w:rPr>
          <w:rFonts w:ascii="Times New Roman" w:eastAsia="Arial" w:hAnsi="Times New Roman" w:cs="Times New Roman"/>
          <w:sz w:val="24"/>
          <w:szCs w:val="24"/>
        </w:rPr>
        <w:t>الهندسية</w:t>
      </w:r>
      <w:r w:rsidRPr="00897C37">
        <w:rPr>
          <w:rFonts w:eastAsia="Arial"/>
          <w:sz w:val="24"/>
          <w:szCs w:val="24"/>
        </w:rPr>
        <w:t>.</w:t>
      </w:r>
    </w:p>
    <w:p w14:paraId="4C73F75F" w14:textId="77777777" w:rsidR="00FD5BD7" w:rsidRPr="00897C37" w:rsidRDefault="00FD5BD7" w:rsidP="00FD5BD7">
      <w:pPr>
        <w:bidi/>
        <w:spacing w:after="40"/>
        <w:ind w:left="317"/>
        <w:jc w:val="right"/>
      </w:pPr>
      <w:r w:rsidRPr="00897C37">
        <w:rPr>
          <w:color w:val="556976"/>
        </w:rPr>
        <w:t>Install station and facility piping in accordance with approved drawings.</w:t>
      </w:r>
    </w:p>
    <w:p w14:paraId="17E5C584"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إجراء</w:t>
      </w:r>
      <w:r w:rsidRPr="00897C37">
        <w:rPr>
          <w:rFonts w:eastAsia="Arial"/>
          <w:sz w:val="24"/>
          <w:szCs w:val="24"/>
        </w:rPr>
        <w:t xml:space="preserve"> </w:t>
      </w:r>
      <w:r w:rsidRPr="00897C37">
        <w:rPr>
          <w:rFonts w:ascii="Times New Roman" w:eastAsia="Arial" w:hAnsi="Times New Roman" w:cs="Times New Roman"/>
          <w:sz w:val="24"/>
          <w:szCs w:val="24"/>
        </w:rPr>
        <w:t>اختبارات</w:t>
      </w:r>
      <w:r w:rsidRPr="00897C37">
        <w:rPr>
          <w:rFonts w:eastAsia="Arial"/>
          <w:sz w:val="24"/>
          <w:szCs w:val="24"/>
        </w:rPr>
        <w:t xml:space="preserve"> </w:t>
      </w:r>
      <w:r w:rsidRPr="00897C37">
        <w:rPr>
          <w:rFonts w:ascii="Times New Roman" w:eastAsia="Arial" w:hAnsi="Times New Roman" w:cs="Times New Roman"/>
          <w:sz w:val="24"/>
          <w:szCs w:val="24"/>
        </w:rPr>
        <w:t>الضغط</w:t>
      </w:r>
      <w:r w:rsidRPr="00897C37">
        <w:rPr>
          <w:rFonts w:eastAsia="Arial"/>
          <w:sz w:val="24"/>
          <w:szCs w:val="24"/>
        </w:rPr>
        <w:t xml:space="preserve"> </w:t>
      </w:r>
      <w:r w:rsidRPr="00897C37">
        <w:rPr>
          <w:rFonts w:ascii="Times New Roman" w:eastAsia="Arial" w:hAnsi="Times New Roman" w:cs="Times New Roman"/>
          <w:sz w:val="24"/>
          <w:szCs w:val="24"/>
        </w:rPr>
        <w:t>الهيدروستاتيكي</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إجراءات</w:t>
      </w:r>
      <w:r w:rsidRPr="00897C37">
        <w:rPr>
          <w:rFonts w:eastAsia="Arial"/>
          <w:sz w:val="24"/>
          <w:szCs w:val="24"/>
        </w:rPr>
        <w:t xml:space="preserve"> </w:t>
      </w:r>
      <w:r w:rsidRPr="00897C37">
        <w:rPr>
          <w:rFonts w:ascii="Times New Roman" w:eastAsia="Arial" w:hAnsi="Times New Roman" w:cs="Times New Roman"/>
          <w:sz w:val="24"/>
          <w:szCs w:val="24"/>
        </w:rPr>
        <w:t>الاختبار</w:t>
      </w:r>
      <w:r w:rsidRPr="00897C37">
        <w:rPr>
          <w:rFonts w:eastAsia="Arial"/>
          <w:sz w:val="24"/>
          <w:szCs w:val="24"/>
        </w:rPr>
        <w:t xml:space="preserve"> </w:t>
      </w:r>
      <w:r w:rsidRPr="00897C37">
        <w:rPr>
          <w:rFonts w:ascii="Times New Roman" w:eastAsia="Arial" w:hAnsi="Times New Roman" w:cs="Times New Roman"/>
          <w:sz w:val="24"/>
          <w:szCs w:val="24"/>
        </w:rPr>
        <w:t>المعتمدة</w:t>
      </w:r>
      <w:r w:rsidRPr="00897C37">
        <w:rPr>
          <w:rFonts w:eastAsia="Arial"/>
          <w:sz w:val="24"/>
          <w:szCs w:val="24"/>
        </w:rPr>
        <w:t>.</w:t>
      </w:r>
    </w:p>
    <w:p w14:paraId="64D70FCC" w14:textId="77777777" w:rsidR="00FD5BD7" w:rsidRPr="00897C37" w:rsidRDefault="00FD5BD7" w:rsidP="00FD5BD7">
      <w:pPr>
        <w:bidi/>
        <w:spacing w:after="40"/>
        <w:ind w:left="317"/>
        <w:jc w:val="right"/>
      </w:pPr>
      <w:r w:rsidRPr="00897C37">
        <w:rPr>
          <w:color w:val="556976"/>
        </w:rPr>
        <w:t>Conduct hydrostatic pressure tests in accordance with approved test procedures.</w:t>
      </w:r>
    </w:p>
    <w:p w14:paraId="298603D1"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الطلاء</w:t>
      </w:r>
      <w:r w:rsidRPr="00897C37">
        <w:rPr>
          <w:rFonts w:eastAsia="Arial"/>
          <w:sz w:val="24"/>
          <w:szCs w:val="24"/>
        </w:rPr>
        <w:t xml:space="preserve"> </w:t>
      </w:r>
      <w:r w:rsidRPr="00897C37">
        <w:rPr>
          <w:rFonts w:ascii="Times New Roman" w:eastAsia="Arial" w:hAnsi="Times New Roman" w:cs="Times New Roman"/>
          <w:sz w:val="24"/>
          <w:szCs w:val="24"/>
        </w:rPr>
        <w:t>والتغليف</w:t>
      </w:r>
      <w:r w:rsidRPr="00897C37">
        <w:rPr>
          <w:rFonts w:eastAsia="Arial"/>
          <w:sz w:val="24"/>
          <w:szCs w:val="24"/>
        </w:rPr>
        <w:t xml:space="preserve"> </w:t>
      </w:r>
      <w:r w:rsidRPr="00897C37">
        <w:rPr>
          <w:rFonts w:ascii="Times New Roman" w:eastAsia="Arial" w:hAnsi="Times New Roman" w:cs="Times New Roman"/>
          <w:sz w:val="24"/>
          <w:szCs w:val="24"/>
        </w:rPr>
        <w:t>والحماية</w:t>
      </w:r>
      <w:r w:rsidRPr="00897C37">
        <w:rPr>
          <w:rFonts w:eastAsia="Arial"/>
          <w:sz w:val="24"/>
          <w:szCs w:val="24"/>
        </w:rPr>
        <w:t xml:space="preserve"> </w:t>
      </w:r>
      <w:r w:rsidRPr="00897C37">
        <w:rPr>
          <w:rFonts w:ascii="Times New Roman" w:eastAsia="Arial" w:hAnsi="Times New Roman" w:cs="Times New Roman"/>
          <w:sz w:val="24"/>
          <w:szCs w:val="24"/>
        </w:rPr>
        <w:t>الخارجية</w:t>
      </w:r>
      <w:r w:rsidRPr="00897C37">
        <w:rPr>
          <w:rFonts w:eastAsia="Arial"/>
          <w:sz w:val="24"/>
          <w:szCs w:val="24"/>
        </w:rPr>
        <w:t xml:space="preserve"> </w:t>
      </w:r>
      <w:r w:rsidRPr="00897C37">
        <w:rPr>
          <w:rFonts w:ascii="Times New Roman" w:eastAsia="Arial" w:hAnsi="Times New Roman" w:cs="Times New Roman"/>
          <w:sz w:val="24"/>
          <w:szCs w:val="24"/>
        </w:rPr>
        <w:t>والعزل</w:t>
      </w:r>
      <w:r w:rsidRPr="00897C37">
        <w:rPr>
          <w:rFonts w:eastAsia="Arial"/>
          <w:sz w:val="24"/>
          <w:szCs w:val="24"/>
        </w:rPr>
        <w:t xml:space="preserve"> </w:t>
      </w:r>
      <w:r w:rsidRPr="00897C37">
        <w:rPr>
          <w:rFonts w:ascii="Times New Roman" w:eastAsia="Arial" w:hAnsi="Times New Roman" w:cs="Times New Roman"/>
          <w:sz w:val="24"/>
          <w:szCs w:val="24"/>
        </w:rPr>
        <w:t>الحراري</w:t>
      </w:r>
      <w:r w:rsidRPr="00897C37">
        <w:rPr>
          <w:rFonts w:eastAsia="Arial"/>
          <w:sz w:val="24"/>
          <w:szCs w:val="24"/>
        </w:rPr>
        <w:t xml:space="preserve"> </w:t>
      </w:r>
      <w:r w:rsidRPr="00897C37">
        <w:rPr>
          <w:rFonts w:ascii="Times New Roman" w:eastAsia="Arial" w:hAnsi="Times New Roman" w:cs="Times New Roman"/>
          <w:sz w:val="24"/>
          <w:szCs w:val="24"/>
        </w:rPr>
        <w:t>عند</w:t>
      </w:r>
      <w:r w:rsidRPr="00897C37">
        <w:rPr>
          <w:rFonts w:eastAsia="Arial"/>
          <w:sz w:val="24"/>
          <w:szCs w:val="24"/>
        </w:rPr>
        <w:t xml:space="preserve"> </w:t>
      </w:r>
      <w:r w:rsidRPr="00897C37">
        <w:rPr>
          <w:rFonts w:ascii="Times New Roman" w:eastAsia="Arial" w:hAnsi="Times New Roman" w:cs="Times New Roman"/>
          <w:sz w:val="24"/>
          <w:szCs w:val="24"/>
        </w:rPr>
        <w:t>الحاجة</w:t>
      </w:r>
      <w:r w:rsidRPr="00897C37">
        <w:rPr>
          <w:rFonts w:eastAsia="Arial"/>
          <w:sz w:val="24"/>
          <w:szCs w:val="24"/>
        </w:rPr>
        <w:t>.</w:t>
      </w:r>
    </w:p>
    <w:p w14:paraId="154D2253" w14:textId="77777777" w:rsidR="00FD5BD7" w:rsidRPr="00897C37" w:rsidRDefault="00FD5BD7" w:rsidP="00FD5BD7">
      <w:pPr>
        <w:bidi/>
        <w:spacing w:after="40"/>
        <w:ind w:left="317"/>
        <w:jc w:val="right"/>
      </w:pPr>
      <w:r w:rsidRPr="00897C37">
        <w:rPr>
          <w:color w:val="556976"/>
        </w:rPr>
        <w:t>Apply coating, external protection and thermal insulation where required.</w:t>
      </w:r>
    </w:p>
    <w:p w14:paraId="4B2A82D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تجهيز</w:t>
      </w:r>
      <w:r w:rsidRPr="00897C37">
        <w:rPr>
          <w:rFonts w:eastAsia="Arial"/>
          <w:sz w:val="24"/>
          <w:szCs w:val="24"/>
        </w:rPr>
        <w:t xml:space="preserve"> </w:t>
      </w:r>
      <w:r w:rsidRPr="00897C37">
        <w:rPr>
          <w:rFonts w:ascii="Times New Roman" w:eastAsia="Arial" w:hAnsi="Times New Roman" w:cs="Times New Roman"/>
          <w:sz w:val="24"/>
          <w:szCs w:val="24"/>
        </w:rPr>
        <w:t>وشطف</w:t>
      </w:r>
      <w:r w:rsidRPr="00897C37">
        <w:rPr>
          <w:rFonts w:eastAsia="Arial"/>
          <w:sz w:val="24"/>
          <w:szCs w:val="24"/>
        </w:rPr>
        <w:t xml:space="preserve"> </w:t>
      </w:r>
      <w:r w:rsidRPr="00897C37">
        <w:rPr>
          <w:rFonts w:ascii="Times New Roman" w:eastAsia="Arial" w:hAnsi="Times New Roman" w:cs="Times New Roman"/>
          <w:sz w:val="24"/>
          <w:szCs w:val="24"/>
        </w:rPr>
        <w:t>حواف</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(Pipe Beveling) </w:t>
      </w:r>
      <w:r w:rsidRPr="00897C37">
        <w:rPr>
          <w:rFonts w:ascii="Times New Roman" w:eastAsia="Arial" w:hAnsi="Times New Roman" w:cs="Times New Roman"/>
          <w:sz w:val="24"/>
          <w:szCs w:val="24"/>
        </w:rPr>
        <w:t>بما</w:t>
      </w:r>
      <w:r w:rsidRPr="00897C37">
        <w:rPr>
          <w:rFonts w:eastAsia="Arial"/>
          <w:sz w:val="24"/>
          <w:szCs w:val="24"/>
        </w:rPr>
        <w:t xml:space="preserve"> </w:t>
      </w:r>
      <w:r w:rsidRPr="00897C37">
        <w:rPr>
          <w:rFonts w:ascii="Times New Roman" w:eastAsia="Arial" w:hAnsi="Times New Roman" w:cs="Times New Roman"/>
          <w:sz w:val="24"/>
          <w:szCs w:val="24"/>
        </w:rPr>
        <w:t>يتناسب</w:t>
      </w:r>
      <w:r w:rsidRPr="00897C37">
        <w:rPr>
          <w:rFonts w:eastAsia="Arial"/>
          <w:sz w:val="24"/>
          <w:szCs w:val="24"/>
        </w:rPr>
        <w:t xml:space="preserve"> </w:t>
      </w:r>
      <w:r w:rsidRPr="00897C37">
        <w:rPr>
          <w:rFonts w:ascii="Times New Roman" w:eastAsia="Arial" w:hAnsi="Times New Roman" w:cs="Times New Roman"/>
          <w:sz w:val="24"/>
          <w:szCs w:val="24"/>
        </w:rPr>
        <w:t>مع</w:t>
      </w:r>
      <w:r w:rsidRPr="00897C37">
        <w:rPr>
          <w:rFonts w:eastAsia="Arial"/>
          <w:sz w:val="24"/>
          <w:szCs w:val="24"/>
        </w:rPr>
        <w:t xml:space="preserve"> </w:t>
      </w:r>
      <w:r w:rsidRPr="00897C37">
        <w:rPr>
          <w:rFonts w:ascii="Times New Roman" w:eastAsia="Arial" w:hAnsi="Times New Roman" w:cs="Times New Roman"/>
          <w:sz w:val="24"/>
          <w:szCs w:val="24"/>
        </w:rPr>
        <w:t>سماكة</w:t>
      </w:r>
      <w:r w:rsidRPr="00897C37">
        <w:rPr>
          <w:rFonts w:eastAsia="Arial"/>
          <w:sz w:val="24"/>
          <w:szCs w:val="24"/>
        </w:rPr>
        <w:t xml:space="preserve"> </w:t>
      </w:r>
      <w:r w:rsidRPr="00897C37">
        <w:rPr>
          <w:rFonts w:ascii="Times New Roman" w:eastAsia="Arial" w:hAnsi="Times New Roman" w:cs="Times New Roman"/>
          <w:sz w:val="24"/>
          <w:szCs w:val="24"/>
        </w:rPr>
        <w:t>الجدار</w:t>
      </w:r>
      <w:r w:rsidRPr="00897C37">
        <w:rPr>
          <w:rFonts w:eastAsia="Arial"/>
          <w:sz w:val="24"/>
          <w:szCs w:val="24"/>
        </w:rPr>
        <w:t xml:space="preserve"> </w:t>
      </w:r>
      <w:r w:rsidRPr="00897C37">
        <w:rPr>
          <w:rFonts w:ascii="Times New Roman" w:eastAsia="Arial" w:hAnsi="Times New Roman" w:cs="Times New Roman"/>
          <w:sz w:val="24"/>
          <w:szCs w:val="24"/>
        </w:rPr>
        <w:t>وإجراءات</w:t>
      </w:r>
      <w:r w:rsidRPr="00897C37">
        <w:rPr>
          <w:rFonts w:eastAsia="Arial"/>
          <w:sz w:val="24"/>
          <w:szCs w:val="24"/>
        </w:rPr>
        <w:t xml:space="preserve"> </w:t>
      </w:r>
      <w:r w:rsidRPr="00897C37">
        <w:rPr>
          <w:rFonts w:ascii="Times New Roman" w:eastAsia="Arial" w:hAnsi="Times New Roman" w:cs="Times New Roman"/>
          <w:sz w:val="24"/>
          <w:szCs w:val="24"/>
        </w:rPr>
        <w:t>اللحام</w:t>
      </w:r>
      <w:r w:rsidRPr="00897C37">
        <w:rPr>
          <w:rFonts w:eastAsia="Arial"/>
          <w:sz w:val="24"/>
          <w:szCs w:val="24"/>
        </w:rPr>
        <w:t>.</w:t>
      </w:r>
    </w:p>
    <w:p w14:paraId="38EB921C" w14:textId="77777777" w:rsidR="00FD5BD7" w:rsidRPr="00897C37" w:rsidRDefault="00FD5BD7" w:rsidP="00FD5BD7">
      <w:pPr>
        <w:bidi/>
        <w:spacing w:after="40"/>
        <w:ind w:left="317"/>
        <w:jc w:val="right"/>
      </w:pPr>
      <w:r w:rsidRPr="00897C37">
        <w:rPr>
          <w:color w:val="556976"/>
        </w:rPr>
        <w:t>Prepare and bevel pipe ends according to wall thickness and approved welding procedures.</w:t>
      </w:r>
    </w:p>
    <w:p w14:paraId="405101A1" w14:textId="77777777" w:rsidR="00FD5BD7" w:rsidRPr="00897C37" w:rsidRDefault="00FD5BD7" w:rsidP="00FD5BD7">
      <w:pPr>
        <w:pStyle w:val="Heading1"/>
        <w:jc w:val="right"/>
        <w:rPr>
          <w:sz w:val="32"/>
          <w:szCs w:val="32"/>
        </w:rPr>
      </w:pPr>
      <w:r w:rsidRPr="00897C37">
        <w:rPr>
          <w:sz w:val="32"/>
          <w:szCs w:val="32"/>
        </w:rPr>
        <w:t>ثالثاً: خدمات اللحام وتجهيز الأنابيب والفحص الفني</w:t>
      </w:r>
    </w:p>
    <w:p w14:paraId="7EB865EF" w14:textId="77777777" w:rsidR="00FD5BD7" w:rsidRPr="00897C37" w:rsidRDefault="00FD5BD7" w:rsidP="00FD5BD7">
      <w:pPr>
        <w:bidi/>
        <w:jc w:val="right"/>
      </w:pPr>
      <w:r w:rsidRPr="00897C37">
        <w:rPr>
          <w:rFonts w:eastAsia="Arial"/>
          <w:b/>
          <w:color w:val="556976"/>
        </w:rPr>
        <w:t>3. WELDING, PIPE PREPARATION &amp; NON-DESTRUCTIVE TESTING (NDT)</w:t>
      </w:r>
    </w:p>
    <w:p w14:paraId="032B89F9" w14:textId="77777777" w:rsidR="00FD5BD7" w:rsidRPr="00897C37" w:rsidRDefault="00FD5BD7" w:rsidP="00FD5BD7">
      <w:pPr>
        <w:bidi/>
      </w:pPr>
      <w:r w:rsidRPr="00897C37">
        <w:rPr>
          <w:rFonts w:ascii="Times New Roman" w:eastAsia="Arial" w:hAnsi="Times New Roman" w:cs="Times New Roman"/>
        </w:rPr>
        <w:t>تقديم</w:t>
      </w:r>
      <w:r w:rsidRPr="00897C37">
        <w:rPr>
          <w:rFonts w:eastAsia="Arial"/>
        </w:rPr>
        <w:t xml:space="preserve"> </w:t>
      </w:r>
      <w:r w:rsidRPr="00897C37">
        <w:rPr>
          <w:rFonts w:ascii="Times New Roman" w:eastAsia="Arial" w:hAnsi="Times New Roman" w:cs="Times New Roman"/>
        </w:rPr>
        <w:t>خدمات</w:t>
      </w:r>
      <w:r w:rsidRPr="00897C37">
        <w:rPr>
          <w:rFonts w:eastAsia="Arial"/>
        </w:rPr>
        <w:t xml:space="preserve"> </w:t>
      </w:r>
      <w:r w:rsidRPr="00897C37">
        <w:rPr>
          <w:rFonts w:ascii="Times New Roman" w:eastAsia="Arial" w:hAnsi="Times New Roman" w:cs="Times New Roman"/>
        </w:rPr>
        <w:t>تجهيز</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w:t>
      </w:r>
      <w:r w:rsidRPr="00897C37">
        <w:rPr>
          <w:rFonts w:ascii="Times New Roman" w:eastAsia="Arial" w:hAnsi="Times New Roman" w:cs="Times New Roman"/>
        </w:rPr>
        <w:t>واللحام</w:t>
      </w:r>
      <w:r w:rsidRPr="00897C37">
        <w:rPr>
          <w:rFonts w:eastAsia="Arial"/>
        </w:rPr>
        <w:t xml:space="preserve"> </w:t>
      </w:r>
      <w:r w:rsidRPr="00897C37">
        <w:rPr>
          <w:rFonts w:ascii="Times New Roman" w:eastAsia="Arial" w:hAnsi="Times New Roman" w:cs="Times New Roman"/>
        </w:rPr>
        <w:t>والفحص</w:t>
      </w:r>
      <w:r w:rsidRPr="00897C37">
        <w:rPr>
          <w:rFonts w:eastAsia="Arial"/>
        </w:rPr>
        <w:t xml:space="preserve"> </w:t>
      </w:r>
      <w:r w:rsidRPr="00897C37">
        <w:rPr>
          <w:rFonts w:ascii="Times New Roman" w:eastAsia="Arial" w:hAnsi="Times New Roman" w:cs="Times New Roman"/>
        </w:rPr>
        <w:t>لدعم</w:t>
      </w:r>
      <w:r w:rsidRPr="00897C37">
        <w:rPr>
          <w:rFonts w:eastAsia="Arial"/>
        </w:rPr>
        <w:t xml:space="preserve"> </w:t>
      </w:r>
      <w:r w:rsidRPr="00897C37">
        <w:rPr>
          <w:rFonts w:ascii="Times New Roman" w:eastAsia="Arial" w:hAnsi="Times New Roman" w:cs="Times New Roman"/>
        </w:rPr>
        <w:t>جودة</w:t>
      </w:r>
      <w:r w:rsidRPr="00897C37">
        <w:rPr>
          <w:rFonts w:eastAsia="Arial"/>
        </w:rPr>
        <w:t xml:space="preserve"> </w:t>
      </w:r>
      <w:r w:rsidRPr="00897C37">
        <w:rPr>
          <w:rFonts w:ascii="Times New Roman" w:eastAsia="Arial" w:hAnsi="Times New Roman" w:cs="Times New Roman"/>
        </w:rPr>
        <w:t>الوصلات</w:t>
      </w:r>
      <w:r w:rsidRPr="00897C37">
        <w:rPr>
          <w:rFonts w:eastAsia="Arial"/>
        </w:rPr>
        <w:t xml:space="preserve"> </w:t>
      </w:r>
      <w:r w:rsidRPr="00897C37">
        <w:rPr>
          <w:rFonts w:ascii="Times New Roman" w:eastAsia="Arial" w:hAnsi="Times New Roman" w:cs="Times New Roman"/>
        </w:rPr>
        <w:t>وسلامة</w:t>
      </w:r>
      <w:r w:rsidRPr="00897C37">
        <w:rPr>
          <w:rFonts w:eastAsia="Arial"/>
        </w:rPr>
        <w:t xml:space="preserve"> </w:t>
      </w:r>
      <w:r w:rsidRPr="00897C37">
        <w:rPr>
          <w:rFonts w:ascii="Times New Roman" w:eastAsia="Arial" w:hAnsi="Times New Roman" w:cs="Times New Roman"/>
        </w:rPr>
        <w:t>خطوط</w:t>
      </w:r>
      <w:r w:rsidRPr="00897C37">
        <w:rPr>
          <w:rFonts w:eastAsia="Arial"/>
        </w:rPr>
        <w:t xml:space="preserve"> </w:t>
      </w:r>
      <w:r w:rsidRPr="00897C37">
        <w:rPr>
          <w:rFonts w:ascii="Times New Roman" w:eastAsia="Arial" w:hAnsi="Times New Roman" w:cs="Times New Roman"/>
        </w:rPr>
        <w:t>الإنتاج</w:t>
      </w:r>
      <w:r w:rsidRPr="00897C37">
        <w:rPr>
          <w:rFonts w:eastAsia="Arial"/>
        </w:rPr>
        <w:t xml:space="preserve"> </w:t>
      </w:r>
      <w:r w:rsidRPr="00897C37">
        <w:rPr>
          <w:rFonts w:ascii="Times New Roman" w:eastAsia="Arial" w:hAnsi="Times New Roman" w:cs="Times New Roman"/>
        </w:rPr>
        <w:t>والنقل،</w:t>
      </w:r>
      <w:r w:rsidRPr="00897C37">
        <w:rPr>
          <w:rFonts w:eastAsia="Arial"/>
        </w:rPr>
        <w:t xml:space="preserve"> </w:t>
      </w:r>
      <w:r w:rsidRPr="00897C37">
        <w:rPr>
          <w:rFonts w:ascii="Times New Roman" w:eastAsia="Arial" w:hAnsi="Times New Roman" w:cs="Times New Roman"/>
        </w:rPr>
        <w:t>وفق</w:t>
      </w:r>
      <w:r w:rsidRPr="00897C37">
        <w:rPr>
          <w:rFonts w:eastAsia="Arial"/>
        </w:rPr>
        <w:t xml:space="preserve"> </w:t>
      </w:r>
      <w:r w:rsidRPr="00897C37">
        <w:rPr>
          <w:rFonts w:ascii="Times New Roman" w:eastAsia="Arial" w:hAnsi="Times New Roman" w:cs="Times New Roman"/>
        </w:rPr>
        <w:t>متطلبات</w:t>
      </w:r>
      <w:r w:rsidRPr="00897C37">
        <w:rPr>
          <w:rFonts w:eastAsia="Arial"/>
        </w:rPr>
        <w:t xml:space="preserve"> </w:t>
      </w:r>
      <w:r w:rsidRPr="00897C37">
        <w:rPr>
          <w:rFonts w:ascii="Times New Roman" w:eastAsia="Arial" w:hAnsi="Times New Roman" w:cs="Times New Roman"/>
        </w:rPr>
        <w:t>المشروع</w:t>
      </w:r>
      <w:r w:rsidRPr="00897C37">
        <w:rPr>
          <w:rFonts w:eastAsia="Arial"/>
        </w:rPr>
        <w:t xml:space="preserve"> </w:t>
      </w:r>
      <w:r w:rsidRPr="00897C37">
        <w:rPr>
          <w:rFonts w:ascii="Times New Roman" w:eastAsia="Arial" w:hAnsi="Times New Roman" w:cs="Times New Roman"/>
        </w:rPr>
        <w:t>ومعايير</w:t>
      </w:r>
      <w:r w:rsidRPr="00897C37">
        <w:rPr>
          <w:rFonts w:eastAsia="Arial"/>
        </w:rPr>
        <w:t xml:space="preserve"> </w:t>
      </w:r>
      <w:r w:rsidRPr="00897C37">
        <w:rPr>
          <w:rFonts w:ascii="Times New Roman" w:eastAsia="Arial" w:hAnsi="Times New Roman" w:cs="Times New Roman"/>
        </w:rPr>
        <w:t>القبول</w:t>
      </w:r>
      <w:r w:rsidRPr="00897C37">
        <w:rPr>
          <w:rFonts w:eastAsia="Arial"/>
        </w:rPr>
        <w:t xml:space="preserve"> </w:t>
      </w:r>
      <w:r w:rsidRPr="00897C37">
        <w:rPr>
          <w:rFonts w:ascii="Times New Roman" w:eastAsia="Arial" w:hAnsi="Times New Roman" w:cs="Times New Roman"/>
        </w:rPr>
        <w:t>المعتمدة</w:t>
      </w:r>
      <w:r w:rsidRPr="00897C37">
        <w:rPr>
          <w:rFonts w:eastAsia="Arial"/>
        </w:rPr>
        <w:t>.</w:t>
      </w:r>
    </w:p>
    <w:p w14:paraId="3858CA95" w14:textId="77777777" w:rsidR="00FD5BD7" w:rsidRPr="00897C37" w:rsidRDefault="00FD5BD7" w:rsidP="00FD5BD7">
      <w:pPr>
        <w:bidi/>
        <w:jc w:val="right"/>
      </w:pPr>
      <w:r w:rsidRPr="00897C37">
        <w:rPr>
          <w:rFonts w:eastAsia="Arial"/>
          <w:color w:val="2D343A"/>
        </w:rPr>
        <w:t>Pipe preparation, welding and inspection services to support weld quality and pipeline integrity in line with project requirements and approved acceptance criteria.</w:t>
      </w:r>
    </w:p>
    <w:p w14:paraId="416087A7"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اللحام</w:t>
      </w:r>
      <w:r w:rsidRPr="00897C37">
        <w:rPr>
          <w:rFonts w:eastAsia="Arial"/>
          <w:sz w:val="24"/>
          <w:szCs w:val="24"/>
        </w:rPr>
        <w:t xml:space="preserve"> </w:t>
      </w:r>
      <w:r w:rsidRPr="00897C37">
        <w:rPr>
          <w:rFonts w:ascii="Times New Roman" w:eastAsia="Arial" w:hAnsi="Times New Roman" w:cs="Times New Roman"/>
          <w:sz w:val="24"/>
          <w:szCs w:val="24"/>
        </w:rPr>
        <w:t>الميداني</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إجراءات</w:t>
      </w:r>
      <w:r w:rsidRPr="00897C37">
        <w:rPr>
          <w:rFonts w:eastAsia="Arial"/>
          <w:sz w:val="24"/>
          <w:szCs w:val="24"/>
        </w:rPr>
        <w:t xml:space="preserve"> </w:t>
      </w:r>
      <w:r w:rsidRPr="00897C37">
        <w:rPr>
          <w:rFonts w:ascii="Times New Roman" w:eastAsia="Arial" w:hAnsi="Times New Roman" w:cs="Times New Roman"/>
          <w:sz w:val="24"/>
          <w:szCs w:val="24"/>
        </w:rPr>
        <w:t>اللحام</w:t>
      </w:r>
      <w:r w:rsidRPr="00897C37">
        <w:rPr>
          <w:rFonts w:eastAsia="Arial"/>
          <w:sz w:val="24"/>
          <w:szCs w:val="24"/>
        </w:rPr>
        <w:t xml:space="preserve"> </w:t>
      </w:r>
      <w:r w:rsidRPr="00897C37">
        <w:rPr>
          <w:rFonts w:ascii="Times New Roman" w:eastAsia="Arial" w:hAnsi="Times New Roman" w:cs="Times New Roman"/>
          <w:sz w:val="24"/>
          <w:szCs w:val="24"/>
        </w:rPr>
        <w:t>المعتمدة</w:t>
      </w:r>
      <w:r w:rsidRPr="00897C37">
        <w:rPr>
          <w:rFonts w:eastAsia="Arial"/>
          <w:sz w:val="24"/>
          <w:szCs w:val="24"/>
        </w:rPr>
        <w:t xml:space="preserve"> (WPS) </w:t>
      </w:r>
      <w:r w:rsidRPr="00897C37">
        <w:rPr>
          <w:rFonts w:ascii="Times New Roman" w:eastAsia="Arial" w:hAnsi="Times New Roman" w:cs="Times New Roman"/>
          <w:sz w:val="24"/>
          <w:szCs w:val="24"/>
        </w:rPr>
        <w:t>ومؤهلات</w:t>
      </w:r>
      <w:r w:rsidRPr="00897C37">
        <w:rPr>
          <w:rFonts w:eastAsia="Arial"/>
          <w:sz w:val="24"/>
          <w:szCs w:val="24"/>
        </w:rPr>
        <w:t xml:space="preserve"> </w:t>
      </w:r>
      <w:r w:rsidRPr="00897C37">
        <w:rPr>
          <w:rFonts w:ascii="Times New Roman" w:eastAsia="Arial" w:hAnsi="Times New Roman" w:cs="Times New Roman"/>
          <w:sz w:val="24"/>
          <w:szCs w:val="24"/>
        </w:rPr>
        <w:t>اللحامين</w:t>
      </w:r>
      <w:r w:rsidRPr="00897C37">
        <w:rPr>
          <w:rFonts w:eastAsia="Arial"/>
          <w:sz w:val="24"/>
          <w:szCs w:val="24"/>
        </w:rPr>
        <w:t xml:space="preserve"> </w:t>
      </w:r>
      <w:r w:rsidRPr="00897C37">
        <w:rPr>
          <w:rFonts w:ascii="Times New Roman" w:eastAsia="Arial" w:hAnsi="Times New Roman" w:cs="Times New Roman"/>
          <w:sz w:val="24"/>
          <w:szCs w:val="24"/>
        </w:rPr>
        <w:t>المطلوبة</w:t>
      </w:r>
      <w:r w:rsidRPr="00897C37">
        <w:rPr>
          <w:rFonts w:eastAsia="Arial"/>
          <w:sz w:val="24"/>
          <w:szCs w:val="24"/>
        </w:rPr>
        <w:t>.</w:t>
      </w:r>
    </w:p>
    <w:p w14:paraId="2F40F420" w14:textId="77777777" w:rsidR="00FD5BD7" w:rsidRPr="00897C37" w:rsidRDefault="00FD5BD7" w:rsidP="00FD5BD7">
      <w:pPr>
        <w:bidi/>
        <w:spacing w:after="40"/>
        <w:ind w:left="317"/>
        <w:jc w:val="right"/>
      </w:pPr>
      <w:r w:rsidRPr="00897C37">
        <w:rPr>
          <w:color w:val="556976"/>
        </w:rPr>
        <w:t>Perform field welding in accordance with approved Welding Procedure Specifications (WPS) and required welder qualifications.</w:t>
      </w:r>
    </w:p>
    <w:p w14:paraId="69E23D06"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استخدام</w:t>
      </w:r>
      <w:r w:rsidRPr="00897C37">
        <w:rPr>
          <w:rFonts w:eastAsia="Arial"/>
          <w:sz w:val="24"/>
          <w:szCs w:val="24"/>
        </w:rPr>
        <w:t xml:space="preserve"> </w:t>
      </w:r>
      <w:r w:rsidRPr="00897C37">
        <w:rPr>
          <w:rFonts w:ascii="Times New Roman" w:eastAsia="Arial" w:hAnsi="Times New Roman" w:cs="Times New Roman"/>
          <w:sz w:val="24"/>
          <w:szCs w:val="24"/>
        </w:rPr>
        <w:t>تقنيات</w:t>
      </w:r>
      <w:r w:rsidRPr="00897C37">
        <w:rPr>
          <w:rFonts w:eastAsia="Arial"/>
          <w:sz w:val="24"/>
          <w:szCs w:val="24"/>
        </w:rPr>
        <w:t xml:space="preserve"> </w:t>
      </w:r>
      <w:r w:rsidRPr="00897C37">
        <w:rPr>
          <w:rFonts w:ascii="Times New Roman" w:eastAsia="Arial" w:hAnsi="Times New Roman" w:cs="Times New Roman"/>
          <w:sz w:val="24"/>
          <w:szCs w:val="24"/>
        </w:rPr>
        <w:t>اللحام</w:t>
      </w:r>
      <w:r w:rsidRPr="00897C37">
        <w:rPr>
          <w:rFonts w:eastAsia="Arial"/>
          <w:sz w:val="24"/>
          <w:szCs w:val="24"/>
        </w:rPr>
        <w:t xml:space="preserve"> </w:t>
      </w:r>
      <w:r w:rsidRPr="00897C37">
        <w:rPr>
          <w:rFonts w:ascii="Times New Roman" w:eastAsia="Arial" w:hAnsi="Times New Roman" w:cs="Times New Roman"/>
          <w:sz w:val="24"/>
          <w:szCs w:val="24"/>
        </w:rPr>
        <w:t>المناسبة،</w:t>
      </w:r>
      <w:r w:rsidRPr="00897C37">
        <w:rPr>
          <w:rFonts w:eastAsia="Arial"/>
          <w:sz w:val="24"/>
          <w:szCs w:val="24"/>
        </w:rPr>
        <w:t xml:space="preserve"> </w:t>
      </w:r>
      <w:r w:rsidRPr="00897C37">
        <w:rPr>
          <w:rFonts w:ascii="Times New Roman" w:eastAsia="Arial" w:hAnsi="Times New Roman" w:cs="Times New Roman"/>
          <w:sz w:val="24"/>
          <w:szCs w:val="24"/>
        </w:rPr>
        <w:t>ومنها</w:t>
      </w:r>
      <w:r w:rsidRPr="00897C37">
        <w:rPr>
          <w:rFonts w:eastAsia="Arial"/>
          <w:sz w:val="24"/>
          <w:szCs w:val="24"/>
        </w:rPr>
        <w:t xml:space="preserve"> SMAW </w:t>
      </w:r>
      <w:r w:rsidRPr="00897C37">
        <w:rPr>
          <w:rFonts w:ascii="Times New Roman" w:eastAsia="Arial" w:hAnsi="Times New Roman" w:cs="Times New Roman"/>
          <w:sz w:val="24"/>
          <w:szCs w:val="24"/>
        </w:rPr>
        <w:t>و</w:t>
      </w:r>
      <w:r w:rsidRPr="00897C37">
        <w:rPr>
          <w:rFonts w:eastAsia="Arial"/>
          <w:sz w:val="24"/>
          <w:szCs w:val="24"/>
        </w:rPr>
        <w:t xml:space="preserve">GMAW </w:t>
      </w:r>
      <w:r w:rsidRPr="00897C37">
        <w:rPr>
          <w:rFonts w:ascii="Times New Roman" w:eastAsia="Arial" w:hAnsi="Times New Roman" w:cs="Times New Roman"/>
          <w:sz w:val="24"/>
          <w:szCs w:val="24"/>
        </w:rPr>
        <w:t>و</w:t>
      </w:r>
      <w:r w:rsidRPr="00897C37">
        <w:rPr>
          <w:rFonts w:eastAsia="Arial"/>
          <w:sz w:val="24"/>
          <w:szCs w:val="24"/>
        </w:rPr>
        <w:t>FCAW</w:t>
      </w:r>
      <w:r w:rsidRPr="00897C37">
        <w:rPr>
          <w:rFonts w:ascii="Times New Roman" w:eastAsia="Arial" w:hAnsi="Times New Roman" w:cs="Times New Roman"/>
          <w:sz w:val="24"/>
          <w:szCs w:val="24"/>
        </w:rPr>
        <w:t>،</w:t>
      </w:r>
      <w:r w:rsidRPr="00897C37">
        <w:rPr>
          <w:rFonts w:eastAsia="Arial"/>
          <w:sz w:val="24"/>
          <w:szCs w:val="24"/>
        </w:rPr>
        <w:t xml:space="preserve"> </w:t>
      </w:r>
      <w:r w:rsidRPr="00897C37">
        <w:rPr>
          <w:rFonts w:ascii="Times New Roman" w:eastAsia="Arial" w:hAnsi="Times New Roman" w:cs="Times New Roman"/>
          <w:sz w:val="24"/>
          <w:szCs w:val="24"/>
        </w:rPr>
        <w:t>حسب</w:t>
      </w:r>
      <w:r w:rsidRPr="00897C37">
        <w:rPr>
          <w:rFonts w:eastAsia="Arial"/>
          <w:sz w:val="24"/>
          <w:szCs w:val="24"/>
        </w:rPr>
        <w:t xml:space="preserve"> </w:t>
      </w:r>
      <w:r w:rsidRPr="00897C37">
        <w:rPr>
          <w:rFonts w:ascii="Times New Roman" w:eastAsia="Arial" w:hAnsi="Times New Roman" w:cs="Times New Roman"/>
          <w:sz w:val="24"/>
          <w:szCs w:val="24"/>
        </w:rPr>
        <w:t>تصميم</w:t>
      </w:r>
      <w:r w:rsidRPr="00897C37">
        <w:rPr>
          <w:rFonts w:eastAsia="Arial"/>
          <w:sz w:val="24"/>
          <w:szCs w:val="24"/>
        </w:rPr>
        <w:t xml:space="preserve"> </w:t>
      </w:r>
      <w:r w:rsidRPr="00897C37">
        <w:rPr>
          <w:rFonts w:ascii="Times New Roman" w:eastAsia="Arial" w:hAnsi="Times New Roman" w:cs="Times New Roman"/>
          <w:sz w:val="24"/>
          <w:szCs w:val="24"/>
        </w:rPr>
        <w:t>المشروع</w:t>
      </w:r>
      <w:r w:rsidRPr="00897C37">
        <w:rPr>
          <w:rFonts w:eastAsia="Arial"/>
          <w:sz w:val="24"/>
          <w:szCs w:val="24"/>
        </w:rPr>
        <w:t>.</w:t>
      </w:r>
    </w:p>
    <w:p w14:paraId="274C015F" w14:textId="77777777" w:rsidR="00FD5BD7" w:rsidRPr="00897C37" w:rsidRDefault="00FD5BD7" w:rsidP="00FD5BD7">
      <w:pPr>
        <w:bidi/>
        <w:spacing w:after="40"/>
        <w:ind w:left="317"/>
        <w:jc w:val="right"/>
      </w:pPr>
      <w:r w:rsidRPr="00897C37">
        <w:rPr>
          <w:color w:val="556976"/>
        </w:rPr>
        <w:t>Use suitable welding processes, including SMAW, GMAW and FCAW, as specified by the project.</w:t>
      </w:r>
    </w:p>
    <w:p w14:paraId="29DD6C76"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توفير</w:t>
      </w:r>
      <w:r w:rsidRPr="00897C37">
        <w:rPr>
          <w:rFonts w:eastAsia="Arial"/>
          <w:sz w:val="24"/>
          <w:szCs w:val="24"/>
        </w:rPr>
        <w:t xml:space="preserve"> </w:t>
      </w:r>
      <w:r w:rsidRPr="00897C37">
        <w:rPr>
          <w:rFonts w:ascii="Times New Roman" w:eastAsia="Arial" w:hAnsi="Times New Roman" w:cs="Times New Roman"/>
          <w:sz w:val="24"/>
          <w:szCs w:val="24"/>
        </w:rPr>
        <w:t>أو</w:t>
      </w:r>
      <w:r w:rsidRPr="00897C37">
        <w:rPr>
          <w:rFonts w:eastAsia="Arial"/>
          <w:sz w:val="24"/>
          <w:szCs w:val="24"/>
        </w:rPr>
        <w:t xml:space="preserve"> </w:t>
      </w:r>
      <w:r w:rsidRPr="00897C37">
        <w:rPr>
          <w:rFonts w:ascii="Times New Roman" w:eastAsia="Arial" w:hAnsi="Times New Roman" w:cs="Times New Roman"/>
          <w:sz w:val="24"/>
          <w:szCs w:val="24"/>
        </w:rPr>
        <w:t>تشغيل</w:t>
      </w:r>
      <w:r w:rsidRPr="00897C37">
        <w:rPr>
          <w:rFonts w:eastAsia="Arial"/>
          <w:sz w:val="24"/>
          <w:szCs w:val="24"/>
        </w:rPr>
        <w:t xml:space="preserve"> </w:t>
      </w:r>
      <w:r w:rsidRPr="00897C37">
        <w:rPr>
          <w:rFonts w:ascii="Times New Roman" w:eastAsia="Arial" w:hAnsi="Times New Roman" w:cs="Times New Roman"/>
          <w:sz w:val="24"/>
          <w:szCs w:val="24"/>
        </w:rPr>
        <w:t>معدات</w:t>
      </w:r>
      <w:r w:rsidRPr="00897C37">
        <w:rPr>
          <w:rFonts w:eastAsia="Arial"/>
          <w:sz w:val="24"/>
          <w:szCs w:val="24"/>
        </w:rPr>
        <w:t xml:space="preserve"> </w:t>
      </w:r>
      <w:r w:rsidRPr="00897C37">
        <w:rPr>
          <w:rFonts w:ascii="Times New Roman" w:eastAsia="Arial" w:hAnsi="Times New Roman" w:cs="Times New Roman"/>
          <w:sz w:val="24"/>
          <w:szCs w:val="24"/>
        </w:rPr>
        <w:t>اللحام</w:t>
      </w:r>
      <w:r w:rsidRPr="00897C37">
        <w:rPr>
          <w:rFonts w:eastAsia="Arial"/>
          <w:sz w:val="24"/>
          <w:szCs w:val="24"/>
        </w:rPr>
        <w:t xml:space="preserve"> </w:t>
      </w:r>
      <w:r w:rsidRPr="00897C37">
        <w:rPr>
          <w:rFonts w:ascii="Times New Roman" w:eastAsia="Arial" w:hAnsi="Times New Roman" w:cs="Times New Roman"/>
          <w:sz w:val="24"/>
          <w:szCs w:val="24"/>
        </w:rPr>
        <w:t>ومولداته</w:t>
      </w:r>
      <w:r w:rsidRPr="00897C37">
        <w:rPr>
          <w:rFonts w:eastAsia="Arial"/>
          <w:sz w:val="24"/>
          <w:szCs w:val="24"/>
        </w:rPr>
        <w:t xml:space="preserve"> </w:t>
      </w:r>
      <w:r w:rsidRPr="00897C37">
        <w:rPr>
          <w:rFonts w:ascii="Times New Roman" w:eastAsia="Arial" w:hAnsi="Times New Roman" w:cs="Times New Roman"/>
          <w:sz w:val="24"/>
          <w:szCs w:val="24"/>
        </w:rPr>
        <w:t>ومشابك</w:t>
      </w:r>
      <w:r w:rsidRPr="00897C37">
        <w:rPr>
          <w:rFonts w:eastAsia="Arial"/>
          <w:sz w:val="24"/>
          <w:szCs w:val="24"/>
        </w:rPr>
        <w:t xml:space="preserve"> </w:t>
      </w:r>
      <w:r w:rsidRPr="00897C37">
        <w:rPr>
          <w:rFonts w:ascii="Times New Roman" w:eastAsia="Arial" w:hAnsi="Times New Roman" w:cs="Times New Roman"/>
          <w:sz w:val="24"/>
          <w:szCs w:val="24"/>
        </w:rPr>
        <w:t>المحاذاة</w:t>
      </w:r>
      <w:r w:rsidRPr="00897C37">
        <w:rPr>
          <w:rFonts w:eastAsia="Arial"/>
          <w:sz w:val="24"/>
          <w:szCs w:val="24"/>
        </w:rPr>
        <w:t xml:space="preserve"> </w:t>
      </w:r>
      <w:r w:rsidRPr="00897C37">
        <w:rPr>
          <w:rFonts w:ascii="Times New Roman" w:eastAsia="Arial" w:hAnsi="Times New Roman" w:cs="Times New Roman"/>
          <w:sz w:val="24"/>
          <w:szCs w:val="24"/>
        </w:rPr>
        <w:t>الداخلية</w:t>
      </w:r>
      <w:r w:rsidRPr="00897C37">
        <w:rPr>
          <w:rFonts w:eastAsia="Arial"/>
          <w:sz w:val="24"/>
          <w:szCs w:val="24"/>
        </w:rPr>
        <w:t xml:space="preserve"> </w:t>
      </w:r>
      <w:r w:rsidRPr="00897C37">
        <w:rPr>
          <w:rFonts w:ascii="Times New Roman" w:eastAsia="Arial" w:hAnsi="Times New Roman" w:cs="Times New Roman"/>
          <w:sz w:val="24"/>
          <w:szCs w:val="24"/>
        </w:rPr>
        <w:t>والخارجية</w:t>
      </w:r>
      <w:r w:rsidRPr="00897C37">
        <w:rPr>
          <w:rFonts w:eastAsia="Arial"/>
          <w:sz w:val="24"/>
          <w:szCs w:val="24"/>
        </w:rPr>
        <w:t xml:space="preserve"> (Line-up Clamps) </w:t>
      </w:r>
      <w:r w:rsidRPr="00897C37">
        <w:rPr>
          <w:rFonts w:ascii="Times New Roman" w:eastAsia="Arial" w:hAnsi="Times New Roman" w:cs="Times New Roman"/>
          <w:sz w:val="24"/>
          <w:szCs w:val="24"/>
        </w:rPr>
        <w:t>بحسب</w:t>
      </w:r>
      <w:r w:rsidRPr="00897C37">
        <w:rPr>
          <w:rFonts w:eastAsia="Arial"/>
          <w:sz w:val="24"/>
          <w:szCs w:val="24"/>
        </w:rPr>
        <w:t xml:space="preserve"> </w:t>
      </w:r>
      <w:r w:rsidRPr="00897C37">
        <w:rPr>
          <w:rFonts w:ascii="Times New Roman" w:eastAsia="Arial" w:hAnsi="Times New Roman" w:cs="Times New Roman"/>
          <w:sz w:val="24"/>
          <w:szCs w:val="24"/>
        </w:rPr>
        <w:t>نطاق</w:t>
      </w:r>
      <w:r w:rsidRPr="00897C37">
        <w:rPr>
          <w:rFonts w:eastAsia="Arial"/>
          <w:sz w:val="24"/>
          <w:szCs w:val="24"/>
        </w:rPr>
        <w:t xml:space="preserve"> </w:t>
      </w:r>
      <w:r w:rsidRPr="00897C37">
        <w:rPr>
          <w:rFonts w:ascii="Times New Roman" w:eastAsia="Arial" w:hAnsi="Times New Roman" w:cs="Times New Roman"/>
          <w:sz w:val="24"/>
          <w:szCs w:val="24"/>
        </w:rPr>
        <w:t>التعاقد</w:t>
      </w:r>
      <w:r w:rsidRPr="00897C37">
        <w:rPr>
          <w:rFonts w:eastAsia="Arial"/>
          <w:sz w:val="24"/>
          <w:szCs w:val="24"/>
        </w:rPr>
        <w:t>.</w:t>
      </w:r>
    </w:p>
    <w:p w14:paraId="2E96A144" w14:textId="77777777" w:rsidR="00FD5BD7" w:rsidRPr="00897C37" w:rsidRDefault="00FD5BD7" w:rsidP="00FD5BD7">
      <w:pPr>
        <w:bidi/>
        <w:spacing w:after="40"/>
        <w:ind w:left="317"/>
        <w:jc w:val="right"/>
      </w:pPr>
      <w:r w:rsidRPr="00897C37">
        <w:rPr>
          <w:color w:val="556976"/>
        </w:rPr>
        <w:t>Provide or operate welding equipment, generators and internal/external line-up clamps as contracted.</w:t>
      </w:r>
    </w:p>
    <w:p w14:paraId="63B58298"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تنسيق</w:t>
      </w:r>
      <w:r w:rsidRPr="00897C37">
        <w:rPr>
          <w:rFonts w:eastAsia="Arial"/>
          <w:sz w:val="24"/>
          <w:szCs w:val="24"/>
        </w:rPr>
        <w:t xml:space="preserve"> </w:t>
      </w:r>
      <w:r w:rsidRPr="00897C37">
        <w:rPr>
          <w:rFonts w:ascii="Times New Roman" w:eastAsia="Arial" w:hAnsi="Times New Roman" w:cs="Times New Roman"/>
          <w:sz w:val="24"/>
          <w:szCs w:val="24"/>
        </w:rPr>
        <w:t>أو</w:t>
      </w:r>
      <w:r w:rsidRPr="00897C37">
        <w:rPr>
          <w:rFonts w:eastAsia="Arial"/>
          <w:sz w:val="24"/>
          <w:szCs w:val="24"/>
        </w:rPr>
        <w:t xml:space="preserve"> </w:t>
      </w: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الفحص</w:t>
      </w:r>
      <w:r w:rsidRPr="00897C37">
        <w:rPr>
          <w:rFonts w:eastAsia="Arial"/>
          <w:sz w:val="24"/>
          <w:szCs w:val="24"/>
        </w:rPr>
        <w:t xml:space="preserve"> </w:t>
      </w:r>
      <w:r w:rsidRPr="00897C37">
        <w:rPr>
          <w:rFonts w:ascii="Times New Roman" w:eastAsia="Arial" w:hAnsi="Times New Roman" w:cs="Times New Roman"/>
          <w:sz w:val="24"/>
          <w:szCs w:val="24"/>
        </w:rPr>
        <w:t>غير</w:t>
      </w:r>
      <w:r w:rsidRPr="00897C37">
        <w:rPr>
          <w:rFonts w:eastAsia="Arial"/>
          <w:sz w:val="24"/>
          <w:szCs w:val="24"/>
        </w:rPr>
        <w:t xml:space="preserve"> </w:t>
      </w:r>
      <w:r w:rsidRPr="00897C37">
        <w:rPr>
          <w:rFonts w:ascii="Times New Roman" w:eastAsia="Arial" w:hAnsi="Times New Roman" w:cs="Times New Roman"/>
          <w:sz w:val="24"/>
          <w:szCs w:val="24"/>
        </w:rPr>
        <w:t>الإتلافي</w:t>
      </w:r>
      <w:r w:rsidRPr="00897C37">
        <w:rPr>
          <w:rFonts w:eastAsia="Arial"/>
          <w:sz w:val="24"/>
          <w:szCs w:val="24"/>
        </w:rPr>
        <w:t xml:space="preserve"> </w:t>
      </w:r>
      <w:r w:rsidRPr="00897C37">
        <w:rPr>
          <w:rFonts w:ascii="Times New Roman" w:eastAsia="Arial" w:hAnsi="Times New Roman" w:cs="Times New Roman"/>
          <w:sz w:val="24"/>
          <w:szCs w:val="24"/>
        </w:rPr>
        <w:t>باستخدام</w:t>
      </w:r>
      <w:r w:rsidRPr="00897C37">
        <w:rPr>
          <w:rFonts w:eastAsia="Arial"/>
          <w:sz w:val="24"/>
          <w:szCs w:val="24"/>
        </w:rPr>
        <w:t xml:space="preserve"> </w:t>
      </w:r>
      <w:r w:rsidRPr="00897C37">
        <w:rPr>
          <w:rFonts w:ascii="Times New Roman" w:eastAsia="Arial" w:hAnsi="Times New Roman" w:cs="Times New Roman"/>
          <w:sz w:val="24"/>
          <w:szCs w:val="24"/>
        </w:rPr>
        <w:t>الموجات</w:t>
      </w:r>
      <w:r w:rsidRPr="00897C37">
        <w:rPr>
          <w:rFonts w:eastAsia="Arial"/>
          <w:sz w:val="24"/>
          <w:szCs w:val="24"/>
        </w:rPr>
        <w:t xml:space="preserve"> </w:t>
      </w:r>
      <w:r w:rsidRPr="00897C37">
        <w:rPr>
          <w:rFonts w:ascii="Times New Roman" w:eastAsia="Arial" w:hAnsi="Times New Roman" w:cs="Times New Roman"/>
          <w:sz w:val="24"/>
          <w:szCs w:val="24"/>
        </w:rPr>
        <w:t>فوق</w:t>
      </w:r>
      <w:r w:rsidRPr="00897C37">
        <w:rPr>
          <w:rFonts w:eastAsia="Arial"/>
          <w:sz w:val="24"/>
          <w:szCs w:val="24"/>
        </w:rPr>
        <w:t xml:space="preserve"> </w:t>
      </w:r>
      <w:r w:rsidRPr="00897C37">
        <w:rPr>
          <w:rFonts w:ascii="Times New Roman" w:eastAsia="Arial" w:hAnsi="Times New Roman" w:cs="Times New Roman"/>
          <w:sz w:val="24"/>
          <w:szCs w:val="24"/>
        </w:rPr>
        <w:t>الصوتية</w:t>
      </w:r>
      <w:r w:rsidRPr="00897C37">
        <w:rPr>
          <w:rFonts w:eastAsia="Arial"/>
          <w:sz w:val="24"/>
          <w:szCs w:val="24"/>
        </w:rPr>
        <w:t xml:space="preserve"> (UT) </w:t>
      </w:r>
      <w:r w:rsidRPr="00897C37">
        <w:rPr>
          <w:rFonts w:ascii="Times New Roman" w:eastAsia="Arial" w:hAnsi="Times New Roman" w:cs="Times New Roman"/>
          <w:sz w:val="24"/>
          <w:szCs w:val="24"/>
        </w:rPr>
        <w:t>والتصوير</w:t>
      </w:r>
      <w:r w:rsidRPr="00897C37">
        <w:rPr>
          <w:rFonts w:eastAsia="Arial"/>
          <w:sz w:val="24"/>
          <w:szCs w:val="24"/>
        </w:rPr>
        <w:t xml:space="preserve"> </w:t>
      </w:r>
      <w:r w:rsidRPr="00897C37">
        <w:rPr>
          <w:rFonts w:ascii="Times New Roman" w:eastAsia="Arial" w:hAnsi="Times New Roman" w:cs="Times New Roman"/>
          <w:sz w:val="24"/>
          <w:szCs w:val="24"/>
        </w:rPr>
        <w:t>الشعاعي</w:t>
      </w:r>
      <w:r w:rsidRPr="00897C37">
        <w:rPr>
          <w:rFonts w:eastAsia="Arial"/>
          <w:sz w:val="24"/>
          <w:szCs w:val="24"/>
        </w:rPr>
        <w:t xml:space="preserve"> (RT)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متطلبات</w:t>
      </w:r>
      <w:r w:rsidRPr="00897C37">
        <w:rPr>
          <w:rFonts w:eastAsia="Arial"/>
          <w:sz w:val="24"/>
          <w:szCs w:val="24"/>
        </w:rPr>
        <w:t xml:space="preserve"> </w:t>
      </w:r>
      <w:r w:rsidRPr="00897C37">
        <w:rPr>
          <w:rFonts w:ascii="Times New Roman" w:eastAsia="Arial" w:hAnsi="Times New Roman" w:cs="Times New Roman"/>
          <w:sz w:val="24"/>
          <w:szCs w:val="24"/>
        </w:rPr>
        <w:t>الفحص</w:t>
      </w:r>
      <w:r w:rsidRPr="00897C37">
        <w:rPr>
          <w:rFonts w:eastAsia="Arial"/>
          <w:sz w:val="24"/>
          <w:szCs w:val="24"/>
        </w:rPr>
        <w:t>.</w:t>
      </w:r>
    </w:p>
    <w:p w14:paraId="455FF9B4" w14:textId="77777777" w:rsidR="00FD5BD7" w:rsidRPr="00897C37" w:rsidRDefault="00FD5BD7" w:rsidP="00FD5BD7">
      <w:pPr>
        <w:bidi/>
        <w:spacing w:after="40"/>
        <w:ind w:left="317"/>
        <w:jc w:val="right"/>
      </w:pPr>
      <w:r w:rsidRPr="00897C37">
        <w:rPr>
          <w:color w:val="556976"/>
        </w:rPr>
        <w:t>Coordinate or perform ultrasonic testing (UT) and radiographic testing (RT) as required by the inspection plan.</w:t>
      </w:r>
    </w:p>
    <w:p w14:paraId="0DFB4B3B"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العمل</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الأكواد</w:t>
      </w:r>
      <w:r w:rsidRPr="00897C37">
        <w:rPr>
          <w:rFonts w:eastAsia="Arial"/>
          <w:sz w:val="24"/>
          <w:szCs w:val="24"/>
        </w:rPr>
        <w:t xml:space="preserve"> </w:t>
      </w:r>
      <w:r w:rsidRPr="00897C37">
        <w:rPr>
          <w:rFonts w:ascii="Times New Roman" w:eastAsia="Arial" w:hAnsi="Times New Roman" w:cs="Times New Roman"/>
          <w:sz w:val="24"/>
          <w:szCs w:val="24"/>
        </w:rPr>
        <w:t>ذات</w:t>
      </w:r>
      <w:r w:rsidRPr="00897C37">
        <w:rPr>
          <w:rFonts w:eastAsia="Arial"/>
          <w:sz w:val="24"/>
          <w:szCs w:val="24"/>
        </w:rPr>
        <w:t xml:space="preserve"> </w:t>
      </w:r>
      <w:r w:rsidRPr="00897C37">
        <w:rPr>
          <w:rFonts w:ascii="Times New Roman" w:eastAsia="Arial" w:hAnsi="Times New Roman" w:cs="Times New Roman"/>
          <w:sz w:val="24"/>
          <w:szCs w:val="24"/>
        </w:rPr>
        <w:t>الصلة،</w:t>
      </w:r>
      <w:r w:rsidRPr="00897C37">
        <w:rPr>
          <w:rFonts w:eastAsia="Arial"/>
          <w:sz w:val="24"/>
          <w:szCs w:val="24"/>
        </w:rPr>
        <w:t xml:space="preserve"> </w:t>
      </w:r>
      <w:r w:rsidRPr="00897C37">
        <w:rPr>
          <w:rFonts w:ascii="Times New Roman" w:eastAsia="Arial" w:hAnsi="Times New Roman" w:cs="Times New Roman"/>
          <w:sz w:val="24"/>
          <w:szCs w:val="24"/>
        </w:rPr>
        <w:t>ومنها</w:t>
      </w:r>
      <w:r w:rsidRPr="00897C37">
        <w:rPr>
          <w:rFonts w:eastAsia="Arial"/>
          <w:sz w:val="24"/>
          <w:szCs w:val="24"/>
        </w:rPr>
        <w:t xml:space="preserve"> API 1104 </w:t>
      </w:r>
      <w:r w:rsidRPr="00897C37">
        <w:rPr>
          <w:rFonts w:ascii="Times New Roman" w:eastAsia="Arial" w:hAnsi="Times New Roman" w:cs="Times New Roman"/>
          <w:sz w:val="24"/>
          <w:szCs w:val="24"/>
        </w:rPr>
        <w:t>و</w:t>
      </w:r>
      <w:r w:rsidRPr="00897C37">
        <w:rPr>
          <w:rFonts w:eastAsia="Arial"/>
          <w:sz w:val="24"/>
          <w:szCs w:val="24"/>
        </w:rPr>
        <w:t>ASME Section IX</w:t>
      </w:r>
      <w:r w:rsidRPr="00897C37">
        <w:rPr>
          <w:rFonts w:ascii="Times New Roman" w:eastAsia="Arial" w:hAnsi="Times New Roman" w:cs="Times New Roman"/>
          <w:sz w:val="24"/>
          <w:szCs w:val="24"/>
        </w:rPr>
        <w:t>،</w:t>
      </w:r>
      <w:r w:rsidRPr="00897C37">
        <w:rPr>
          <w:rFonts w:eastAsia="Arial"/>
          <w:sz w:val="24"/>
          <w:szCs w:val="24"/>
        </w:rPr>
        <w:t xml:space="preserve"> </w:t>
      </w:r>
      <w:r w:rsidRPr="00897C37">
        <w:rPr>
          <w:rFonts w:ascii="Times New Roman" w:eastAsia="Arial" w:hAnsi="Times New Roman" w:cs="Times New Roman"/>
          <w:sz w:val="24"/>
          <w:szCs w:val="24"/>
        </w:rPr>
        <w:t>عندما</w:t>
      </w:r>
      <w:r w:rsidRPr="00897C37">
        <w:rPr>
          <w:rFonts w:eastAsia="Arial"/>
          <w:sz w:val="24"/>
          <w:szCs w:val="24"/>
        </w:rPr>
        <w:t xml:space="preserve"> </w:t>
      </w:r>
      <w:r w:rsidRPr="00897C37">
        <w:rPr>
          <w:rFonts w:ascii="Times New Roman" w:eastAsia="Arial" w:hAnsi="Times New Roman" w:cs="Times New Roman"/>
          <w:sz w:val="24"/>
          <w:szCs w:val="24"/>
        </w:rPr>
        <w:t>تنطبق</w:t>
      </w:r>
      <w:r w:rsidRPr="00897C37">
        <w:rPr>
          <w:rFonts w:eastAsia="Arial"/>
          <w:sz w:val="24"/>
          <w:szCs w:val="24"/>
        </w:rPr>
        <w:t xml:space="preserve"> </w:t>
      </w:r>
      <w:r w:rsidRPr="00897C37">
        <w:rPr>
          <w:rFonts w:ascii="Times New Roman" w:eastAsia="Arial" w:hAnsi="Times New Roman" w:cs="Times New Roman"/>
          <w:sz w:val="24"/>
          <w:szCs w:val="24"/>
        </w:rPr>
        <w:t>على</w:t>
      </w:r>
      <w:r w:rsidRPr="00897C37">
        <w:rPr>
          <w:rFonts w:eastAsia="Arial"/>
          <w:sz w:val="24"/>
          <w:szCs w:val="24"/>
        </w:rPr>
        <w:t xml:space="preserve"> </w:t>
      </w:r>
      <w:r w:rsidRPr="00897C37">
        <w:rPr>
          <w:rFonts w:ascii="Times New Roman" w:eastAsia="Arial" w:hAnsi="Times New Roman" w:cs="Times New Roman"/>
          <w:sz w:val="24"/>
          <w:szCs w:val="24"/>
        </w:rPr>
        <w:t>نطاق</w:t>
      </w:r>
      <w:r w:rsidRPr="00897C37">
        <w:rPr>
          <w:rFonts w:eastAsia="Arial"/>
          <w:sz w:val="24"/>
          <w:szCs w:val="24"/>
        </w:rPr>
        <w:t xml:space="preserve"> </w:t>
      </w:r>
      <w:r w:rsidRPr="00897C37">
        <w:rPr>
          <w:rFonts w:ascii="Times New Roman" w:eastAsia="Arial" w:hAnsi="Times New Roman" w:cs="Times New Roman"/>
          <w:sz w:val="24"/>
          <w:szCs w:val="24"/>
        </w:rPr>
        <w:t>العمل</w:t>
      </w:r>
      <w:r w:rsidRPr="00897C37">
        <w:rPr>
          <w:rFonts w:eastAsia="Arial"/>
          <w:sz w:val="24"/>
          <w:szCs w:val="24"/>
        </w:rPr>
        <w:t>.</w:t>
      </w:r>
    </w:p>
    <w:p w14:paraId="7C81CBEE" w14:textId="77777777" w:rsidR="00FD5BD7" w:rsidRPr="00897C37" w:rsidRDefault="00FD5BD7" w:rsidP="00FD5BD7">
      <w:pPr>
        <w:bidi/>
        <w:spacing w:after="40"/>
        <w:ind w:left="317"/>
        <w:jc w:val="right"/>
      </w:pPr>
      <w:r w:rsidRPr="00897C37">
        <w:rPr>
          <w:color w:val="556976"/>
        </w:rPr>
        <w:t>Work to applicable codes, including API 1104 and ASME Section IX where relevant to the scope.</w:t>
      </w:r>
    </w:p>
    <w:p w14:paraId="1A795DD4" w14:textId="77777777" w:rsidR="00FD5BD7" w:rsidRPr="00897C37" w:rsidRDefault="00FD5BD7" w:rsidP="00FD5BD7">
      <w:pPr>
        <w:pStyle w:val="Heading1"/>
        <w:jc w:val="right"/>
        <w:rPr>
          <w:sz w:val="32"/>
          <w:szCs w:val="32"/>
        </w:rPr>
      </w:pPr>
      <w:r w:rsidRPr="00897C37">
        <w:rPr>
          <w:sz w:val="32"/>
          <w:szCs w:val="32"/>
        </w:rPr>
        <w:t>رابعاً: الحفر الميداني والإنشاءات الترابية</w:t>
      </w:r>
    </w:p>
    <w:p w14:paraId="3D1144F0" w14:textId="77777777" w:rsidR="00FD5BD7" w:rsidRPr="00897C37" w:rsidRDefault="00FD5BD7" w:rsidP="00FD5BD7">
      <w:pPr>
        <w:bidi/>
        <w:jc w:val="right"/>
      </w:pPr>
      <w:r w:rsidRPr="00897C37">
        <w:rPr>
          <w:rFonts w:eastAsia="Arial"/>
          <w:b/>
          <w:color w:val="556976"/>
        </w:rPr>
        <w:t>4. TRENCHING &amp; EARTHWORKS</w:t>
      </w:r>
    </w:p>
    <w:p w14:paraId="5A8E8A7F" w14:textId="77777777" w:rsidR="00FD5BD7" w:rsidRPr="00897C37" w:rsidRDefault="00FD5BD7" w:rsidP="00FD5BD7">
      <w:pPr>
        <w:bidi/>
      </w:pPr>
      <w:r w:rsidRPr="00897C37">
        <w:rPr>
          <w:rFonts w:ascii="Times New Roman" w:eastAsia="Arial" w:hAnsi="Times New Roman" w:cs="Times New Roman"/>
        </w:rPr>
        <w:lastRenderedPageBreak/>
        <w:t>تنفيذ</w:t>
      </w:r>
      <w:r w:rsidRPr="00897C37">
        <w:rPr>
          <w:rFonts w:eastAsia="Arial"/>
        </w:rPr>
        <w:t xml:space="preserve"> </w:t>
      </w:r>
      <w:r w:rsidRPr="00897C37">
        <w:rPr>
          <w:rFonts w:ascii="Times New Roman" w:eastAsia="Arial" w:hAnsi="Times New Roman" w:cs="Times New Roman"/>
        </w:rPr>
        <w:t>أعمال</w:t>
      </w:r>
      <w:r w:rsidRPr="00897C37">
        <w:rPr>
          <w:rFonts w:eastAsia="Arial"/>
        </w:rPr>
        <w:t xml:space="preserve"> </w:t>
      </w:r>
      <w:r w:rsidRPr="00897C37">
        <w:rPr>
          <w:rFonts w:ascii="Times New Roman" w:eastAsia="Arial" w:hAnsi="Times New Roman" w:cs="Times New Roman"/>
        </w:rPr>
        <w:t>تجهيز</w:t>
      </w:r>
      <w:r w:rsidRPr="00897C37">
        <w:rPr>
          <w:rFonts w:eastAsia="Arial"/>
        </w:rPr>
        <w:t xml:space="preserve"> </w:t>
      </w:r>
      <w:r w:rsidRPr="00897C37">
        <w:rPr>
          <w:rFonts w:ascii="Times New Roman" w:eastAsia="Arial" w:hAnsi="Times New Roman" w:cs="Times New Roman"/>
        </w:rPr>
        <w:t>المسارات</w:t>
      </w:r>
      <w:r w:rsidRPr="00897C37">
        <w:rPr>
          <w:rFonts w:eastAsia="Arial"/>
        </w:rPr>
        <w:t xml:space="preserve"> </w:t>
      </w:r>
      <w:r w:rsidRPr="00897C37">
        <w:rPr>
          <w:rFonts w:ascii="Times New Roman" w:eastAsia="Arial" w:hAnsi="Times New Roman" w:cs="Times New Roman"/>
        </w:rPr>
        <w:t>والحفر</w:t>
      </w:r>
      <w:r w:rsidRPr="00897C37">
        <w:rPr>
          <w:rFonts w:eastAsia="Arial"/>
        </w:rPr>
        <w:t xml:space="preserve"> </w:t>
      </w:r>
      <w:r w:rsidRPr="00897C37">
        <w:rPr>
          <w:rFonts w:ascii="Times New Roman" w:eastAsia="Arial" w:hAnsi="Times New Roman" w:cs="Times New Roman"/>
        </w:rPr>
        <w:t>والردم</w:t>
      </w:r>
      <w:r w:rsidRPr="00897C37">
        <w:rPr>
          <w:rFonts w:eastAsia="Arial"/>
        </w:rPr>
        <w:t xml:space="preserve"> </w:t>
      </w:r>
      <w:r w:rsidRPr="00897C37">
        <w:rPr>
          <w:rFonts w:ascii="Times New Roman" w:eastAsia="Arial" w:hAnsi="Times New Roman" w:cs="Times New Roman"/>
        </w:rPr>
        <w:t>اللازمة</w:t>
      </w:r>
      <w:r w:rsidRPr="00897C37">
        <w:rPr>
          <w:rFonts w:eastAsia="Arial"/>
        </w:rPr>
        <w:t xml:space="preserve"> </w:t>
      </w:r>
      <w:r w:rsidRPr="00897C37">
        <w:rPr>
          <w:rFonts w:ascii="Times New Roman" w:eastAsia="Arial" w:hAnsi="Times New Roman" w:cs="Times New Roman"/>
        </w:rPr>
        <w:t>لمد</w:t>
      </w:r>
      <w:r w:rsidRPr="00897C37">
        <w:rPr>
          <w:rFonts w:eastAsia="Arial"/>
        </w:rPr>
        <w:t xml:space="preserve"> </w:t>
      </w:r>
      <w:r w:rsidRPr="00897C37">
        <w:rPr>
          <w:rFonts w:ascii="Times New Roman" w:eastAsia="Arial" w:hAnsi="Times New Roman" w:cs="Times New Roman"/>
        </w:rPr>
        <w:t>خطوط</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w:t>
      </w:r>
      <w:r w:rsidRPr="00897C37">
        <w:rPr>
          <w:rFonts w:ascii="Times New Roman" w:eastAsia="Arial" w:hAnsi="Times New Roman" w:cs="Times New Roman"/>
        </w:rPr>
        <w:t>مع</w:t>
      </w:r>
      <w:r w:rsidRPr="00897C37">
        <w:rPr>
          <w:rFonts w:eastAsia="Arial"/>
        </w:rPr>
        <w:t xml:space="preserve"> </w:t>
      </w:r>
      <w:r w:rsidRPr="00897C37">
        <w:rPr>
          <w:rFonts w:ascii="Times New Roman" w:eastAsia="Arial" w:hAnsi="Times New Roman" w:cs="Times New Roman"/>
        </w:rPr>
        <w:t>مراعاة</w:t>
      </w:r>
      <w:r w:rsidRPr="00897C37">
        <w:rPr>
          <w:rFonts w:eastAsia="Arial"/>
        </w:rPr>
        <w:t xml:space="preserve"> </w:t>
      </w:r>
      <w:r w:rsidRPr="00897C37">
        <w:rPr>
          <w:rFonts w:ascii="Times New Roman" w:eastAsia="Arial" w:hAnsi="Times New Roman" w:cs="Times New Roman"/>
        </w:rPr>
        <w:t>ظروف</w:t>
      </w:r>
      <w:r w:rsidRPr="00897C37">
        <w:rPr>
          <w:rFonts w:eastAsia="Arial"/>
        </w:rPr>
        <w:t xml:space="preserve"> </w:t>
      </w:r>
      <w:r w:rsidRPr="00897C37">
        <w:rPr>
          <w:rFonts w:ascii="Times New Roman" w:eastAsia="Arial" w:hAnsi="Times New Roman" w:cs="Times New Roman"/>
        </w:rPr>
        <w:t>الموقع</w:t>
      </w:r>
      <w:r w:rsidRPr="00897C37">
        <w:rPr>
          <w:rFonts w:eastAsia="Arial"/>
        </w:rPr>
        <w:t xml:space="preserve"> </w:t>
      </w:r>
      <w:r w:rsidRPr="00897C37">
        <w:rPr>
          <w:rFonts w:ascii="Times New Roman" w:eastAsia="Arial" w:hAnsi="Times New Roman" w:cs="Times New Roman"/>
        </w:rPr>
        <w:t>والمخططات</w:t>
      </w:r>
      <w:r w:rsidRPr="00897C37">
        <w:rPr>
          <w:rFonts w:eastAsia="Arial"/>
        </w:rPr>
        <w:t xml:space="preserve"> </w:t>
      </w:r>
      <w:r w:rsidRPr="00897C37">
        <w:rPr>
          <w:rFonts w:ascii="Times New Roman" w:eastAsia="Arial" w:hAnsi="Times New Roman" w:cs="Times New Roman"/>
        </w:rPr>
        <w:t>والمواصفات</w:t>
      </w:r>
      <w:r w:rsidRPr="00897C37">
        <w:rPr>
          <w:rFonts w:eastAsia="Arial"/>
        </w:rPr>
        <w:t xml:space="preserve"> </w:t>
      </w:r>
      <w:r w:rsidRPr="00897C37">
        <w:rPr>
          <w:rFonts w:ascii="Times New Roman" w:eastAsia="Arial" w:hAnsi="Times New Roman" w:cs="Times New Roman"/>
        </w:rPr>
        <w:t>الهندسية</w:t>
      </w:r>
      <w:r w:rsidRPr="00897C37">
        <w:rPr>
          <w:rFonts w:eastAsia="Arial"/>
        </w:rPr>
        <w:t>.</w:t>
      </w:r>
    </w:p>
    <w:p w14:paraId="296405C7" w14:textId="77777777" w:rsidR="00FD5BD7" w:rsidRPr="00897C37" w:rsidRDefault="00FD5BD7" w:rsidP="00FD5BD7">
      <w:pPr>
        <w:bidi/>
        <w:jc w:val="right"/>
      </w:pPr>
      <w:r w:rsidRPr="00897C37">
        <w:rPr>
          <w:rFonts w:eastAsia="Arial"/>
          <w:color w:val="2D343A"/>
        </w:rPr>
        <w:t>Route preparation, trenching and earthworks for pipeline installation, considering site conditions, engineering drawings and project specifications.</w:t>
      </w:r>
    </w:p>
    <w:p w14:paraId="7D3E5C63"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شق</w:t>
      </w:r>
      <w:r w:rsidRPr="00897C37">
        <w:rPr>
          <w:rFonts w:eastAsia="Arial"/>
          <w:sz w:val="24"/>
          <w:szCs w:val="24"/>
        </w:rPr>
        <w:t xml:space="preserve"> </w:t>
      </w:r>
      <w:r w:rsidRPr="00897C37">
        <w:rPr>
          <w:rFonts w:ascii="Times New Roman" w:eastAsia="Arial" w:hAnsi="Times New Roman" w:cs="Times New Roman"/>
          <w:sz w:val="24"/>
          <w:szCs w:val="24"/>
        </w:rPr>
        <w:t>وتجهيز</w:t>
      </w:r>
      <w:r w:rsidRPr="00897C37">
        <w:rPr>
          <w:rFonts w:eastAsia="Arial"/>
          <w:sz w:val="24"/>
          <w:szCs w:val="24"/>
        </w:rPr>
        <w:t xml:space="preserve"> </w:t>
      </w:r>
      <w:r w:rsidRPr="00897C37">
        <w:rPr>
          <w:rFonts w:ascii="Times New Roman" w:eastAsia="Arial" w:hAnsi="Times New Roman" w:cs="Times New Roman"/>
          <w:sz w:val="24"/>
          <w:szCs w:val="24"/>
        </w:rPr>
        <w:t>مسارات</w:t>
      </w:r>
      <w:r w:rsidRPr="00897C37">
        <w:rPr>
          <w:rFonts w:eastAsia="Arial"/>
          <w:sz w:val="24"/>
          <w:szCs w:val="24"/>
        </w:rPr>
        <w:t xml:space="preserve"> </w:t>
      </w:r>
      <w:r w:rsidRPr="00897C37">
        <w:rPr>
          <w:rFonts w:ascii="Times New Roman" w:eastAsia="Arial" w:hAnsi="Times New Roman" w:cs="Times New Roman"/>
          <w:sz w:val="24"/>
          <w:szCs w:val="24"/>
        </w:rPr>
        <w:t>خطوط</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w:t>
      </w:r>
    </w:p>
    <w:p w14:paraId="5C6B2B8A" w14:textId="77777777" w:rsidR="00FD5BD7" w:rsidRPr="00897C37" w:rsidRDefault="00FD5BD7" w:rsidP="00FD5BD7">
      <w:pPr>
        <w:bidi/>
        <w:spacing w:after="40"/>
        <w:ind w:left="317"/>
        <w:jc w:val="right"/>
      </w:pPr>
      <w:r w:rsidRPr="00897C37">
        <w:rPr>
          <w:color w:val="556976"/>
        </w:rPr>
        <w:t>Prepare pipeline routes and access paths.</w:t>
      </w:r>
    </w:p>
    <w:p w14:paraId="1672246D"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حفر</w:t>
      </w:r>
      <w:r w:rsidRPr="00897C37">
        <w:rPr>
          <w:rFonts w:eastAsia="Arial"/>
          <w:sz w:val="24"/>
          <w:szCs w:val="24"/>
        </w:rPr>
        <w:t xml:space="preserve"> </w:t>
      </w:r>
      <w:r w:rsidRPr="00897C37">
        <w:rPr>
          <w:rFonts w:ascii="Times New Roman" w:eastAsia="Arial" w:hAnsi="Times New Roman" w:cs="Times New Roman"/>
          <w:sz w:val="24"/>
          <w:szCs w:val="24"/>
        </w:rPr>
        <w:t>الخنادق</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الأبعاد</w:t>
      </w:r>
      <w:r w:rsidRPr="00897C37">
        <w:rPr>
          <w:rFonts w:eastAsia="Arial"/>
          <w:sz w:val="24"/>
          <w:szCs w:val="24"/>
        </w:rPr>
        <w:t xml:space="preserve"> </w:t>
      </w:r>
      <w:r w:rsidRPr="00897C37">
        <w:rPr>
          <w:rFonts w:ascii="Times New Roman" w:eastAsia="Arial" w:hAnsi="Times New Roman" w:cs="Times New Roman"/>
          <w:sz w:val="24"/>
          <w:szCs w:val="24"/>
        </w:rPr>
        <w:t>والأعماق</w:t>
      </w:r>
      <w:r w:rsidRPr="00897C37">
        <w:rPr>
          <w:rFonts w:eastAsia="Arial"/>
          <w:sz w:val="24"/>
          <w:szCs w:val="24"/>
        </w:rPr>
        <w:t xml:space="preserve"> </w:t>
      </w:r>
      <w:r w:rsidRPr="00897C37">
        <w:rPr>
          <w:rFonts w:ascii="Times New Roman" w:eastAsia="Arial" w:hAnsi="Times New Roman" w:cs="Times New Roman"/>
          <w:sz w:val="24"/>
          <w:szCs w:val="24"/>
        </w:rPr>
        <w:t>المحددة</w:t>
      </w:r>
      <w:r w:rsidRPr="00897C37">
        <w:rPr>
          <w:rFonts w:eastAsia="Arial"/>
          <w:sz w:val="24"/>
          <w:szCs w:val="24"/>
        </w:rPr>
        <w:t xml:space="preserve"> </w:t>
      </w:r>
      <w:r w:rsidRPr="00897C37">
        <w:rPr>
          <w:rFonts w:ascii="Times New Roman" w:eastAsia="Arial" w:hAnsi="Times New Roman" w:cs="Times New Roman"/>
          <w:sz w:val="24"/>
          <w:szCs w:val="24"/>
        </w:rPr>
        <w:t>في</w:t>
      </w:r>
      <w:r w:rsidRPr="00897C37">
        <w:rPr>
          <w:rFonts w:eastAsia="Arial"/>
          <w:sz w:val="24"/>
          <w:szCs w:val="24"/>
        </w:rPr>
        <w:t xml:space="preserve"> </w:t>
      </w:r>
      <w:r w:rsidRPr="00897C37">
        <w:rPr>
          <w:rFonts w:ascii="Times New Roman" w:eastAsia="Arial" w:hAnsi="Times New Roman" w:cs="Times New Roman"/>
          <w:sz w:val="24"/>
          <w:szCs w:val="24"/>
        </w:rPr>
        <w:t>مستندات</w:t>
      </w:r>
      <w:r w:rsidRPr="00897C37">
        <w:rPr>
          <w:rFonts w:eastAsia="Arial"/>
          <w:sz w:val="24"/>
          <w:szCs w:val="24"/>
        </w:rPr>
        <w:t xml:space="preserve"> </w:t>
      </w:r>
      <w:r w:rsidRPr="00897C37">
        <w:rPr>
          <w:rFonts w:ascii="Times New Roman" w:eastAsia="Arial" w:hAnsi="Times New Roman" w:cs="Times New Roman"/>
          <w:sz w:val="24"/>
          <w:szCs w:val="24"/>
        </w:rPr>
        <w:t>المشروع</w:t>
      </w:r>
      <w:r w:rsidRPr="00897C37">
        <w:rPr>
          <w:rFonts w:eastAsia="Arial"/>
          <w:sz w:val="24"/>
          <w:szCs w:val="24"/>
        </w:rPr>
        <w:t>.</w:t>
      </w:r>
    </w:p>
    <w:p w14:paraId="33EC3487" w14:textId="77777777" w:rsidR="00FD5BD7" w:rsidRPr="00897C37" w:rsidRDefault="00FD5BD7" w:rsidP="00FD5BD7">
      <w:pPr>
        <w:bidi/>
        <w:spacing w:after="40"/>
        <w:ind w:left="317"/>
        <w:jc w:val="right"/>
      </w:pPr>
      <w:r w:rsidRPr="00897C37">
        <w:rPr>
          <w:color w:val="556976"/>
        </w:rPr>
        <w:t>Excavate trenches to the dimensions and depths specified in project documents.</w:t>
      </w:r>
    </w:p>
    <w:p w14:paraId="07A7EB19"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تجهيز</w:t>
      </w:r>
      <w:r w:rsidRPr="00897C37">
        <w:rPr>
          <w:rFonts w:eastAsia="Arial"/>
          <w:sz w:val="24"/>
          <w:szCs w:val="24"/>
        </w:rPr>
        <w:t xml:space="preserve"> </w:t>
      </w:r>
      <w:r w:rsidRPr="00897C37">
        <w:rPr>
          <w:rFonts w:ascii="Times New Roman" w:eastAsia="Arial" w:hAnsi="Times New Roman" w:cs="Times New Roman"/>
          <w:sz w:val="24"/>
          <w:szCs w:val="24"/>
        </w:rPr>
        <w:t>قاع</w:t>
      </w:r>
      <w:r w:rsidRPr="00897C37">
        <w:rPr>
          <w:rFonts w:eastAsia="Arial"/>
          <w:sz w:val="24"/>
          <w:szCs w:val="24"/>
        </w:rPr>
        <w:t xml:space="preserve"> </w:t>
      </w:r>
      <w:r w:rsidRPr="00897C37">
        <w:rPr>
          <w:rFonts w:ascii="Times New Roman" w:eastAsia="Arial" w:hAnsi="Times New Roman" w:cs="Times New Roman"/>
          <w:sz w:val="24"/>
          <w:szCs w:val="24"/>
        </w:rPr>
        <w:t>الخندق</w:t>
      </w:r>
      <w:r w:rsidRPr="00897C37">
        <w:rPr>
          <w:rFonts w:eastAsia="Arial"/>
          <w:sz w:val="24"/>
          <w:szCs w:val="24"/>
        </w:rPr>
        <w:t xml:space="preserve"> </w:t>
      </w:r>
      <w:r w:rsidRPr="00897C37">
        <w:rPr>
          <w:rFonts w:ascii="Times New Roman" w:eastAsia="Arial" w:hAnsi="Times New Roman" w:cs="Times New Roman"/>
          <w:sz w:val="24"/>
          <w:szCs w:val="24"/>
        </w:rPr>
        <w:t>ومد</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متطلبات</w:t>
      </w:r>
      <w:r w:rsidRPr="00897C37">
        <w:rPr>
          <w:rFonts w:eastAsia="Arial"/>
          <w:sz w:val="24"/>
          <w:szCs w:val="24"/>
        </w:rPr>
        <w:t xml:space="preserve"> </w:t>
      </w:r>
      <w:r w:rsidRPr="00897C37">
        <w:rPr>
          <w:rFonts w:ascii="Times New Roman" w:eastAsia="Arial" w:hAnsi="Times New Roman" w:cs="Times New Roman"/>
          <w:sz w:val="24"/>
          <w:szCs w:val="24"/>
        </w:rPr>
        <w:t>التركيب</w:t>
      </w:r>
      <w:r w:rsidRPr="00897C37">
        <w:rPr>
          <w:rFonts w:eastAsia="Arial"/>
          <w:sz w:val="24"/>
          <w:szCs w:val="24"/>
        </w:rPr>
        <w:t>.</w:t>
      </w:r>
    </w:p>
    <w:p w14:paraId="4FF2DF92" w14:textId="77777777" w:rsidR="00FD5BD7" w:rsidRPr="00897C37" w:rsidRDefault="00FD5BD7" w:rsidP="00FD5BD7">
      <w:pPr>
        <w:bidi/>
        <w:spacing w:after="40"/>
        <w:ind w:left="317"/>
        <w:jc w:val="right"/>
      </w:pPr>
      <w:r w:rsidRPr="00897C37">
        <w:rPr>
          <w:color w:val="556976"/>
        </w:rPr>
        <w:t>Prepare trench beds and lay pipes in accordance with installation requirements.</w:t>
      </w:r>
    </w:p>
    <w:p w14:paraId="3377B470"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إعادة</w:t>
      </w:r>
      <w:r w:rsidRPr="00897C37">
        <w:rPr>
          <w:rFonts w:eastAsia="Arial"/>
          <w:sz w:val="24"/>
          <w:szCs w:val="24"/>
        </w:rPr>
        <w:t xml:space="preserve"> </w:t>
      </w:r>
      <w:r w:rsidRPr="00897C37">
        <w:rPr>
          <w:rFonts w:ascii="Times New Roman" w:eastAsia="Arial" w:hAnsi="Times New Roman" w:cs="Times New Roman"/>
          <w:sz w:val="24"/>
          <w:szCs w:val="24"/>
        </w:rPr>
        <w:t>الردم</w:t>
      </w:r>
      <w:r w:rsidRPr="00897C37">
        <w:rPr>
          <w:rFonts w:eastAsia="Arial"/>
          <w:sz w:val="24"/>
          <w:szCs w:val="24"/>
        </w:rPr>
        <w:t xml:space="preserve"> </w:t>
      </w:r>
      <w:r w:rsidRPr="00897C37">
        <w:rPr>
          <w:rFonts w:ascii="Times New Roman" w:eastAsia="Arial" w:hAnsi="Times New Roman" w:cs="Times New Roman"/>
          <w:sz w:val="24"/>
          <w:szCs w:val="24"/>
        </w:rPr>
        <w:t>باستخدام</w:t>
      </w:r>
      <w:r w:rsidRPr="00897C37">
        <w:rPr>
          <w:rFonts w:eastAsia="Arial"/>
          <w:sz w:val="24"/>
          <w:szCs w:val="24"/>
        </w:rPr>
        <w:t xml:space="preserve"> </w:t>
      </w:r>
      <w:r w:rsidRPr="00897C37">
        <w:rPr>
          <w:rFonts w:ascii="Times New Roman" w:eastAsia="Arial" w:hAnsi="Times New Roman" w:cs="Times New Roman"/>
          <w:sz w:val="24"/>
          <w:szCs w:val="24"/>
        </w:rPr>
        <w:t>المواد</w:t>
      </w:r>
      <w:r w:rsidRPr="00897C37">
        <w:rPr>
          <w:rFonts w:eastAsia="Arial"/>
          <w:sz w:val="24"/>
          <w:szCs w:val="24"/>
        </w:rPr>
        <w:t xml:space="preserve"> </w:t>
      </w:r>
      <w:r w:rsidRPr="00897C37">
        <w:rPr>
          <w:rFonts w:ascii="Times New Roman" w:eastAsia="Arial" w:hAnsi="Times New Roman" w:cs="Times New Roman"/>
          <w:sz w:val="24"/>
          <w:szCs w:val="24"/>
        </w:rPr>
        <w:t>المناسبة</w:t>
      </w:r>
      <w:r w:rsidRPr="00897C37">
        <w:rPr>
          <w:rFonts w:eastAsia="Arial"/>
          <w:sz w:val="24"/>
          <w:szCs w:val="24"/>
        </w:rPr>
        <w:t xml:space="preserve"> </w:t>
      </w:r>
      <w:r w:rsidRPr="00897C37">
        <w:rPr>
          <w:rFonts w:ascii="Times New Roman" w:eastAsia="Arial" w:hAnsi="Times New Roman" w:cs="Times New Roman"/>
          <w:sz w:val="24"/>
          <w:szCs w:val="24"/>
        </w:rPr>
        <w:t>وتنفيذ</w:t>
      </w:r>
      <w:r w:rsidRPr="00897C37">
        <w:rPr>
          <w:rFonts w:eastAsia="Arial"/>
          <w:sz w:val="24"/>
          <w:szCs w:val="24"/>
        </w:rPr>
        <w:t xml:space="preserve"> </w:t>
      </w:r>
      <w:r w:rsidRPr="00897C37">
        <w:rPr>
          <w:rFonts w:ascii="Times New Roman" w:eastAsia="Arial" w:hAnsi="Times New Roman" w:cs="Times New Roman"/>
          <w:sz w:val="24"/>
          <w:szCs w:val="24"/>
        </w:rPr>
        <w:t>دك</w:t>
      </w:r>
      <w:r w:rsidRPr="00897C37">
        <w:rPr>
          <w:rFonts w:eastAsia="Arial"/>
          <w:sz w:val="24"/>
          <w:szCs w:val="24"/>
        </w:rPr>
        <w:t xml:space="preserve"> </w:t>
      </w:r>
      <w:r w:rsidRPr="00897C37">
        <w:rPr>
          <w:rFonts w:ascii="Times New Roman" w:eastAsia="Arial" w:hAnsi="Times New Roman" w:cs="Times New Roman"/>
          <w:sz w:val="24"/>
          <w:szCs w:val="24"/>
        </w:rPr>
        <w:t>التربة</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المواصفات</w:t>
      </w:r>
      <w:r w:rsidRPr="00897C37">
        <w:rPr>
          <w:rFonts w:eastAsia="Arial"/>
          <w:sz w:val="24"/>
          <w:szCs w:val="24"/>
        </w:rPr>
        <w:t>.</w:t>
      </w:r>
    </w:p>
    <w:p w14:paraId="125202B5" w14:textId="77777777" w:rsidR="00FD5BD7" w:rsidRPr="00897C37" w:rsidRDefault="00FD5BD7" w:rsidP="00FD5BD7">
      <w:pPr>
        <w:bidi/>
        <w:spacing w:after="40"/>
        <w:ind w:left="317"/>
        <w:jc w:val="right"/>
      </w:pPr>
      <w:r w:rsidRPr="00897C37">
        <w:rPr>
          <w:color w:val="556976"/>
        </w:rPr>
        <w:t>Backfill with suitable materials and compact soil to project specifications.</w:t>
      </w:r>
    </w:p>
    <w:p w14:paraId="6F3EA14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تنسيق</w:t>
      </w:r>
      <w:r w:rsidRPr="00897C37">
        <w:rPr>
          <w:rFonts w:eastAsia="Arial"/>
          <w:sz w:val="24"/>
          <w:szCs w:val="24"/>
        </w:rPr>
        <w:t xml:space="preserve"> </w:t>
      </w:r>
      <w:r w:rsidRPr="00897C37">
        <w:rPr>
          <w:rFonts w:ascii="Times New Roman" w:eastAsia="Arial" w:hAnsi="Times New Roman" w:cs="Times New Roman"/>
          <w:sz w:val="24"/>
          <w:szCs w:val="24"/>
        </w:rPr>
        <w:t>الأعمال</w:t>
      </w:r>
      <w:r w:rsidRPr="00897C37">
        <w:rPr>
          <w:rFonts w:eastAsia="Arial"/>
          <w:sz w:val="24"/>
          <w:szCs w:val="24"/>
        </w:rPr>
        <w:t xml:space="preserve"> </w:t>
      </w:r>
      <w:r w:rsidRPr="00897C37">
        <w:rPr>
          <w:rFonts w:ascii="Times New Roman" w:eastAsia="Arial" w:hAnsi="Times New Roman" w:cs="Times New Roman"/>
          <w:sz w:val="24"/>
          <w:szCs w:val="24"/>
        </w:rPr>
        <w:t>الترابية</w:t>
      </w:r>
      <w:r w:rsidRPr="00897C37">
        <w:rPr>
          <w:rFonts w:eastAsia="Arial"/>
          <w:sz w:val="24"/>
          <w:szCs w:val="24"/>
        </w:rPr>
        <w:t xml:space="preserve"> </w:t>
      </w:r>
      <w:r w:rsidRPr="00897C37">
        <w:rPr>
          <w:rFonts w:ascii="Times New Roman" w:eastAsia="Arial" w:hAnsi="Times New Roman" w:cs="Times New Roman"/>
          <w:sz w:val="24"/>
          <w:szCs w:val="24"/>
        </w:rPr>
        <w:t>مع</w:t>
      </w:r>
      <w:r w:rsidRPr="00897C37">
        <w:rPr>
          <w:rFonts w:eastAsia="Arial"/>
          <w:sz w:val="24"/>
          <w:szCs w:val="24"/>
        </w:rPr>
        <w:t xml:space="preserve"> </w:t>
      </w:r>
      <w:r w:rsidRPr="00897C37">
        <w:rPr>
          <w:rFonts w:ascii="Times New Roman" w:eastAsia="Arial" w:hAnsi="Times New Roman" w:cs="Times New Roman"/>
          <w:sz w:val="24"/>
          <w:szCs w:val="24"/>
        </w:rPr>
        <w:t>أنشطة</w:t>
      </w:r>
      <w:r w:rsidRPr="00897C37">
        <w:rPr>
          <w:rFonts w:eastAsia="Arial"/>
          <w:sz w:val="24"/>
          <w:szCs w:val="24"/>
        </w:rPr>
        <w:t xml:space="preserve"> </w:t>
      </w:r>
      <w:r w:rsidRPr="00897C37">
        <w:rPr>
          <w:rFonts w:ascii="Times New Roman" w:eastAsia="Arial" w:hAnsi="Times New Roman" w:cs="Times New Roman"/>
          <w:sz w:val="24"/>
          <w:szCs w:val="24"/>
        </w:rPr>
        <w:t>تركيب</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والفحوص</w:t>
      </w:r>
      <w:r w:rsidRPr="00897C37">
        <w:rPr>
          <w:rFonts w:eastAsia="Arial"/>
          <w:sz w:val="24"/>
          <w:szCs w:val="24"/>
        </w:rPr>
        <w:t xml:space="preserve"> </w:t>
      </w:r>
      <w:r w:rsidRPr="00897C37">
        <w:rPr>
          <w:rFonts w:ascii="Times New Roman" w:eastAsia="Arial" w:hAnsi="Times New Roman" w:cs="Times New Roman"/>
          <w:sz w:val="24"/>
          <w:szCs w:val="24"/>
        </w:rPr>
        <w:t>المطلوبة</w:t>
      </w:r>
      <w:r w:rsidRPr="00897C37">
        <w:rPr>
          <w:rFonts w:eastAsia="Arial"/>
          <w:sz w:val="24"/>
          <w:szCs w:val="24"/>
        </w:rPr>
        <w:t>.</w:t>
      </w:r>
    </w:p>
    <w:p w14:paraId="50BF3F72" w14:textId="77777777" w:rsidR="00FD5BD7" w:rsidRPr="00897C37" w:rsidRDefault="00FD5BD7" w:rsidP="00FD5BD7">
      <w:pPr>
        <w:bidi/>
        <w:spacing w:after="40"/>
        <w:ind w:left="317"/>
        <w:jc w:val="right"/>
      </w:pPr>
      <w:r w:rsidRPr="00897C37">
        <w:rPr>
          <w:color w:val="556976"/>
        </w:rPr>
        <w:t>Coordinate earthworks with pipe installation and required inspections.</w:t>
      </w:r>
    </w:p>
    <w:p w14:paraId="53F1DA0B" w14:textId="77777777" w:rsidR="00FD5BD7" w:rsidRPr="00897C37" w:rsidRDefault="00FD5BD7" w:rsidP="00FD5BD7">
      <w:pPr>
        <w:pStyle w:val="Heading1"/>
        <w:jc w:val="right"/>
        <w:rPr>
          <w:sz w:val="32"/>
          <w:szCs w:val="32"/>
        </w:rPr>
      </w:pPr>
      <w:r w:rsidRPr="00897C37">
        <w:rPr>
          <w:sz w:val="32"/>
          <w:szCs w:val="32"/>
        </w:rPr>
        <w:t>خامساً: المعدات الثقيلة والدعم اللوجستي</w:t>
      </w:r>
    </w:p>
    <w:p w14:paraId="0046CBD7" w14:textId="77777777" w:rsidR="00FD5BD7" w:rsidRPr="00897C37" w:rsidRDefault="00FD5BD7" w:rsidP="00FD5BD7">
      <w:pPr>
        <w:bidi/>
        <w:jc w:val="right"/>
      </w:pPr>
      <w:r w:rsidRPr="00897C37">
        <w:rPr>
          <w:rFonts w:eastAsia="Arial"/>
          <w:b/>
          <w:color w:val="556976"/>
        </w:rPr>
        <w:t>5. HEAVY EQUIPMENT &amp; LOGISTICS SUPPORT</w:t>
      </w:r>
    </w:p>
    <w:p w14:paraId="3706A38A" w14:textId="77777777" w:rsidR="00FD5BD7" w:rsidRPr="00897C37" w:rsidRDefault="00FD5BD7" w:rsidP="00FD5BD7">
      <w:pPr>
        <w:bidi/>
        <w:jc w:val="right"/>
      </w:pPr>
      <w:r w:rsidRPr="00897C37">
        <w:rPr>
          <w:rFonts w:ascii="Times New Roman" w:eastAsia="Arial" w:hAnsi="Times New Roman" w:cs="Times New Roman"/>
        </w:rPr>
        <w:t>توفير</w:t>
      </w:r>
      <w:r w:rsidRPr="00897C37">
        <w:rPr>
          <w:rFonts w:eastAsia="Arial"/>
        </w:rPr>
        <w:t xml:space="preserve"> </w:t>
      </w:r>
      <w:r w:rsidRPr="00897C37">
        <w:rPr>
          <w:rFonts w:ascii="Times New Roman" w:eastAsia="Arial" w:hAnsi="Times New Roman" w:cs="Times New Roman"/>
        </w:rPr>
        <w:t>أو</w:t>
      </w:r>
      <w:r w:rsidRPr="00897C37">
        <w:rPr>
          <w:rFonts w:eastAsia="Arial"/>
        </w:rPr>
        <w:t xml:space="preserve"> </w:t>
      </w:r>
      <w:r w:rsidRPr="00897C37">
        <w:rPr>
          <w:rFonts w:ascii="Times New Roman" w:eastAsia="Arial" w:hAnsi="Times New Roman" w:cs="Times New Roman"/>
        </w:rPr>
        <w:t>تشغيل</w:t>
      </w:r>
      <w:r w:rsidRPr="00897C37">
        <w:rPr>
          <w:rFonts w:eastAsia="Arial"/>
        </w:rPr>
        <w:t xml:space="preserve"> </w:t>
      </w:r>
      <w:r w:rsidRPr="00897C37">
        <w:rPr>
          <w:rFonts w:ascii="Times New Roman" w:eastAsia="Arial" w:hAnsi="Times New Roman" w:cs="Times New Roman"/>
        </w:rPr>
        <w:t>المعدات</w:t>
      </w:r>
      <w:r w:rsidRPr="00897C37">
        <w:rPr>
          <w:rFonts w:eastAsia="Arial"/>
        </w:rPr>
        <w:t xml:space="preserve"> </w:t>
      </w:r>
      <w:r w:rsidRPr="00897C37">
        <w:rPr>
          <w:rFonts w:ascii="Times New Roman" w:eastAsia="Arial" w:hAnsi="Times New Roman" w:cs="Times New Roman"/>
        </w:rPr>
        <w:t>الثقيلة</w:t>
      </w:r>
      <w:r w:rsidRPr="00897C37">
        <w:rPr>
          <w:rFonts w:eastAsia="Arial"/>
        </w:rPr>
        <w:t xml:space="preserve"> </w:t>
      </w:r>
      <w:r w:rsidRPr="00897C37">
        <w:rPr>
          <w:rFonts w:ascii="Times New Roman" w:eastAsia="Arial" w:hAnsi="Times New Roman" w:cs="Times New Roman"/>
        </w:rPr>
        <w:t>والتخصصية</w:t>
      </w:r>
      <w:r w:rsidRPr="00897C37">
        <w:rPr>
          <w:rFonts w:eastAsia="Arial"/>
        </w:rPr>
        <w:t xml:space="preserve"> </w:t>
      </w:r>
      <w:r w:rsidRPr="00897C37">
        <w:rPr>
          <w:rFonts w:ascii="Times New Roman" w:eastAsia="Arial" w:hAnsi="Times New Roman" w:cs="Times New Roman"/>
        </w:rPr>
        <w:t>اللازمة</w:t>
      </w:r>
      <w:r w:rsidRPr="00897C37">
        <w:rPr>
          <w:rFonts w:eastAsia="Arial"/>
        </w:rPr>
        <w:t xml:space="preserve"> </w:t>
      </w:r>
      <w:r w:rsidRPr="00897C37">
        <w:rPr>
          <w:rFonts w:ascii="Times New Roman" w:eastAsia="Arial" w:hAnsi="Times New Roman" w:cs="Times New Roman"/>
        </w:rPr>
        <w:t>لمشاريع</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w:t>
      </w:r>
      <w:r w:rsidRPr="00897C37">
        <w:rPr>
          <w:rFonts w:ascii="Times New Roman" w:eastAsia="Arial" w:hAnsi="Times New Roman" w:cs="Times New Roman"/>
        </w:rPr>
        <w:t>والإنشاءات</w:t>
      </w:r>
      <w:r w:rsidRPr="00897C37">
        <w:rPr>
          <w:rFonts w:eastAsia="Arial"/>
        </w:rPr>
        <w:t xml:space="preserve"> </w:t>
      </w:r>
      <w:r w:rsidRPr="00897C37">
        <w:rPr>
          <w:rFonts w:ascii="Times New Roman" w:eastAsia="Arial" w:hAnsi="Times New Roman" w:cs="Times New Roman"/>
        </w:rPr>
        <w:t>النفطية</w:t>
      </w:r>
      <w:r w:rsidRPr="00897C37">
        <w:rPr>
          <w:rFonts w:eastAsia="Arial"/>
        </w:rPr>
        <w:t xml:space="preserve"> </w:t>
      </w:r>
      <w:r w:rsidRPr="00897C37">
        <w:rPr>
          <w:rFonts w:ascii="Times New Roman" w:eastAsia="Arial" w:hAnsi="Times New Roman" w:cs="Times New Roman"/>
        </w:rPr>
        <w:t>وفق</w:t>
      </w:r>
      <w:r w:rsidRPr="00897C37">
        <w:rPr>
          <w:rFonts w:eastAsia="Arial"/>
        </w:rPr>
        <w:t xml:space="preserve"> </w:t>
      </w:r>
      <w:r w:rsidRPr="00897C37">
        <w:rPr>
          <w:rFonts w:ascii="Times New Roman" w:eastAsia="Arial" w:hAnsi="Times New Roman" w:cs="Times New Roman"/>
        </w:rPr>
        <w:t>الاحتياجات</w:t>
      </w:r>
      <w:r w:rsidRPr="00897C37">
        <w:rPr>
          <w:rFonts w:eastAsia="Arial"/>
        </w:rPr>
        <w:t xml:space="preserve"> </w:t>
      </w:r>
      <w:r w:rsidRPr="00897C37">
        <w:rPr>
          <w:rFonts w:ascii="Times New Roman" w:eastAsia="Arial" w:hAnsi="Times New Roman" w:cs="Times New Roman"/>
        </w:rPr>
        <w:t>الفعلية</w:t>
      </w:r>
      <w:r w:rsidRPr="00897C37">
        <w:rPr>
          <w:rFonts w:eastAsia="Arial"/>
        </w:rPr>
        <w:t xml:space="preserve"> </w:t>
      </w:r>
      <w:r w:rsidRPr="00897C37">
        <w:rPr>
          <w:rFonts w:ascii="Times New Roman" w:eastAsia="Arial" w:hAnsi="Times New Roman" w:cs="Times New Roman"/>
        </w:rPr>
        <w:t>للمشروع</w:t>
      </w:r>
      <w:r w:rsidRPr="00897C37">
        <w:rPr>
          <w:rFonts w:eastAsia="Arial"/>
        </w:rPr>
        <w:t>.</w:t>
      </w:r>
    </w:p>
    <w:p w14:paraId="14BCB3F6" w14:textId="77777777" w:rsidR="00FD5BD7" w:rsidRPr="00897C37" w:rsidRDefault="00FD5BD7" w:rsidP="00FD5BD7">
      <w:pPr>
        <w:bidi/>
      </w:pPr>
      <w:r w:rsidRPr="00897C37">
        <w:rPr>
          <w:rFonts w:eastAsia="Arial"/>
          <w:color w:val="2D343A"/>
        </w:rPr>
        <w:t>Provision or operation of heavy and specialized equipment for pipeline and oilfield construction projects according to project needs.</w:t>
      </w:r>
    </w:p>
    <w:p w14:paraId="2650A987"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حفارات</w:t>
      </w:r>
      <w:r w:rsidRPr="00897C37">
        <w:rPr>
          <w:rFonts w:eastAsia="Arial"/>
          <w:sz w:val="24"/>
          <w:szCs w:val="24"/>
        </w:rPr>
        <w:t xml:space="preserve"> </w:t>
      </w:r>
      <w:r w:rsidRPr="00897C37">
        <w:rPr>
          <w:rFonts w:ascii="Times New Roman" w:eastAsia="Arial" w:hAnsi="Times New Roman" w:cs="Times New Roman"/>
          <w:sz w:val="24"/>
          <w:szCs w:val="24"/>
        </w:rPr>
        <w:t>هيدروليكية</w:t>
      </w:r>
      <w:r w:rsidRPr="00897C37">
        <w:rPr>
          <w:rFonts w:eastAsia="Arial"/>
          <w:sz w:val="24"/>
          <w:szCs w:val="24"/>
        </w:rPr>
        <w:t xml:space="preserve"> </w:t>
      </w:r>
      <w:r w:rsidRPr="00897C37">
        <w:rPr>
          <w:rFonts w:ascii="Times New Roman" w:eastAsia="Arial" w:hAnsi="Times New Roman" w:cs="Times New Roman"/>
          <w:sz w:val="24"/>
          <w:szCs w:val="24"/>
        </w:rPr>
        <w:t>وبلدوزرات</w:t>
      </w:r>
      <w:r w:rsidRPr="00897C37">
        <w:rPr>
          <w:rFonts w:eastAsia="Arial"/>
          <w:sz w:val="24"/>
          <w:szCs w:val="24"/>
        </w:rPr>
        <w:t xml:space="preserve"> </w:t>
      </w:r>
      <w:r w:rsidRPr="00897C37">
        <w:rPr>
          <w:rFonts w:ascii="Times New Roman" w:eastAsia="Arial" w:hAnsi="Times New Roman" w:cs="Times New Roman"/>
          <w:sz w:val="24"/>
          <w:szCs w:val="24"/>
        </w:rPr>
        <w:t>ومعدات</w:t>
      </w:r>
      <w:r w:rsidRPr="00897C37">
        <w:rPr>
          <w:rFonts w:eastAsia="Arial"/>
          <w:sz w:val="24"/>
          <w:szCs w:val="24"/>
        </w:rPr>
        <w:t xml:space="preserve"> </w:t>
      </w:r>
      <w:r w:rsidRPr="00897C37">
        <w:rPr>
          <w:rFonts w:ascii="Times New Roman" w:eastAsia="Arial" w:hAnsi="Times New Roman" w:cs="Times New Roman"/>
          <w:sz w:val="24"/>
          <w:szCs w:val="24"/>
        </w:rPr>
        <w:t>تسوية</w:t>
      </w:r>
      <w:r w:rsidRPr="00897C37">
        <w:rPr>
          <w:rFonts w:eastAsia="Arial"/>
          <w:sz w:val="24"/>
          <w:szCs w:val="24"/>
        </w:rPr>
        <w:t xml:space="preserve"> </w:t>
      </w:r>
      <w:r w:rsidRPr="00897C37">
        <w:rPr>
          <w:rFonts w:ascii="Times New Roman" w:eastAsia="Arial" w:hAnsi="Times New Roman" w:cs="Times New Roman"/>
          <w:sz w:val="24"/>
          <w:szCs w:val="24"/>
        </w:rPr>
        <w:t>المسارات</w:t>
      </w:r>
      <w:r w:rsidRPr="00897C37">
        <w:rPr>
          <w:rFonts w:eastAsia="Arial"/>
          <w:sz w:val="24"/>
          <w:szCs w:val="24"/>
        </w:rPr>
        <w:t>.</w:t>
      </w:r>
    </w:p>
    <w:p w14:paraId="7F846C9E" w14:textId="77777777" w:rsidR="00FD5BD7" w:rsidRPr="00897C37" w:rsidRDefault="00FD5BD7" w:rsidP="00FD5BD7">
      <w:pPr>
        <w:bidi/>
        <w:spacing w:after="40"/>
        <w:ind w:left="317"/>
        <w:jc w:val="right"/>
      </w:pPr>
      <w:r w:rsidRPr="00897C37">
        <w:rPr>
          <w:color w:val="556976"/>
        </w:rPr>
        <w:t>Hydraulic excavators, bulldozers and route grading equipment.</w:t>
      </w:r>
    </w:p>
    <w:p w14:paraId="1647DBAB"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معدات</w:t>
      </w:r>
      <w:r w:rsidRPr="00897C37">
        <w:rPr>
          <w:rFonts w:eastAsia="Arial"/>
          <w:sz w:val="24"/>
          <w:szCs w:val="24"/>
        </w:rPr>
        <w:t xml:space="preserve"> </w:t>
      </w:r>
      <w:r w:rsidRPr="00897C37">
        <w:rPr>
          <w:rFonts w:ascii="Times New Roman" w:eastAsia="Arial" w:hAnsi="Times New Roman" w:cs="Times New Roman"/>
          <w:sz w:val="24"/>
          <w:szCs w:val="24"/>
        </w:rPr>
        <w:t>الردم</w:t>
      </w:r>
      <w:r w:rsidRPr="00897C37">
        <w:rPr>
          <w:rFonts w:eastAsia="Arial"/>
          <w:sz w:val="24"/>
          <w:szCs w:val="24"/>
        </w:rPr>
        <w:t xml:space="preserve"> </w:t>
      </w:r>
      <w:r w:rsidRPr="00897C37">
        <w:rPr>
          <w:rFonts w:ascii="Times New Roman" w:eastAsia="Arial" w:hAnsi="Times New Roman" w:cs="Times New Roman"/>
          <w:sz w:val="24"/>
          <w:szCs w:val="24"/>
        </w:rPr>
        <w:t>ودك</w:t>
      </w:r>
      <w:r w:rsidRPr="00897C37">
        <w:rPr>
          <w:rFonts w:eastAsia="Arial"/>
          <w:sz w:val="24"/>
          <w:szCs w:val="24"/>
        </w:rPr>
        <w:t xml:space="preserve"> </w:t>
      </w:r>
      <w:r w:rsidRPr="00897C37">
        <w:rPr>
          <w:rFonts w:ascii="Times New Roman" w:eastAsia="Arial" w:hAnsi="Times New Roman" w:cs="Times New Roman"/>
          <w:sz w:val="24"/>
          <w:szCs w:val="24"/>
        </w:rPr>
        <w:t>التربة</w:t>
      </w:r>
      <w:r w:rsidRPr="00897C37">
        <w:rPr>
          <w:rFonts w:eastAsia="Arial"/>
          <w:sz w:val="24"/>
          <w:szCs w:val="24"/>
        </w:rPr>
        <w:t>.</w:t>
      </w:r>
    </w:p>
    <w:p w14:paraId="5DC2E2BF" w14:textId="77777777" w:rsidR="00FD5BD7" w:rsidRPr="00897C37" w:rsidRDefault="00FD5BD7" w:rsidP="00FD5BD7">
      <w:pPr>
        <w:bidi/>
        <w:spacing w:after="40"/>
        <w:ind w:left="317"/>
        <w:jc w:val="right"/>
      </w:pPr>
      <w:r w:rsidRPr="00897C37">
        <w:rPr>
          <w:color w:val="556976"/>
        </w:rPr>
        <w:t>Backfilling and soil compaction equipment.</w:t>
      </w:r>
    </w:p>
    <w:p w14:paraId="188198F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معدات</w:t>
      </w:r>
      <w:r w:rsidRPr="00897C37">
        <w:rPr>
          <w:rFonts w:eastAsia="Arial"/>
          <w:sz w:val="24"/>
          <w:szCs w:val="24"/>
        </w:rPr>
        <w:t xml:space="preserve"> </w:t>
      </w:r>
      <w:r w:rsidRPr="00897C37">
        <w:rPr>
          <w:rFonts w:ascii="Times New Roman" w:eastAsia="Arial" w:hAnsi="Times New Roman" w:cs="Times New Roman"/>
          <w:sz w:val="24"/>
          <w:szCs w:val="24"/>
        </w:rPr>
        <w:t>رفع</w:t>
      </w:r>
      <w:r w:rsidRPr="00897C37">
        <w:rPr>
          <w:rFonts w:eastAsia="Arial"/>
          <w:sz w:val="24"/>
          <w:szCs w:val="24"/>
        </w:rPr>
        <w:t xml:space="preserve"> </w:t>
      </w:r>
      <w:r w:rsidRPr="00897C37">
        <w:rPr>
          <w:rFonts w:ascii="Times New Roman" w:eastAsia="Arial" w:hAnsi="Times New Roman" w:cs="Times New Roman"/>
          <w:sz w:val="24"/>
          <w:szCs w:val="24"/>
        </w:rPr>
        <w:t>ومناولة</w:t>
      </w:r>
      <w:r w:rsidRPr="00897C37">
        <w:rPr>
          <w:rFonts w:eastAsia="Arial"/>
          <w:sz w:val="24"/>
          <w:szCs w:val="24"/>
        </w:rPr>
        <w:t xml:space="preserve"> </w:t>
      </w:r>
      <w:r w:rsidRPr="00897C37">
        <w:rPr>
          <w:rFonts w:ascii="Times New Roman" w:eastAsia="Arial" w:hAnsi="Times New Roman" w:cs="Times New Roman"/>
          <w:sz w:val="24"/>
          <w:szCs w:val="24"/>
        </w:rPr>
        <w:t>ومد</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w:t>
      </w:r>
    </w:p>
    <w:p w14:paraId="3ED73FC9" w14:textId="77777777" w:rsidR="00FD5BD7" w:rsidRPr="00897C37" w:rsidRDefault="00FD5BD7" w:rsidP="00FD5BD7">
      <w:pPr>
        <w:bidi/>
        <w:spacing w:after="40"/>
        <w:ind w:left="317"/>
        <w:jc w:val="right"/>
      </w:pPr>
      <w:r w:rsidRPr="00897C37">
        <w:rPr>
          <w:color w:val="556976"/>
        </w:rPr>
        <w:t>Lifting, pipe handling and pipe-laying equipment.</w:t>
      </w:r>
    </w:p>
    <w:p w14:paraId="62B6D0FE"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تأمين</w:t>
      </w:r>
      <w:r w:rsidRPr="00897C37">
        <w:rPr>
          <w:rFonts w:eastAsia="Arial"/>
          <w:sz w:val="24"/>
          <w:szCs w:val="24"/>
        </w:rPr>
        <w:t xml:space="preserve"> </w:t>
      </w:r>
      <w:r w:rsidRPr="00897C37">
        <w:rPr>
          <w:rFonts w:ascii="Times New Roman" w:eastAsia="Arial" w:hAnsi="Times New Roman" w:cs="Times New Roman"/>
          <w:sz w:val="24"/>
          <w:szCs w:val="24"/>
        </w:rPr>
        <w:t>المعدات</w:t>
      </w:r>
      <w:r w:rsidRPr="00897C37">
        <w:rPr>
          <w:rFonts w:eastAsia="Arial"/>
          <w:sz w:val="24"/>
          <w:szCs w:val="24"/>
        </w:rPr>
        <w:t xml:space="preserve"> </w:t>
      </w:r>
      <w:r w:rsidRPr="00897C37">
        <w:rPr>
          <w:rFonts w:ascii="Times New Roman" w:eastAsia="Arial" w:hAnsi="Times New Roman" w:cs="Times New Roman"/>
          <w:sz w:val="24"/>
          <w:szCs w:val="24"/>
        </w:rPr>
        <w:t>والأدوات</w:t>
      </w:r>
      <w:r w:rsidRPr="00897C37">
        <w:rPr>
          <w:rFonts w:eastAsia="Arial"/>
          <w:sz w:val="24"/>
          <w:szCs w:val="24"/>
        </w:rPr>
        <w:t xml:space="preserve"> </w:t>
      </w:r>
      <w:r w:rsidRPr="00897C37">
        <w:rPr>
          <w:rFonts w:ascii="Times New Roman" w:eastAsia="Arial" w:hAnsi="Times New Roman" w:cs="Times New Roman"/>
          <w:sz w:val="24"/>
          <w:szCs w:val="24"/>
        </w:rPr>
        <w:t>وقطع</w:t>
      </w:r>
      <w:r w:rsidRPr="00897C37">
        <w:rPr>
          <w:rFonts w:eastAsia="Arial"/>
          <w:sz w:val="24"/>
          <w:szCs w:val="24"/>
        </w:rPr>
        <w:t xml:space="preserve"> </w:t>
      </w:r>
      <w:r w:rsidRPr="00897C37">
        <w:rPr>
          <w:rFonts w:ascii="Times New Roman" w:eastAsia="Arial" w:hAnsi="Times New Roman" w:cs="Times New Roman"/>
          <w:sz w:val="24"/>
          <w:szCs w:val="24"/>
        </w:rPr>
        <w:t>الغيار</w:t>
      </w:r>
      <w:r w:rsidRPr="00897C37">
        <w:rPr>
          <w:rFonts w:eastAsia="Arial"/>
          <w:sz w:val="24"/>
          <w:szCs w:val="24"/>
        </w:rPr>
        <w:t xml:space="preserve"> </w:t>
      </w:r>
      <w:r w:rsidRPr="00897C37">
        <w:rPr>
          <w:rFonts w:ascii="Times New Roman" w:eastAsia="Arial" w:hAnsi="Times New Roman" w:cs="Times New Roman"/>
          <w:sz w:val="24"/>
          <w:szCs w:val="24"/>
        </w:rPr>
        <w:t>التخصصية</w:t>
      </w:r>
      <w:r w:rsidRPr="00897C37">
        <w:rPr>
          <w:rFonts w:eastAsia="Arial"/>
          <w:sz w:val="24"/>
          <w:szCs w:val="24"/>
        </w:rPr>
        <w:t xml:space="preserve"> </w:t>
      </w:r>
      <w:r w:rsidRPr="00897C37">
        <w:rPr>
          <w:rFonts w:ascii="Times New Roman" w:eastAsia="Arial" w:hAnsi="Times New Roman" w:cs="Times New Roman"/>
          <w:sz w:val="24"/>
          <w:szCs w:val="24"/>
        </w:rPr>
        <w:t>من</w:t>
      </w:r>
      <w:r w:rsidRPr="00897C37">
        <w:rPr>
          <w:rFonts w:eastAsia="Arial"/>
          <w:sz w:val="24"/>
          <w:szCs w:val="24"/>
        </w:rPr>
        <w:t xml:space="preserve"> </w:t>
      </w:r>
      <w:r w:rsidRPr="00897C37">
        <w:rPr>
          <w:rFonts w:ascii="Times New Roman" w:eastAsia="Arial" w:hAnsi="Times New Roman" w:cs="Times New Roman"/>
          <w:sz w:val="24"/>
          <w:szCs w:val="24"/>
        </w:rPr>
        <w:t>الموردين</w:t>
      </w:r>
      <w:r w:rsidRPr="00897C37">
        <w:rPr>
          <w:rFonts w:eastAsia="Arial"/>
          <w:sz w:val="24"/>
          <w:szCs w:val="24"/>
        </w:rPr>
        <w:t xml:space="preserve"> </w:t>
      </w:r>
      <w:r w:rsidRPr="00897C37">
        <w:rPr>
          <w:rFonts w:ascii="Times New Roman" w:eastAsia="Arial" w:hAnsi="Times New Roman" w:cs="Times New Roman"/>
          <w:sz w:val="24"/>
          <w:szCs w:val="24"/>
        </w:rPr>
        <w:t>والشركاء</w:t>
      </w:r>
      <w:r w:rsidRPr="00897C37">
        <w:rPr>
          <w:rFonts w:eastAsia="Arial"/>
          <w:sz w:val="24"/>
          <w:szCs w:val="24"/>
        </w:rPr>
        <w:t xml:space="preserve"> </w:t>
      </w:r>
      <w:r w:rsidRPr="00897C37">
        <w:rPr>
          <w:rFonts w:ascii="Times New Roman" w:eastAsia="Arial" w:hAnsi="Times New Roman" w:cs="Times New Roman"/>
          <w:sz w:val="24"/>
          <w:szCs w:val="24"/>
        </w:rPr>
        <w:t>المحليين</w:t>
      </w:r>
      <w:r w:rsidRPr="00897C37">
        <w:rPr>
          <w:rFonts w:eastAsia="Arial"/>
          <w:sz w:val="24"/>
          <w:szCs w:val="24"/>
        </w:rPr>
        <w:t xml:space="preserve"> </w:t>
      </w:r>
      <w:r w:rsidRPr="00897C37">
        <w:rPr>
          <w:rFonts w:ascii="Times New Roman" w:eastAsia="Arial" w:hAnsi="Times New Roman" w:cs="Times New Roman"/>
          <w:sz w:val="24"/>
          <w:szCs w:val="24"/>
        </w:rPr>
        <w:t>والدوليين</w:t>
      </w:r>
      <w:r w:rsidRPr="00897C37">
        <w:rPr>
          <w:rFonts w:eastAsia="Arial"/>
          <w:sz w:val="24"/>
          <w:szCs w:val="24"/>
        </w:rPr>
        <w:t>.</w:t>
      </w:r>
    </w:p>
    <w:p w14:paraId="1A7C8B59" w14:textId="77777777" w:rsidR="00FD5BD7" w:rsidRPr="00897C37" w:rsidRDefault="00FD5BD7" w:rsidP="00FD5BD7">
      <w:pPr>
        <w:bidi/>
        <w:spacing w:after="40"/>
        <w:ind w:left="317"/>
        <w:jc w:val="right"/>
      </w:pPr>
      <w:r w:rsidRPr="00897C37">
        <w:rPr>
          <w:color w:val="556976"/>
        </w:rPr>
        <w:t>Source specialized equipment, tools and spare parts through local and international suppliers and partners.</w:t>
      </w:r>
    </w:p>
    <w:p w14:paraId="36FA9E77"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تنسيق</w:t>
      </w:r>
      <w:r w:rsidRPr="00897C37">
        <w:rPr>
          <w:rFonts w:eastAsia="Arial"/>
          <w:sz w:val="24"/>
          <w:szCs w:val="24"/>
        </w:rPr>
        <w:t xml:space="preserve"> </w:t>
      </w:r>
      <w:r w:rsidRPr="00897C37">
        <w:rPr>
          <w:rFonts w:ascii="Times New Roman" w:eastAsia="Arial" w:hAnsi="Times New Roman" w:cs="Times New Roman"/>
          <w:sz w:val="24"/>
          <w:szCs w:val="24"/>
        </w:rPr>
        <w:t>التوريد</w:t>
      </w:r>
      <w:r w:rsidRPr="00897C37">
        <w:rPr>
          <w:rFonts w:eastAsia="Arial"/>
          <w:sz w:val="24"/>
          <w:szCs w:val="24"/>
        </w:rPr>
        <w:t xml:space="preserve"> </w:t>
      </w:r>
      <w:r w:rsidRPr="00897C37">
        <w:rPr>
          <w:rFonts w:ascii="Times New Roman" w:eastAsia="Arial" w:hAnsi="Times New Roman" w:cs="Times New Roman"/>
          <w:sz w:val="24"/>
          <w:szCs w:val="24"/>
        </w:rPr>
        <w:t>والنقل</w:t>
      </w:r>
      <w:r w:rsidRPr="00897C37">
        <w:rPr>
          <w:rFonts w:eastAsia="Arial"/>
          <w:sz w:val="24"/>
          <w:szCs w:val="24"/>
        </w:rPr>
        <w:t xml:space="preserve"> </w:t>
      </w:r>
      <w:r w:rsidRPr="00897C37">
        <w:rPr>
          <w:rFonts w:ascii="Times New Roman" w:eastAsia="Arial" w:hAnsi="Times New Roman" w:cs="Times New Roman"/>
          <w:sz w:val="24"/>
          <w:szCs w:val="24"/>
        </w:rPr>
        <w:t>والدعم</w:t>
      </w:r>
      <w:r w:rsidRPr="00897C37">
        <w:rPr>
          <w:rFonts w:eastAsia="Arial"/>
          <w:sz w:val="24"/>
          <w:szCs w:val="24"/>
        </w:rPr>
        <w:t xml:space="preserve"> </w:t>
      </w:r>
      <w:r w:rsidRPr="00897C37">
        <w:rPr>
          <w:rFonts w:ascii="Times New Roman" w:eastAsia="Arial" w:hAnsi="Times New Roman" w:cs="Times New Roman"/>
          <w:sz w:val="24"/>
          <w:szCs w:val="24"/>
        </w:rPr>
        <w:t>اللوجستي</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شروط</w:t>
      </w:r>
      <w:r w:rsidRPr="00897C37">
        <w:rPr>
          <w:rFonts w:eastAsia="Arial"/>
          <w:sz w:val="24"/>
          <w:szCs w:val="24"/>
        </w:rPr>
        <w:t xml:space="preserve"> </w:t>
      </w:r>
      <w:r w:rsidRPr="00897C37">
        <w:rPr>
          <w:rFonts w:ascii="Times New Roman" w:eastAsia="Arial" w:hAnsi="Times New Roman" w:cs="Times New Roman"/>
          <w:sz w:val="24"/>
          <w:szCs w:val="24"/>
        </w:rPr>
        <w:t>العقد</w:t>
      </w:r>
      <w:r w:rsidRPr="00897C37">
        <w:rPr>
          <w:rFonts w:eastAsia="Arial"/>
          <w:sz w:val="24"/>
          <w:szCs w:val="24"/>
        </w:rPr>
        <w:t xml:space="preserve"> </w:t>
      </w:r>
      <w:r w:rsidRPr="00897C37">
        <w:rPr>
          <w:rFonts w:ascii="Times New Roman" w:eastAsia="Arial" w:hAnsi="Times New Roman" w:cs="Times New Roman"/>
          <w:sz w:val="24"/>
          <w:szCs w:val="24"/>
        </w:rPr>
        <w:t>وتوفر</w:t>
      </w:r>
      <w:r w:rsidRPr="00897C37">
        <w:rPr>
          <w:rFonts w:eastAsia="Arial"/>
          <w:sz w:val="24"/>
          <w:szCs w:val="24"/>
        </w:rPr>
        <w:t xml:space="preserve"> </w:t>
      </w:r>
      <w:r w:rsidRPr="00897C37">
        <w:rPr>
          <w:rFonts w:ascii="Times New Roman" w:eastAsia="Arial" w:hAnsi="Times New Roman" w:cs="Times New Roman"/>
          <w:sz w:val="24"/>
          <w:szCs w:val="24"/>
        </w:rPr>
        <w:t>المعدات</w:t>
      </w:r>
      <w:r w:rsidRPr="00897C37">
        <w:rPr>
          <w:rFonts w:eastAsia="Arial"/>
          <w:sz w:val="24"/>
          <w:szCs w:val="24"/>
        </w:rPr>
        <w:t>.</w:t>
      </w:r>
    </w:p>
    <w:p w14:paraId="479DF97F" w14:textId="77777777" w:rsidR="00FD5BD7" w:rsidRPr="00897C37" w:rsidRDefault="00FD5BD7" w:rsidP="00FD5BD7">
      <w:pPr>
        <w:bidi/>
        <w:spacing w:after="40"/>
        <w:ind w:left="317"/>
        <w:jc w:val="right"/>
      </w:pPr>
      <w:r w:rsidRPr="00897C37">
        <w:rPr>
          <w:color w:val="556976"/>
        </w:rPr>
        <w:t>Coordinate procurement, transport and logistics subject to contract terms and availability.</w:t>
      </w:r>
    </w:p>
    <w:p w14:paraId="127954CE" w14:textId="77777777" w:rsidR="00FD5BD7" w:rsidRPr="00897C37" w:rsidRDefault="00FD5BD7" w:rsidP="00FD5BD7">
      <w:pPr>
        <w:pStyle w:val="Heading1"/>
        <w:jc w:val="right"/>
        <w:rPr>
          <w:sz w:val="32"/>
          <w:szCs w:val="32"/>
        </w:rPr>
      </w:pPr>
      <w:r w:rsidRPr="00897C37">
        <w:rPr>
          <w:sz w:val="32"/>
          <w:szCs w:val="32"/>
        </w:rPr>
        <w:t>سادساً: شبكات الأنابيب ومحطات الضخ والتخزين</w:t>
      </w:r>
    </w:p>
    <w:p w14:paraId="53B72A3E" w14:textId="77777777" w:rsidR="00FD5BD7" w:rsidRPr="00897C37" w:rsidRDefault="00FD5BD7" w:rsidP="00FD5BD7">
      <w:pPr>
        <w:bidi/>
        <w:jc w:val="right"/>
      </w:pPr>
      <w:r w:rsidRPr="00897C37">
        <w:rPr>
          <w:rFonts w:eastAsia="Arial"/>
          <w:b/>
          <w:color w:val="556976"/>
        </w:rPr>
        <w:t>6. PIPELINE NETWORKS, PUMPING STATIONS &amp; STORAGE FACILITIES</w:t>
      </w:r>
    </w:p>
    <w:p w14:paraId="34DC6A56" w14:textId="77777777" w:rsidR="00FD5BD7" w:rsidRPr="00897C37" w:rsidRDefault="00FD5BD7" w:rsidP="00FD5BD7">
      <w:pPr>
        <w:bidi/>
      </w:pPr>
      <w:r w:rsidRPr="00897C37">
        <w:rPr>
          <w:rFonts w:ascii="Times New Roman" w:eastAsia="Arial" w:hAnsi="Times New Roman" w:cs="Times New Roman"/>
        </w:rPr>
        <w:t>تنفيذ</w:t>
      </w:r>
      <w:r w:rsidRPr="00897C37">
        <w:rPr>
          <w:rFonts w:eastAsia="Arial"/>
        </w:rPr>
        <w:t xml:space="preserve"> </w:t>
      </w:r>
      <w:r w:rsidRPr="00897C37">
        <w:rPr>
          <w:rFonts w:ascii="Times New Roman" w:eastAsia="Arial" w:hAnsi="Times New Roman" w:cs="Times New Roman"/>
        </w:rPr>
        <w:t>أعمال</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w:t>
      </w:r>
      <w:r w:rsidRPr="00897C37">
        <w:rPr>
          <w:rFonts w:ascii="Times New Roman" w:eastAsia="Arial" w:hAnsi="Times New Roman" w:cs="Times New Roman"/>
        </w:rPr>
        <w:t>والربط</w:t>
      </w:r>
      <w:r w:rsidRPr="00897C37">
        <w:rPr>
          <w:rFonts w:eastAsia="Arial"/>
        </w:rPr>
        <w:t xml:space="preserve"> </w:t>
      </w:r>
      <w:r w:rsidRPr="00897C37">
        <w:rPr>
          <w:rFonts w:ascii="Times New Roman" w:eastAsia="Arial" w:hAnsi="Times New Roman" w:cs="Times New Roman"/>
        </w:rPr>
        <w:t>والتكامل</w:t>
      </w:r>
      <w:r w:rsidRPr="00897C37">
        <w:rPr>
          <w:rFonts w:eastAsia="Arial"/>
        </w:rPr>
        <w:t xml:space="preserve"> </w:t>
      </w:r>
      <w:r w:rsidRPr="00897C37">
        <w:rPr>
          <w:rFonts w:ascii="Times New Roman" w:eastAsia="Arial" w:hAnsi="Times New Roman" w:cs="Times New Roman"/>
        </w:rPr>
        <w:t>داخل</w:t>
      </w:r>
      <w:r w:rsidRPr="00897C37">
        <w:rPr>
          <w:rFonts w:eastAsia="Arial"/>
        </w:rPr>
        <w:t xml:space="preserve"> </w:t>
      </w:r>
      <w:r w:rsidRPr="00897C37">
        <w:rPr>
          <w:rFonts w:ascii="Times New Roman" w:eastAsia="Arial" w:hAnsi="Times New Roman" w:cs="Times New Roman"/>
        </w:rPr>
        <w:t>محطات</w:t>
      </w:r>
      <w:r w:rsidRPr="00897C37">
        <w:rPr>
          <w:rFonts w:eastAsia="Arial"/>
        </w:rPr>
        <w:t xml:space="preserve"> </w:t>
      </w:r>
      <w:r w:rsidRPr="00897C37">
        <w:rPr>
          <w:rFonts w:ascii="Times New Roman" w:eastAsia="Arial" w:hAnsi="Times New Roman" w:cs="Times New Roman"/>
        </w:rPr>
        <w:t>الإنتاج</w:t>
      </w:r>
      <w:r w:rsidRPr="00897C37">
        <w:rPr>
          <w:rFonts w:eastAsia="Arial"/>
        </w:rPr>
        <w:t xml:space="preserve"> </w:t>
      </w:r>
      <w:r w:rsidRPr="00897C37">
        <w:rPr>
          <w:rFonts w:ascii="Times New Roman" w:eastAsia="Arial" w:hAnsi="Times New Roman" w:cs="Times New Roman"/>
        </w:rPr>
        <w:t>والضخ</w:t>
      </w:r>
      <w:r w:rsidRPr="00897C37">
        <w:rPr>
          <w:rFonts w:eastAsia="Arial"/>
        </w:rPr>
        <w:t xml:space="preserve"> </w:t>
      </w:r>
      <w:r w:rsidRPr="00897C37">
        <w:rPr>
          <w:rFonts w:ascii="Times New Roman" w:eastAsia="Arial" w:hAnsi="Times New Roman" w:cs="Times New Roman"/>
        </w:rPr>
        <w:t>والتخزين</w:t>
      </w:r>
      <w:r w:rsidRPr="00897C37">
        <w:rPr>
          <w:rFonts w:eastAsia="Arial"/>
        </w:rPr>
        <w:t xml:space="preserve"> </w:t>
      </w:r>
      <w:r w:rsidRPr="00897C37">
        <w:rPr>
          <w:rFonts w:ascii="Times New Roman" w:eastAsia="Arial" w:hAnsi="Times New Roman" w:cs="Times New Roman"/>
        </w:rPr>
        <w:t>ضمن</w:t>
      </w:r>
      <w:r w:rsidRPr="00897C37">
        <w:rPr>
          <w:rFonts w:eastAsia="Arial"/>
        </w:rPr>
        <w:t xml:space="preserve"> </w:t>
      </w:r>
      <w:r w:rsidRPr="00897C37">
        <w:rPr>
          <w:rFonts w:ascii="Times New Roman" w:eastAsia="Arial" w:hAnsi="Times New Roman" w:cs="Times New Roman"/>
        </w:rPr>
        <w:t>حدود</w:t>
      </w:r>
      <w:r w:rsidRPr="00897C37">
        <w:rPr>
          <w:rFonts w:eastAsia="Arial"/>
        </w:rPr>
        <w:t xml:space="preserve"> </w:t>
      </w:r>
      <w:r w:rsidRPr="00897C37">
        <w:rPr>
          <w:rFonts w:ascii="Times New Roman" w:eastAsia="Arial" w:hAnsi="Times New Roman" w:cs="Times New Roman"/>
        </w:rPr>
        <w:t>نطاق</w:t>
      </w:r>
      <w:r w:rsidRPr="00897C37">
        <w:rPr>
          <w:rFonts w:eastAsia="Arial"/>
        </w:rPr>
        <w:t xml:space="preserve"> </w:t>
      </w:r>
      <w:r w:rsidRPr="00897C37">
        <w:rPr>
          <w:rFonts w:ascii="Times New Roman" w:eastAsia="Arial" w:hAnsi="Times New Roman" w:cs="Times New Roman"/>
        </w:rPr>
        <w:t>المشروع</w:t>
      </w:r>
      <w:r w:rsidRPr="00897C37">
        <w:rPr>
          <w:rFonts w:eastAsia="Arial"/>
        </w:rPr>
        <w:t>.</w:t>
      </w:r>
    </w:p>
    <w:p w14:paraId="06E8289B" w14:textId="77777777" w:rsidR="00FD5BD7" w:rsidRPr="00897C37" w:rsidRDefault="00FD5BD7" w:rsidP="00FD5BD7">
      <w:pPr>
        <w:bidi/>
        <w:jc w:val="right"/>
      </w:pPr>
      <w:r w:rsidRPr="00897C37">
        <w:rPr>
          <w:rFonts w:eastAsia="Arial"/>
          <w:color w:val="2D343A"/>
        </w:rPr>
        <w:t>Piping installation, tie-ins and integration within production, pumping and storage facilities within the agreed project scope.</w:t>
      </w:r>
    </w:p>
    <w:p w14:paraId="136A811A"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lastRenderedPageBreak/>
        <w:t>تركيب</w:t>
      </w:r>
      <w:r w:rsidRPr="00897C37">
        <w:rPr>
          <w:rFonts w:eastAsia="Arial"/>
          <w:sz w:val="24"/>
          <w:szCs w:val="24"/>
        </w:rPr>
        <w:t xml:space="preserve"> </w:t>
      </w:r>
      <w:r w:rsidRPr="00897C37">
        <w:rPr>
          <w:rFonts w:ascii="Times New Roman" w:eastAsia="Arial" w:hAnsi="Times New Roman" w:cs="Times New Roman"/>
          <w:sz w:val="24"/>
          <w:szCs w:val="24"/>
        </w:rPr>
        <w:t>شبكات</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الداخلية</w:t>
      </w:r>
      <w:r w:rsidRPr="00897C37">
        <w:rPr>
          <w:rFonts w:eastAsia="Arial"/>
          <w:sz w:val="24"/>
          <w:szCs w:val="24"/>
        </w:rPr>
        <w:t xml:space="preserve"> </w:t>
      </w:r>
      <w:r w:rsidRPr="00897C37">
        <w:rPr>
          <w:rFonts w:ascii="Times New Roman" w:eastAsia="Arial" w:hAnsi="Times New Roman" w:cs="Times New Roman"/>
          <w:sz w:val="24"/>
          <w:szCs w:val="24"/>
        </w:rPr>
        <w:t>في</w:t>
      </w:r>
      <w:r w:rsidRPr="00897C37">
        <w:rPr>
          <w:rFonts w:eastAsia="Arial"/>
          <w:sz w:val="24"/>
          <w:szCs w:val="24"/>
        </w:rPr>
        <w:t xml:space="preserve"> </w:t>
      </w:r>
      <w:r w:rsidRPr="00897C37">
        <w:rPr>
          <w:rFonts w:ascii="Times New Roman" w:eastAsia="Arial" w:hAnsi="Times New Roman" w:cs="Times New Roman"/>
          <w:sz w:val="24"/>
          <w:szCs w:val="24"/>
        </w:rPr>
        <w:t>المحطات</w:t>
      </w:r>
      <w:r w:rsidRPr="00897C37">
        <w:rPr>
          <w:rFonts w:eastAsia="Arial"/>
          <w:sz w:val="24"/>
          <w:szCs w:val="24"/>
        </w:rPr>
        <w:t xml:space="preserve"> </w:t>
      </w:r>
      <w:r w:rsidRPr="00897C37">
        <w:rPr>
          <w:rFonts w:ascii="Times New Roman" w:eastAsia="Arial" w:hAnsi="Times New Roman" w:cs="Times New Roman"/>
          <w:sz w:val="24"/>
          <w:szCs w:val="24"/>
        </w:rPr>
        <w:t>والمنشآت</w:t>
      </w:r>
      <w:r w:rsidRPr="00897C37">
        <w:rPr>
          <w:rFonts w:eastAsia="Arial"/>
          <w:sz w:val="24"/>
          <w:szCs w:val="24"/>
        </w:rPr>
        <w:t xml:space="preserve"> </w:t>
      </w:r>
      <w:r w:rsidRPr="00897C37">
        <w:rPr>
          <w:rFonts w:ascii="Times New Roman" w:eastAsia="Arial" w:hAnsi="Times New Roman" w:cs="Times New Roman"/>
          <w:sz w:val="24"/>
          <w:szCs w:val="24"/>
        </w:rPr>
        <w:t>النفطية</w:t>
      </w:r>
      <w:r w:rsidRPr="00897C37">
        <w:rPr>
          <w:rFonts w:eastAsia="Arial"/>
          <w:sz w:val="24"/>
          <w:szCs w:val="24"/>
        </w:rPr>
        <w:t>.</w:t>
      </w:r>
    </w:p>
    <w:p w14:paraId="77E77E29" w14:textId="77777777" w:rsidR="00FD5BD7" w:rsidRPr="00897C37" w:rsidRDefault="00FD5BD7" w:rsidP="00FD5BD7">
      <w:pPr>
        <w:bidi/>
        <w:spacing w:after="40"/>
        <w:ind w:left="317"/>
        <w:jc w:val="right"/>
      </w:pPr>
      <w:r w:rsidRPr="00897C37">
        <w:rPr>
          <w:color w:val="556976"/>
        </w:rPr>
        <w:t>Install piping networks within stations and oilfield facilities.</w:t>
      </w:r>
    </w:p>
    <w:p w14:paraId="06DFE22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الربط</w:t>
      </w:r>
      <w:r w:rsidRPr="00897C37">
        <w:rPr>
          <w:rFonts w:eastAsia="Arial"/>
          <w:sz w:val="24"/>
          <w:szCs w:val="24"/>
        </w:rPr>
        <w:t xml:space="preserve"> </w:t>
      </w:r>
      <w:r w:rsidRPr="00897C37">
        <w:rPr>
          <w:rFonts w:ascii="Times New Roman" w:eastAsia="Arial" w:hAnsi="Times New Roman" w:cs="Times New Roman"/>
          <w:sz w:val="24"/>
          <w:szCs w:val="24"/>
        </w:rPr>
        <w:t>بين</w:t>
      </w:r>
      <w:r w:rsidRPr="00897C37">
        <w:rPr>
          <w:rFonts w:eastAsia="Arial"/>
          <w:sz w:val="24"/>
          <w:szCs w:val="24"/>
        </w:rPr>
        <w:t xml:space="preserve"> </w:t>
      </w:r>
      <w:r w:rsidRPr="00897C37">
        <w:rPr>
          <w:rFonts w:ascii="Times New Roman" w:eastAsia="Arial" w:hAnsi="Times New Roman" w:cs="Times New Roman"/>
          <w:sz w:val="24"/>
          <w:szCs w:val="24"/>
        </w:rPr>
        <w:t>خطوط</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والصمامات</w:t>
      </w:r>
      <w:r w:rsidRPr="00897C37">
        <w:rPr>
          <w:rFonts w:eastAsia="Arial"/>
          <w:sz w:val="24"/>
          <w:szCs w:val="24"/>
        </w:rPr>
        <w:t xml:space="preserve"> </w:t>
      </w:r>
      <w:r w:rsidRPr="00897C37">
        <w:rPr>
          <w:rFonts w:ascii="Times New Roman" w:eastAsia="Arial" w:hAnsi="Times New Roman" w:cs="Times New Roman"/>
          <w:sz w:val="24"/>
          <w:szCs w:val="24"/>
        </w:rPr>
        <w:t>والمشعبات</w:t>
      </w:r>
      <w:r w:rsidRPr="00897C37">
        <w:rPr>
          <w:rFonts w:eastAsia="Arial"/>
          <w:sz w:val="24"/>
          <w:szCs w:val="24"/>
        </w:rPr>
        <w:t xml:space="preserve"> </w:t>
      </w:r>
      <w:r w:rsidRPr="00897C37">
        <w:rPr>
          <w:rFonts w:ascii="Times New Roman" w:eastAsia="Arial" w:hAnsi="Times New Roman" w:cs="Times New Roman"/>
          <w:sz w:val="24"/>
          <w:szCs w:val="24"/>
        </w:rPr>
        <w:t>والمعدات</w:t>
      </w:r>
      <w:r w:rsidRPr="00897C37">
        <w:rPr>
          <w:rFonts w:eastAsia="Arial"/>
          <w:sz w:val="24"/>
          <w:szCs w:val="24"/>
        </w:rPr>
        <w:t xml:space="preserve"> </w:t>
      </w:r>
      <w:r w:rsidRPr="00897C37">
        <w:rPr>
          <w:rFonts w:ascii="Times New Roman" w:eastAsia="Arial" w:hAnsi="Times New Roman" w:cs="Times New Roman"/>
          <w:sz w:val="24"/>
          <w:szCs w:val="24"/>
        </w:rPr>
        <w:t>التشغيلية</w:t>
      </w:r>
      <w:r w:rsidRPr="00897C37">
        <w:rPr>
          <w:rFonts w:eastAsia="Arial"/>
          <w:sz w:val="24"/>
          <w:szCs w:val="24"/>
        </w:rPr>
        <w:t>.</w:t>
      </w:r>
    </w:p>
    <w:p w14:paraId="55F4DF25" w14:textId="77777777" w:rsidR="00FD5BD7" w:rsidRPr="00897C37" w:rsidRDefault="00FD5BD7" w:rsidP="00FD5BD7">
      <w:pPr>
        <w:bidi/>
        <w:spacing w:after="40"/>
        <w:ind w:left="317"/>
        <w:jc w:val="right"/>
      </w:pPr>
      <w:r w:rsidRPr="00897C37">
        <w:rPr>
          <w:color w:val="556976"/>
        </w:rPr>
        <w:t>Tie in pipelines with valves, manifolds and operating equipment.</w:t>
      </w:r>
    </w:p>
    <w:p w14:paraId="2E215F84"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ربط</w:t>
      </w:r>
      <w:r w:rsidRPr="00897C37">
        <w:rPr>
          <w:rFonts w:eastAsia="Arial"/>
          <w:sz w:val="24"/>
          <w:szCs w:val="24"/>
        </w:rPr>
        <w:t xml:space="preserve"> </w:t>
      </w:r>
      <w:r w:rsidRPr="00897C37">
        <w:rPr>
          <w:rFonts w:ascii="Times New Roman" w:eastAsia="Arial" w:hAnsi="Times New Roman" w:cs="Times New Roman"/>
          <w:sz w:val="24"/>
          <w:szCs w:val="24"/>
        </w:rPr>
        <w:t>شبكات</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بخزانات</w:t>
      </w:r>
      <w:r w:rsidRPr="00897C37">
        <w:rPr>
          <w:rFonts w:eastAsia="Arial"/>
          <w:sz w:val="24"/>
          <w:szCs w:val="24"/>
        </w:rPr>
        <w:t xml:space="preserve"> </w:t>
      </w:r>
      <w:r w:rsidRPr="00897C37">
        <w:rPr>
          <w:rFonts w:ascii="Times New Roman" w:eastAsia="Arial" w:hAnsi="Times New Roman" w:cs="Times New Roman"/>
          <w:sz w:val="24"/>
          <w:szCs w:val="24"/>
        </w:rPr>
        <w:t>التخزين</w:t>
      </w:r>
      <w:r w:rsidRPr="00897C37">
        <w:rPr>
          <w:rFonts w:eastAsia="Arial"/>
          <w:sz w:val="24"/>
          <w:szCs w:val="24"/>
        </w:rPr>
        <w:t xml:space="preserve"> </w:t>
      </w:r>
      <w:r w:rsidRPr="00897C37">
        <w:rPr>
          <w:rFonts w:ascii="Times New Roman" w:eastAsia="Arial" w:hAnsi="Times New Roman" w:cs="Times New Roman"/>
          <w:sz w:val="24"/>
          <w:szCs w:val="24"/>
        </w:rPr>
        <w:t>وخطوط</w:t>
      </w:r>
      <w:r w:rsidRPr="00897C37">
        <w:rPr>
          <w:rFonts w:eastAsia="Arial"/>
          <w:sz w:val="24"/>
          <w:szCs w:val="24"/>
        </w:rPr>
        <w:t xml:space="preserve"> </w:t>
      </w:r>
      <w:r w:rsidRPr="00897C37">
        <w:rPr>
          <w:rFonts w:ascii="Times New Roman" w:eastAsia="Arial" w:hAnsi="Times New Roman" w:cs="Times New Roman"/>
          <w:sz w:val="24"/>
          <w:szCs w:val="24"/>
        </w:rPr>
        <w:t>الدخول</w:t>
      </w:r>
      <w:r w:rsidRPr="00897C37">
        <w:rPr>
          <w:rFonts w:eastAsia="Arial"/>
          <w:sz w:val="24"/>
          <w:szCs w:val="24"/>
        </w:rPr>
        <w:t xml:space="preserve"> </w:t>
      </w:r>
      <w:r w:rsidRPr="00897C37">
        <w:rPr>
          <w:rFonts w:ascii="Times New Roman" w:eastAsia="Arial" w:hAnsi="Times New Roman" w:cs="Times New Roman"/>
          <w:sz w:val="24"/>
          <w:szCs w:val="24"/>
        </w:rPr>
        <w:t>والخروج</w:t>
      </w:r>
      <w:r w:rsidRPr="00897C37">
        <w:rPr>
          <w:rFonts w:eastAsia="Arial"/>
          <w:sz w:val="24"/>
          <w:szCs w:val="24"/>
        </w:rPr>
        <w:t>.</w:t>
      </w:r>
    </w:p>
    <w:p w14:paraId="515A12F5" w14:textId="77777777" w:rsidR="00FD5BD7" w:rsidRPr="00897C37" w:rsidRDefault="00FD5BD7" w:rsidP="00FD5BD7">
      <w:pPr>
        <w:bidi/>
        <w:spacing w:after="40"/>
        <w:ind w:left="317"/>
        <w:jc w:val="right"/>
      </w:pPr>
      <w:r w:rsidRPr="00897C37">
        <w:rPr>
          <w:color w:val="556976"/>
        </w:rPr>
        <w:t>Connect piping networks to storage tanks and their inlet/outlet lines.</w:t>
      </w:r>
    </w:p>
    <w:p w14:paraId="07963034"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تنسيق</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التركيب</w:t>
      </w:r>
      <w:r w:rsidRPr="00897C37">
        <w:rPr>
          <w:rFonts w:eastAsia="Arial"/>
          <w:sz w:val="24"/>
          <w:szCs w:val="24"/>
        </w:rPr>
        <w:t xml:space="preserve"> </w:t>
      </w:r>
      <w:r w:rsidRPr="00897C37">
        <w:rPr>
          <w:rFonts w:ascii="Times New Roman" w:eastAsia="Arial" w:hAnsi="Times New Roman" w:cs="Times New Roman"/>
          <w:sz w:val="24"/>
          <w:szCs w:val="24"/>
        </w:rPr>
        <w:t>والربط</w:t>
      </w:r>
      <w:r w:rsidRPr="00897C37">
        <w:rPr>
          <w:rFonts w:eastAsia="Arial"/>
          <w:sz w:val="24"/>
          <w:szCs w:val="24"/>
        </w:rPr>
        <w:t xml:space="preserve"> </w:t>
      </w:r>
      <w:r w:rsidRPr="00897C37">
        <w:rPr>
          <w:rFonts w:ascii="Times New Roman" w:eastAsia="Arial" w:hAnsi="Times New Roman" w:cs="Times New Roman"/>
          <w:sz w:val="24"/>
          <w:szCs w:val="24"/>
        </w:rPr>
        <w:t>مع</w:t>
      </w:r>
      <w:r w:rsidRPr="00897C37">
        <w:rPr>
          <w:rFonts w:eastAsia="Arial"/>
          <w:sz w:val="24"/>
          <w:szCs w:val="24"/>
        </w:rPr>
        <w:t xml:space="preserve"> </w:t>
      </w:r>
      <w:r w:rsidRPr="00897C37">
        <w:rPr>
          <w:rFonts w:ascii="Times New Roman" w:eastAsia="Arial" w:hAnsi="Times New Roman" w:cs="Times New Roman"/>
          <w:sz w:val="24"/>
          <w:szCs w:val="24"/>
        </w:rPr>
        <w:t>متطلبات</w:t>
      </w:r>
      <w:r w:rsidRPr="00897C37">
        <w:rPr>
          <w:rFonts w:eastAsia="Arial"/>
          <w:sz w:val="24"/>
          <w:szCs w:val="24"/>
        </w:rPr>
        <w:t xml:space="preserve"> </w:t>
      </w:r>
      <w:r w:rsidRPr="00897C37">
        <w:rPr>
          <w:rFonts w:ascii="Times New Roman" w:eastAsia="Arial" w:hAnsi="Times New Roman" w:cs="Times New Roman"/>
          <w:sz w:val="24"/>
          <w:szCs w:val="24"/>
        </w:rPr>
        <w:t>التشغيل</w:t>
      </w:r>
      <w:r w:rsidRPr="00897C37">
        <w:rPr>
          <w:rFonts w:eastAsia="Arial"/>
          <w:sz w:val="24"/>
          <w:szCs w:val="24"/>
        </w:rPr>
        <w:t xml:space="preserve"> </w:t>
      </w:r>
      <w:r w:rsidRPr="00897C37">
        <w:rPr>
          <w:rFonts w:ascii="Times New Roman" w:eastAsia="Arial" w:hAnsi="Times New Roman" w:cs="Times New Roman"/>
          <w:sz w:val="24"/>
          <w:szCs w:val="24"/>
        </w:rPr>
        <w:t>والمخططات</w:t>
      </w:r>
      <w:r w:rsidRPr="00897C37">
        <w:rPr>
          <w:rFonts w:eastAsia="Arial"/>
          <w:sz w:val="24"/>
          <w:szCs w:val="24"/>
        </w:rPr>
        <w:t xml:space="preserve"> </w:t>
      </w:r>
      <w:r w:rsidRPr="00897C37">
        <w:rPr>
          <w:rFonts w:ascii="Times New Roman" w:eastAsia="Arial" w:hAnsi="Times New Roman" w:cs="Times New Roman"/>
          <w:sz w:val="24"/>
          <w:szCs w:val="24"/>
        </w:rPr>
        <w:t>المعتمدة</w:t>
      </w:r>
      <w:r w:rsidRPr="00897C37">
        <w:rPr>
          <w:rFonts w:eastAsia="Arial"/>
          <w:sz w:val="24"/>
          <w:szCs w:val="24"/>
        </w:rPr>
        <w:t>.</w:t>
      </w:r>
    </w:p>
    <w:p w14:paraId="27C3DD49" w14:textId="77777777" w:rsidR="00FD5BD7" w:rsidRPr="00897C37" w:rsidRDefault="00FD5BD7" w:rsidP="00FD5BD7">
      <w:pPr>
        <w:bidi/>
        <w:spacing w:after="40"/>
        <w:ind w:left="317"/>
        <w:jc w:val="right"/>
      </w:pPr>
      <w:r w:rsidRPr="00897C37">
        <w:rPr>
          <w:color w:val="556976"/>
        </w:rPr>
        <w:t>Coordinate installation and tie-in activities with approved drawings and operating requirements.</w:t>
      </w:r>
    </w:p>
    <w:p w14:paraId="200CFB4F"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دعم</w:t>
      </w:r>
      <w:r w:rsidRPr="00897C37">
        <w:rPr>
          <w:rFonts w:eastAsia="Arial"/>
          <w:sz w:val="24"/>
          <w:szCs w:val="24"/>
        </w:rPr>
        <w:t xml:space="preserve"> </w:t>
      </w:r>
      <w:r w:rsidRPr="00897C37">
        <w:rPr>
          <w:rFonts w:ascii="Times New Roman" w:eastAsia="Arial" w:hAnsi="Times New Roman" w:cs="Times New Roman"/>
          <w:sz w:val="24"/>
          <w:szCs w:val="24"/>
        </w:rPr>
        <w:t>التكامل</w:t>
      </w:r>
      <w:r w:rsidRPr="00897C37">
        <w:rPr>
          <w:rFonts w:eastAsia="Arial"/>
          <w:sz w:val="24"/>
          <w:szCs w:val="24"/>
        </w:rPr>
        <w:t xml:space="preserve"> </w:t>
      </w:r>
      <w:r w:rsidRPr="00897C37">
        <w:rPr>
          <w:rFonts w:ascii="Times New Roman" w:eastAsia="Arial" w:hAnsi="Times New Roman" w:cs="Times New Roman"/>
          <w:sz w:val="24"/>
          <w:szCs w:val="24"/>
        </w:rPr>
        <w:t>بين</w:t>
      </w:r>
      <w:r w:rsidRPr="00897C37">
        <w:rPr>
          <w:rFonts w:eastAsia="Arial"/>
          <w:sz w:val="24"/>
          <w:szCs w:val="24"/>
        </w:rPr>
        <w:t xml:space="preserve"> </w:t>
      </w:r>
      <w:r w:rsidRPr="00897C37">
        <w:rPr>
          <w:rFonts w:ascii="Times New Roman" w:eastAsia="Arial" w:hAnsi="Times New Roman" w:cs="Times New Roman"/>
          <w:sz w:val="24"/>
          <w:szCs w:val="24"/>
        </w:rPr>
        <w:t>خطوط</w:t>
      </w:r>
      <w:r w:rsidRPr="00897C37">
        <w:rPr>
          <w:rFonts w:eastAsia="Arial"/>
          <w:sz w:val="24"/>
          <w:szCs w:val="24"/>
        </w:rPr>
        <w:t xml:space="preserve"> </w:t>
      </w:r>
      <w:r w:rsidRPr="00897C37">
        <w:rPr>
          <w:rFonts w:ascii="Times New Roman" w:eastAsia="Arial" w:hAnsi="Times New Roman" w:cs="Times New Roman"/>
          <w:sz w:val="24"/>
          <w:szCs w:val="24"/>
        </w:rPr>
        <w:t>الإنتاج</w:t>
      </w:r>
      <w:r w:rsidRPr="00897C37">
        <w:rPr>
          <w:rFonts w:eastAsia="Arial"/>
          <w:sz w:val="24"/>
          <w:szCs w:val="24"/>
        </w:rPr>
        <w:t xml:space="preserve"> </w:t>
      </w:r>
      <w:r w:rsidRPr="00897C37">
        <w:rPr>
          <w:rFonts w:ascii="Times New Roman" w:eastAsia="Arial" w:hAnsi="Times New Roman" w:cs="Times New Roman"/>
          <w:sz w:val="24"/>
          <w:szCs w:val="24"/>
        </w:rPr>
        <w:t>والنقل</w:t>
      </w:r>
      <w:r w:rsidRPr="00897C37">
        <w:rPr>
          <w:rFonts w:eastAsia="Arial"/>
          <w:sz w:val="24"/>
          <w:szCs w:val="24"/>
        </w:rPr>
        <w:t xml:space="preserve"> </w:t>
      </w:r>
      <w:r w:rsidRPr="00897C37">
        <w:rPr>
          <w:rFonts w:ascii="Times New Roman" w:eastAsia="Arial" w:hAnsi="Times New Roman" w:cs="Times New Roman"/>
          <w:sz w:val="24"/>
          <w:szCs w:val="24"/>
        </w:rPr>
        <w:t>ومعدات</w:t>
      </w:r>
      <w:r w:rsidRPr="00897C37">
        <w:rPr>
          <w:rFonts w:eastAsia="Arial"/>
          <w:sz w:val="24"/>
          <w:szCs w:val="24"/>
        </w:rPr>
        <w:t xml:space="preserve"> </w:t>
      </w:r>
      <w:r w:rsidRPr="00897C37">
        <w:rPr>
          <w:rFonts w:ascii="Times New Roman" w:eastAsia="Arial" w:hAnsi="Times New Roman" w:cs="Times New Roman"/>
          <w:sz w:val="24"/>
          <w:szCs w:val="24"/>
        </w:rPr>
        <w:t>المنشآت</w:t>
      </w:r>
      <w:r w:rsidRPr="00897C37">
        <w:rPr>
          <w:rFonts w:eastAsia="Arial"/>
          <w:sz w:val="24"/>
          <w:szCs w:val="24"/>
        </w:rPr>
        <w:t xml:space="preserve"> </w:t>
      </w:r>
      <w:r w:rsidRPr="00897C37">
        <w:rPr>
          <w:rFonts w:ascii="Times New Roman" w:eastAsia="Arial" w:hAnsi="Times New Roman" w:cs="Times New Roman"/>
          <w:sz w:val="24"/>
          <w:szCs w:val="24"/>
        </w:rPr>
        <w:t>السطحية</w:t>
      </w:r>
      <w:r w:rsidRPr="00897C37">
        <w:rPr>
          <w:rFonts w:eastAsia="Arial"/>
          <w:sz w:val="24"/>
          <w:szCs w:val="24"/>
        </w:rPr>
        <w:t>.</w:t>
      </w:r>
    </w:p>
    <w:p w14:paraId="2D11CB9C" w14:textId="77777777" w:rsidR="00FD5BD7" w:rsidRPr="00897C37" w:rsidRDefault="00FD5BD7" w:rsidP="00FD5BD7">
      <w:pPr>
        <w:bidi/>
        <w:spacing w:after="40"/>
        <w:ind w:left="317"/>
        <w:jc w:val="right"/>
      </w:pPr>
      <w:r w:rsidRPr="00897C37">
        <w:rPr>
          <w:color w:val="556976"/>
        </w:rPr>
        <w:t>Support integration of production and transmission lines with surface facilities.</w:t>
      </w:r>
    </w:p>
    <w:p w14:paraId="1EBCE535" w14:textId="77777777" w:rsidR="00FD5BD7" w:rsidRPr="00897C37" w:rsidRDefault="00FD5BD7" w:rsidP="00FD5BD7">
      <w:pPr>
        <w:pStyle w:val="Heading1"/>
        <w:jc w:val="right"/>
        <w:rPr>
          <w:sz w:val="32"/>
          <w:szCs w:val="32"/>
        </w:rPr>
      </w:pPr>
      <w:r w:rsidRPr="00897C37">
        <w:rPr>
          <w:sz w:val="32"/>
          <w:szCs w:val="32"/>
        </w:rPr>
        <w:t>سابعاً: الصيانة والدعم الفني وسلامة خطوط الأنابيب</w:t>
      </w:r>
    </w:p>
    <w:p w14:paraId="4FB1EB4F" w14:textId="77777777" w:rsidR="00FD5BD7" w:rsidRPr="00897C37" w:rsidRDefault="00FD5BD7" w:rsidP="00FD5BD7">
      <w:pPr>
        <w:bidi/>
        <w:jc w:val="right"/>
      </w:pPr>
      <w:r w:rsidRPr="00897C37">
        <w:rPr>
          <w:rFonts w:eastAsia="Arial"/>
          <w:b/>
          <w:color w:val="556976"/>
        </w:rPr>
        <w:t>7. TECHNICAL SUPPORT, PIPELINE INTEGRITY &amp; MAINTENANCE</w:t>
      </w:r>
    </w:p>
    <w:p w14:paraId="779D135B" w14:textId="77777777" w:rsidR="00FD5BD7" w:rsidRPr="00897C37" w:rsidRDefault="00FD5BD7" w:rsidP="00FD5BD7">
      <w:pPr>
        <w:bidi/>
      </w:pPr>
      <w:r w:rsidRPr="00897C37">
        <w:rPr>
          <w:rFonts w:ascii="Times New Roman" w:eastAsia="Arial" w:hAnsi="Times New Roman" w:cs="Times New Roman"/>
        </w:rPr>
        <w:t>تقديم</w:t>
      </w:r>
      <w:r w:rsidRPr="00897C37">
        <w:rPr>
          <w:rFonts w:eastAsia="Arial"/>
        </w:rPr>
        <w:t xml:space="preserve"> </w:t>
      </w:r>
      <w:r w:rsidRPr="00897C37">
        <w:rPr>
          <w:rFonts w:ascii="Times New Roman" w:eastAsia="Arial" w:hAnsi="Times New Roman" w:cs="Times New Roman"/>
        </w:rPr>
        <w:t>خدمات</w:t>
      </w:r>
      <w:r w:rsidRPr="00897C37">
        <w:rPr>
          <w:rFonts w:eastAsia="Arial"/>
        </w:rPr>
        <w:t xml:space="preserve"> </w:t>
      </w:r>
      <w:r w:rsidRPr="00897C37">
        <w:rPr>
          <w:rFonts w:ascii="Times New Roman" w:eastAsia="Arial" w:hAnsi="Times New Roman" w:cs="Times New Roman"/>
        </w:rPr>
        <w:t>الصيانة</w:t>
      </w:r>
      <w:r w:rsidRPr="00897C37">
        <w:rPr>
          <w:rFonts w:eastAsia="Arial"/>
        </w:rPr>
        <w:t xml:space="preserve"> </w:t>
      </w:r>
      <w:r w:rsidRPr="00897C37">
        <w:rPr>
          <w:rFonts w:ascii="Times New Roman" w:eastAsia="Arial" w:hAnsi="Times New Roman" w:cs="Times New Roman"/>
        </w:rPr>
        <w:t>والتقييم</w:t>
      </w:r>
      <w:r w:rsidRPr="00897C37">
        <w:rPr>
          <w:rFonts w:eastAsia="Arial"/>
        </w:rPr>
        <w:t xml:space="preserve"> </w:t>
      </w:r>
      <w:r w:rsidRPr="00897C37">
        <w:rPr>
          <w:rFonts w:ascii="Times New Roman" w:eastAsia="Arial" w:hAnsi="Times New Roman" w:cs="Times New Roman"/>
        </w:rPr>
        <w:t>الفني</w:t>
      </w:r>
      <w:r w:rsidRPr="00897C37">
        <w:rPr>
          <w:rFonts w:eastAsia="Arial"/>
        </w:rPr>
        <w:t xml:space="preserve"> </w:t>
      </w:r>
      <w:r w:rsidRPr="00897C37">
        <w:rPr>
          <w:rFonts w:ascii="Times New Roman" w:eastAsia="Arial" w:hAnsi="Times New Roman" w:cs="Times New Roman"/>
        </w:rPr>
        <w:t>لدعم</w:t>
      </w:r>
      <w:r w:rsidRPr="00897C37">
        <w:rPr>
          <w:rFonts w:eastAsia="Arial"/>
        </w:rPr>
        <w:t xml:space="preserve"> </w:t>
      </w:r>
      <w:r w:rsidRPr="00897C37">
        <w:rPr>
          <w:rFonts w:ascii="Times New Roman" w:eastAsia="Arial" w:hAnsi="Times New Roman" w:cs="Times New Roman"/>
        </w:rPr>
        <w:t>سلامة</w:t>
      </w:r>
      <w:r w:rsidRPr="00897C37">
        <w:rPr>
          <w:rFonts w:eastAsia="Arial"/>
        </w:rPr>
        <w:t xml:space="preserve"> </w:t>
      </w:r>
      <w:r w:rsidRPr="00897C37">
        <w:rPr>
          <w:rFonts w:ascii="Times New Roman" w:eastAsia="Arial" w:hAnsi="Times New Roman" w:cs="Times New Roman"/>
        </w:rPr>
        <w:t>خطوط</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w:t>
      </w:r>
      <w:r w:rsidRPr="00897C37">
        <w:rPr>
          <w:rFonts w:ascii="Times New Roman" w:eastAsia="Arial" w:hAnsi="Times New Roman" w:cs="Times New Roman"/>
        </w:rPr>
        <w:t>وموثوقيتها</w:t>
      </w:r>
      <w:r w:rsidRPr="00897C37">
        <w:rPr>
          <w:rFonts w:eastAsia="Arial"/>
        </w:rPr>
        <w:t xml:space="preserve"> </w:t>
      </w:r>
      <w:r w:rsidRPr="00897C37">
        <w:rPr>
          <w:rFonts w:ascii="Times New Roman" w:eastAsia="Arial" w:hAnsi="Times New Roman" w:cs="Times New Roman"/>
        </w:rPr>
        <w:t>التشغيلية،</w:t>
      </w:r>
      <w:r w:rsidRPr="00897C37">
        <w:rPr>
          <w:rFonts w:eastAsia="Arial"/>
        </w:rPr>
        <w:t xml:space="preserve"> </w:t>
      </w:r>
      <w:r w:rsidRPr="00897C37">
        <w:rPr>
          <w:rFonts w:ascii="Times New Roman" w:eastAsia="Arial" w:hAnsi="Times New Roman" w:cs="Times New Roman"/>
        </w:rPr>
        <w:t>وفق</w:t>
      </w:r>
      <w:r w:rsidRPr="00897C37">
        <w:rPr>
          <w:rFonts w:eastAsia="Arial"/>
        </w:rPr>
        <w:t xml:space="preserve"> </w:t>
      </w:r>
      <w:r w:rsidRPr="00897C37">
        <w:rPr>
          <w:rFonts w:ascii="Times New Roman" w:eastAsia="Arial" w:hAnsi="Times New Roman" w:cs="Times New Roman"/>
        </w:rPr>
        <w:t>نطاق</w:t>
      </w:r>
      <w:r w:rsidRPr="00897C37">
        <w:rPr>
          <w:rFonts w:eastAsia="Arial"/>
        </w:rPr>
        <w:t xml:space="preserve"> </w:t>
      </w:r>
      <w:r w:rsidRPr="00897C37">
        <w:rPr>
          <w:rFonts w:ascii="Times New Roman" w:eastAsia="Arial" w:hAnsi="Times New Roman" w:cs="Times New Roman"/>
        </w:rPr>
        <w:t>العمل</w:t>
      </w:r>
      <w:r w:rsidRPr="00897C37">
        <w:rPr>
          <w:rFonts w:eastAsia="Arial"/>
        </w:rPr>
        <w:t xml:space="preserve"> </w:t>
      </w:r>
      <w:r w:rsidRPr="00897C37">
        <w:rPr>
          <w:rFonts w:ascii="Times New Roman" w:eastAsia="Arial" w:hAnsi="Times New Roman" w:cs="Times New Roman"/>
        </w:rPr>
        <w:t>والاشتراطات</w:t>
      </w:r>
      <w:r w:rsidRPr="00897C37">
        <w:rPr>
          <w:rFonts w:eastAsia="Arial"/>
        </w:rPr>
        <w:t xml:space="preserve"> </w:t>
      </w:r>
      <w:r w:rsidRPr="00897C37">
        <w:rPr>
          <w:rFonts w:ascii="Times New Roman" w:eastAsia="Arial" w:hAnsi="Times New Roman" w:cs="Times New Roman"/>
        </w:rPr>
        <w:t>المعتمدة</w:t>
      </w:r>
      <w:r w:rsidRPr="00897C37">
        <w:rPr>
          <w:rFonts w:eastAsia="Arial"/>
        </w:rPr>
        <w:t>.</w:t>
      </w:r>
    </w:p>
    <w:p w14:paraId="5FFC8C35" w14:textId="77777777" w:rsidR="00FD5BD7" w:rsidRPr="00897C37" w:rsidRDefault="00FD5BD7" w:rsidP="00FD5BD7">
      <w:pPr>
        <w:bidi/>
        <w:jc w:val="right"/>
      </w:pPr>
      <w:r w:rsidRPr="00897C37">
        <w:rPr>
          <w:rFonts w:eastAsia="Arial"/>
          <w:color w:val="2D343A"/>
        </w:rPr>
        <w:t>Maintenance and technical assessment services to support pipeline integrity and operational reliability in accordance with the agreed scope and applicable requirements.</w:t>
      </w:r>
    </w:p>
    <w:p w14:paraId="769BBAB9"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برامج</w:t>
      </w:r>
      <w:r w:rsidRPr="00897C37">
        <w:rPr>
          <w:rFonts w:eastAsia="Arial"/>
          <w:sz w:val="24"/>
          <w:szCs w:val="24"/>
        </w:rPr>
        <w:t xml:space="preserve"> </w:t>
      </w:r>
      <w:r w:rsidRPr="00897C37">
        <w:rPr>
          <w:rFonts w:ascii="Times New Roman" w:eastAsia="Arial" w:hAnsi="Times New Roman" w:cs="Times New Roman"/>
          <w:sz w:val="24"/>
          <w:szCs w:val="24"/>
        </w:rPr>
        <w:t>الصيانة</w:t>
      </w:r>
      <w:r w:rsidRPr="00897C37">
        <w:rPr>
          <w:rFonts w:eastAsia="Arial"/>
          <w:sz w:val="24"/>
          <w:szCs w:val="24"/>
        </w:rPr>
        <w:t xml:space="preserve"> </w:t>
      </w:r>
      <w:r w:rsidRPr="00897C37">
        <w:rPr>
          <w:rFonts w:ascii="Times New Roman" w:eastAsia="Arial" w:hAnsi="Times New Roman" w:cs="Times New Roman"/>
          <w:sz w:val="24"/>
          <w:szCs w:val="24"/>
        </w:rPr>
        <w:t>الوقائية</w:t>
      </w:r>
      <w:r w:rsidRPr="00897C37">
        <w:rPr>
          <w:rFonts w:eastAsia="Arial"/>
          <w:sz w:val="24"/>
          <w:szCs w:val="24"/>
        </w:rPr>
        <w:t xml:space="preserve"> </w:t>
      </w:r>
      <w:r w:rsidRPr="00897C37">
        <w:rPr>
          <w:rFonts w:ascii="Times New Roman" w:eastAsia="Arial" w:hAnsi="Times New Roman" w:cs="Times New Roman"/>
          <w:sz w:val="24"/>
          <w:szCs w:val="24"/>
        </w:rPr>
        <w:t>والتصحيحية</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خطة</w:t>
      </w:r>
      <w:r w:rsidRPr="00897C37">
        <w:rPr>
          <w:rFonts w:eastAsia="Arial"/>
          <w:sz w:val="24"/>
          <w:szCs w:val="24"/>
        </w:rPr>
        <w:t xml:space="preserve"> </w:t>
      </w:r>
      <w:r w:rsidRPr="00897C37">
        <w:rPr>
          <w:rFonts w:ascii="Times New Roman" w:eastAsia="Arial" w:hAnsi="Times New Roman" w:cs="Times New Roman"/>
          <w:sz w:val="24"/>
          <w:szCs w:val="24"/>
        </w:rPr>
        <w:t>المشروع</w:t>
      </w:r>
      <w:r w:rsidRPr="00897C37">
        <w:rPr>
          <w:rFonts w:eastAsia="Arial"/>
          <w:sz w:val="24"/>
          <w:szCs w:val="24"/>
        </w:rPr>
        <w:t>.</w:t>
      </w:r>
    </w:p>
    <w:p w14:paraId="4F573382" w14:textId="77777777" w:rsidR="00FD5BD7" w:rsidRPr="00897C37" w:rsidRDefault="00FD5BD7" w:rsidP="00FD5BD7">
      <w:pPr>
        <w:bidi/>
        <w:spacing w:after="40"/>
        <w:ind w:left="317"/>
        <w:jc w:val="right"/>
      </w:pPr>
      <w:r w:rsidRPr="00897C37">
        <w:rPr>
          <w:color w:val="556976"/>
        </w:rPr>
        <w:t>Carry out preventive and corrective maintenance according to the project plan.</w:t>
      </w:r>
    </w:p>
    <w:p w14:paraId="5F5FD612"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تقييم</w:t>
      </w:r>
      <w:r w:rsidRPr="00897C37">
        <w:rPr>
          <w:rFonts w:eastAsia="Arial"/>
          <w:sz w:val="24"/>
          <w:szCs w:val="24"/>
        </w:rPr>
        <w:t xml:space="preserve"> </w:t>
      </w:r>
      <w:r w:rsidRPr="00897C37">
        <w:rPr>
          <w:rFonts w:ascii="Times New Roman" w:eastAsia="Arial" w:hAnsi="Times New Roman" w:cs="Times New Roman"/>
          <w:sz w:val="24"/>
          <w:szCs w:val="24"/>
        </w:rPr>
        <w:t>حالة</w:t>
      </w:r>
      <w:r w:rsidRPr="00897C37">
        <w:rPr>
          <w:rFonts w:eastAsia="Arial"/>
          <w:sz w:val="24"/>
          <w:szCs w:val="24"/>
        </w:rPr>
        <w:t xml:space="preserve"> </w:t>
      </w:r>
      <w:r w:rsidRPr="00897C37">
        <w:rPr>
          <w:rFonts w:ascii="Times New Roman" w:eastAsia="Arial" w:hAnsi="Times New Roman" w:cs="Times New Roman"/>
          <w:sz w:val="24"/>
          <w:szCs w:val="24"/>
        </w:rPr>
        <w:t>خطوط</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ومكوناتها</w:t>
      </w:r>
      <w:r w:rsidRPr="00897C37">
        <w:rPr>
          <w:rFonts w:eastAsia="Arial"/>
          <w:sz w:val="24"/>
          <w:szCs w:val="24"/>
        </w:rPr>
        <w:t xml:space="preserve"> </w:t>
      </w:r>
      <w:r w:rsidRPr="00897C37">
        <w:rPr>
          <w:rFonts w:ascii="Times New Roman" w:eastAsia="Arial" w:hAnsi="Times New Roman" w:cs="Times New Roman"/>
          <w:sz w:val="24"/>
          <w:szCs w:val="24"/>
        </w:rPr>
        <w:t>وتحديد</w:t>
      </w:r>
      <w:r w:rsidRPr="00897C37">
        <w:rPr>
          <w:rFonts w:eastAsia="Arial"/>
          <w:sz w:val="24"/>
          <w:szCs w:val="24"/>
        </w:rPr>
        <w:t xml:space="preserve"> </w:t>
      </w:r>
      <w:r w:rsidRPr="00897C37">
        <w:rPr>
          <w:rFonts w:ascii="Times New Roman" w:eastAsia="Arial" w:hAnsi="Times New Roman" w:cs="Times New Roman"/>
          <w:sz w:val="24"/>
          <w:szCs w:val="24"/>
        </w:rPr>
        <w:t>الملاحظات</w:t>
      </w:r>
      <w:r w:rsidRPr="00897C37">
        <w:rPr>
          <w:rFonts w:eastAsia="Arial"/>
          <w:sz w:val="24"/>
          <w:szCs w:val="24"/>
        </w:rPr>
        <w:t xml:space="preserve"> </w:t>
      </w:r>
      <w:r w:rsidRPr="00897C37">
        <w:rPr>
          <w:rFonts w:ascii="Times New Roman" w:eastAsia="Arial" w:hAnsi="Times New Roman" w:cs="Times New Roman"/>
          <w:sz w:val="24"/>
          <w:szCs w:val="24"/>
        </w:rPr>
        <w:t>الفنية</w:t>
      </w:r>
      <w:r w:rsidRPr="00897C37">
        <w:rPr>
          <w:rFonts w:eastAsia="Arial"/>
          <w:sz w:val="24"/>
          <w:szCs w:val="24"/>
        </w:rPr>
        <w:t>.</w:t>
      </w:r>
    </w:p>
    <w:p w14:paraId="7AA45431" w14:textId="77777777" w:rsidR="00FD5BD7" w:rsidRPr="00897C37" w:rsidRDefault="00FD5BD7" w:rsidP="00FD5BD7">
      <w:pPr>
        <w:bidi/>
        <w:spacing w:after="40"/>
        <w:ind w:left="317"/>
        <w:jc w:val="right"/>
      </w:pPr>
      <w:r w:rsidRPr="00897C37">
        <w:rPr>
          <w:color w:val="556976"/>
        </w:rPr>
        <w:t>Assess pipeline and component conditions and identify technical issues.</w:t>
      </w:r>
    </w:p>
    <w:p w14:paraId="0D3ECBF9"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إعداد</w:t>
      </w:r>
      <w:r w:rsidRPr="00897C37">
        <w:rPr>
          <w:rFonts w:eastAsia="Arial"/>
          <w:sz w:val="24"/>
          <w:szCs w:val="24"/>
        </w:rPr>
        <w:t xml:space="preserve"> </w:t>
      </w:r>
      <w:r w:rsidRPr="00897C37">
        <w:rPr>
          <w:rFonts w:ascii="Times New Roman" w:eastAsia="Arial" w:hAnsi="Times New Roman" w:cs="Times New Roman"/>
          <w:sz w:val="24"/>
          <w:szCs w:val="24"/>
        </w:rPr>
        <w:t>تقارير</w:t>
      </w:r>
      <w:r w:rsidRPr="00897C37">
        <w:rPr>
          <w:rFonts w:eastAsia="Arial"/>
          <w:sz w:val="24"/>
          <w:szCs w:val="24"/>
        </w:rPr>
        <w:t xml:space="preserve"> </w:t>
      </w:r>
      <w:r w:rsidRPr="00897C37">
        <w:rPr>
          <w:rFonts w:ascii="Times New Roman" w:eastAsia="Arial" w:hAnsi="Times New Roman" w:cs="Times New Roman"/>
          <w:sz w:val="24"/>
          <w:szCs w:val="24"/>
        </w:rPr>
        <w:t>وتوصيات</w:t>
      </w:r>
      <w:r w:rsidRPr="00897C37">
        <w:rPr>
          <w:rFonts w:eastAsia="Arial"/>
          <w:sz w:val="24"/>
          <w:szCs w:val="24"/>
        </w:rPr>
        <w:t xml:space="preserve"> </w:t>
      </w:r>
      <w:r w:rsidRPr="00897C37">
        <w:rPr>
          <w:rFonts w:ascii="Times New Roman" w:eastAsia="Arial" w:hAnsi="Times New Roman" w:cs="Times New Roman"/>
          <w:sz w:val="24"/>
          <w:szCs w:val="24"/>
        </w:rPr>
        <w:t>فنية</w:t>
      </w:r>
      <w:r w:rsidRPr="00897C37">
        <w:rPr>
          <w:rFonts w:eastAsia="Arial"/>
          <w:sz w:val="24"/>
          <w:szCs w:val="24"/>
        </w:rPr>
        <w:t xml:space="preserve"> </w:t>
      </w:r>
      <w:r w:rsidRPr="00897C37">
        <w:rPr>
          <w:rFonts w:ascii="Times New Roman" w:eastAsia="Arial" w:hAnsi="Times New Roman" w:cs="Times New Roman"/>
          <w:sz w:val="24"/>
          <w:szCs w:val="24"/>
        </w:rPr>
        <w:t>لتقييم</w:t>
      </w:r>
      <w:r w:rsidRPr="00897C37">
        <w:rPr>
          <w:rFonts w:eastAsia="Arial"/>
          <w:sz w:val="24"/>
          <w:szCs w:val="24"/>
        </w:rPr>
        <w:t xml:space="preserve"> </w:t>
      </w:r>
      <w:r w:rsidRPr="00897C37">
        <w:rPr>
          <w:rFonts w:ascii="Times New Roman" w:eastAsia="Arial" w:hAnsi="Times New Roman" w:cs="Times New Roman"/>
          <w:sz w:val="24"/>
          <w:szCs w:val="24"/>
        </w:rPr>
        <w:t>الأداء</w:t>
      </w:r>
      <w:r w:rsidRPr="00897C37">
        <w:rPr>
          <w:rFonts w:eastAsia="Arial"/>
          <w:sz w:val="24"/>
          <w:szCs w:val="24"/>
        </w:rPr>
        <w:t xml:space="preserve"> </w:t>
      </w:r>
      <w:r w:rsidRPr="00897C37">
        <w:rPr>
          <w:rFonts w:ascii="Times New Roman" w:eastAsia="Arial" w:hAnsi="Times New Roman" w:cs="Times New Roman"/>
          <w:sz w:val="24"/>
          <w:szCs w:val="24"/>
        </w:rPr>
        <w:t>وتحسين</w:t>
      </w:r>
      <w:r w:rsidRPr="00897C37">
        <w:rPr>
          <w:rFonts w:eastAsia="Arial"/>
          <w:sz w:val="24"/>
          <w:szCs w:val="24"/>
        </w:rPr>
        <w:t xml:space="preserve"> </w:t>
      </w:r>
      <w:r w:rsidRPr="00897C37">
        <w:rPr>
          <w:rFonts w:ascii="Times New Roman" w:eastAsia="Arial" w:hAnsi="Times New Roman" w:cs="Times New Roman"/>
          <w:sz w:val="24"/>
          <w:szCs w:val="24"/>
        </w:rPr>
        <w:t>الكفاءة</w:t>
      </w:r>
      <w:r w:rsidRPr="00897C37">
        <w:rPr>
          <w:rFonts w:eastAsia="Arial"/>
          <w:sz w:val="24"/>
          <w:szCs w:val="24"/>
        </w:rPr>
        <w:t xml:space="preserve"> </w:t>
      </w:r>
      <w:r w:rsidRPr="00897C37">
        <w:rPr>
          <w:rFonts w:ascii="Times New Roman" w:eastAsia="Arial" w:hAnsi="Times New Roman" w:cs="Times New Roman"/>
          <w:sz w:val="24"/>
          <w:szCs w:val="24"/>
        </w:rPr>
        <w:t>التشغيلية</w:t>
      </w:r>
      <w:r w:rsidRPr="00897C37">
        <w:rPr>
          <w:rFonts w:eastAsia="Arial"/>
          <w:sz w:val="24"/>
          <w:szCs w:val="24"/>
        </w:rPr>
        <w:t>.</w:t>
      </w:r>
    </w:p>
    <w:p w14:paraId="3D23BFC9" w14:textId="77777777" w:rsidR="00FD5BD7" w:rsidRPr="00897C37" w:rsidRDefault="00FD5BD7" w:rsidP="00FD5BD7">
      <w:pPr>
        <w:bidi/>
        <w:spacing w:after="40"/>
        <w:ind w:left="317"/>
        <w:jc w:val="right"/>
      </w:pPr>
      <w:r w:rsidRPr="00897C37">
        <w:rPr>
          <w:color w:val="556976"/>
        </w:rPr>
        <w:t>Prepare technical reports and recommendations to assess performance and improve efficiency.</w:t>
      </w:r>
    </w:p>
    <w:p w14:paraId="1F8161EE"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تنفيذ</w:t>
      </w:r>
      <w:r w:rsidRPr="00897C37">
        <w:rPr>
          <w:rFonts w:eastAsia="Arial"/>
          <w:sz w:val="24"/>
          <w:szCs w:val="24"/>
        </w:rPr>
        <w:t xml:space="preserve"> </w:t>
      </w:r>
      <w:r w:rsidRPr="00897C37">
        <w:rPr>
          <w:rFonts w:ascii="Times New Roman" w:eastAsia="Arial" w:hAnsi="Times New Roman" w:cs="Times New Roman"/>
          <w:sz w:val="24"/>
          <w:szCs w:val="24"/>
        </w:rPr>
        <w:t>أو</w:t>
      </w:r>
      <w:r w:rsidRPr="00897C37">
        <w:rPr>
          <w:rFonts w:eastAsia="Arial"/>
          <w:sz w:val="24"/>
          <w:szCs w:val="24"/>
        </w:rPr>
        <w:t xml:space="preserve"> </w:t>
      </w:r>
      <w:r w:rsidRPr="00897C37">
        <w:rPr>
          <w:rFonts w:ascii="Times New Roman" w:eastAsia="Arial" w:hAnsi="Times New Roman" w:cs="Times New Roman"/>
          <w:sz w:val="24"/>
          <w:szCs w:val="24"/>
        </w:rPr>
        <w:t>تنسيق</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إصلاح</w:t>
      </w:r>
      <w:r w:rsidRPr="00897C37">
        <w:rPr>
          <w:rFonts w:eastAsia="Arial"/>
          <w:sz w:val="24"/>
          <w:szCs w:val="24"/>
        </w:rPr>
        <w:t xml:space="preserve"> </w:t>
      </w:r>
      <w:r w:rsidRPr="00897C37">
        <w:rPr>
          <w:rFonts w:ascii="Times New Roman" w:eastAsia="Arial" w:hAnsi="Times New Roman" w:cs="Times New Roman"/>
          <w:sz w:val="24"/>
          <w:szCs w:val="24"/>
        </w:rPr>
        <w:t>الخطوط</w:t>
      </w:r>
      <w:r w:rsidRPr="00897C37">
        <w:rPr>
          <w:rFonts w:eastAsia="Arial"/>
          <w:sz w:val="24"/>
          <w:szCs w:val="24"/>
        </w:rPr>
        <w:t xml:space="preserve"> </w:t>
      </w:r>
      <w:r w:rsidRPr="00897C37">
        <w:rPr>
          <w:rFonts w:ascii="Times New Roman" w:eastAsia="Arial" w:hAnsi="Times New Roman" w:cs="Times New Roman"/>
          <w:sz w:val="24"/>
          <w:szCs w:val="24"/>
        </w:rPr>
        <w:t>المتضررة</w:t>
      </w:r>
      <w:r w:rsidRPr="00897C37">
        <w:rPr>
          <w:rFonts w:eastAsia="Arial"/>
          <w:sz w:val="24"/>
          <w:szCs w:val="24"/>
        </w:rPr>
        <w:t xml:space="preserve"> </w:t>
      </w:r>
      <w:r w:rsidRPr="00897C37">
        <w:rPr>
          <w:rFonts w:ascii="Times New Roman" w:eastAsia="Arial" w:hAnsi="Times New Roman" w:cs="Times New Roman"/>
          <w:sz w:val="24"/>
          <w:szCs w:val="24"/>
        </w:rPr>
        <w:t>بعد</w:t>
      </w:r>
      <w:r w:rsidRPr="00897C37">
        <w:rPr>
          <w:rFonts w:eastAsia="Arial"/>
          <w:sz w:val="24"/>
          <w:szCs w:val="24"/>
        </w:rPr>
        <w:t xml:space="preserve"> </w:t>
      </w:r>
      <w:r w:rsidRPr="00897C37">
        <w:rPr>
          <w:rFonts w:ascii="Times New Roman" w:eastAsia="Arial" w:hAnsi="Times New Roman" w:cs="Times New Roman"/>
          <w:sz w:val="24"/>
          <w:szCs w:val="24"/>
        </w:rPr>
        <w:t>اعتماد</w:t>
      </w:r>
      <w:r w:rsidRPr="00897C37">
        <w:rPr>
          <w:rFonts w:eastAsia="Arial"/>
          <w:sz w:val="24"/>
          <w:szCs w:val="24"/>
        </w:rPr>
        <w:t xml:space="preserve"> </w:t>
      </w:r>
      <w:r w:rsidRPr="00897C37">
        <w:rPr>
          <w:rFonts w:ascii="Times New Roman" w:eastAsia="Arial" w:hAnsi="Times New Roman" w:cs="Times New Roman"/>
          <w:sz w:val="24"/>
          <w:szCs w:val="24"/>
        </w:rPr>
        <w:t>إجراءات</w:t>
      </w:r>
      <w:r w:rsidRPr="00897C37">
        <w:rPr>
          <w:rFonts w:eastAsia="Arial"/>
          <w:sz w:val="24"/>
          <w:szCs w:val="24"/>
        </w:rPr>
        <w:t xml:space="preserve"> </w:t>
      </w:r>
      <w:r w:rsidRPr="00897C37">
        <w:rPr>
          <w:rFonts w:ascii="Times New Roman" w:eastAsia="Arial" w:hAnsi="Times New Roman" w:cs="Times New Roman"/>
          <w:sz w:val="24"/>
          <w:szCs w:val="24"/>
        </w:rPr>
        <w:t>الإصلاح</w:t>
      </w:r>
      <w:r w:rsidRPr="00897C37">
        <w:rPr>
          <w:rFonts w:eastAsia="Arial"/>
          <w:sz w:val="24"/>
          <w:szCs w:val="24"/>
        </w:rPr>
        <w:t xml:space="preserve"> </w:t>
      </w:r>
      <w:r w:rsidRPr="00897C37">
        <w:rPr>
          <w:rFonts w:ascii="Times New Roman" w:eastAsia="Arial" w:hAnsi="Times New Roman" w:cs="Times New Roman"/>
          <w:sz w:val="24"/>
          <w:szCs w:val="24"/>
        </w:rPr>
        <w:t>اللازمة</w:t>
      </w:r>
      <w:r w:rsidRPr="00897C37">
        <w:rPr>
          <w:rFonts w:eastAsia="Arial"/>
          <w:sz w:val="24"/>
          <w:szCs w:val="24"/>
        </w:rPr>
        <w:t>.</w:t>
      </w:r>
    </w:p>
    <w:p w14:paraId="4196AE1E" w14:textId="77777777" w:rsidR="00FD5BD7" w:rsidRPr="00897C37" w:rsidRDefault="00FD5BD7" w:rsidP="00FD5BD7">
      <w:pPr>
        <w:bidi/>
        <w:spacing w:after="40"/>
        <w:ind w:left="317"/>
        <w:jc w:val="right"/>
      </w:pPr>
      <w:r w:rsidRPr="00897C37">
        <w:rPr>
          <w:color w:val="556976"/>
        </w:rPr>
        <w:t>Perform or coordinate repairs after the relevant repair procedures have been approved.</w:t>
      </w:r>
    </w:p>
    <w:p w14:paraId="4CA299C0"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تطبيق</w:t>
      </w:r>
      <w:r w:rsidRPr="00897C37">
        <w:rPr>
          <w:rFonts w:eastAsia="Arial"/>
          <w:sz w:val="24"/>
          <w:szCs w:val="24"/>
        </w:rPr>
        <w:t xml:space="preserve"> </w:t>
      </w:r>
      <w:r w:rsidRPr="00897C37">
        <w:rPr>
          <w:rFonts w:ascii="Times New Roman" w:eastAsia="Arial" w:hAnsi="Times New Roman" w:cs="Times New Roman"/>
          <w:sz w:val="24"/>
          <w:szCs w:val="24"/>
        </w:rPr>
        <w:t>حلول</w:t>
      </w:r>
      <w:r w:rsidRPr="00897C37">
        <w:rPr>
          <w:rFonts w:eastAsia="Arial"/>
          <w:sz w:val="24"/>
          <w:szCs w:val="24"/>
        </w:rPr>
        <w:t xml:space="preserve"> </w:t>
      </w:r>
      <w:r w:rsidRPr="00897C37">
        <w:rPr>
          <w:rFonts w:ascii="Times New Roman" w:eastAsia="Arial" w:hAnsi="Times New Roman" w:cs="Times New Roman"/>
          <w:sz w:val="24"/>
          <w:szCs w:val="24"/>
        </w:rPr>
        <w:t>مكافحة</w:t>
      </w:r>
      <w:r w:rsidRPr="00897C37">
        <w:rPr>
          <w:rFonts w:eastAsia="Arial"/>
          <w:sz w:val="24"/>
          <w:szCs w:val="24"/>
        </w:rPr>
        <w:t xml:space="preserve"> </w:t>
      </w:r>
      <w:r w:rsidRPr="00897C37">
        <w:rPr>
          <w:rFonts w:ascii="Times New Roman" w:eastAsia="Arial" w:hAnsi="Times New Roman" w:cs="Times New Roman"/>
          <w:sz w:val="24"/>
          <w:szCs w:val="24"/>
        </w:rPr>
        <w:t>التآكل،</w:t>
      </w:r>
      <w:r w:rsidRPr="00897C37">
        <w:rPr>
          <w:rFonts w:eastAsia="Arial"/>
          <w:sz w:val="24"/>
          <w:szCs w:val="24"/>
        </w:rPr>
        <w:t xml:space="preserve"> </w:t>
      </w:r>
      <w:r w:rsidRPr="00897C37">
        <w:rPr>
          <w:rFonts w:ascii="Times New Roman" w:eastAsia="Arial" w:hAnsi="Times New Roman" w:cs="Times New Roman"/>
          <w:sz w:val="24"/>
          <w:szCs w:val="24"/>
        </w:rPr>
        <w:t>بما</w:t>
      </w:r>
      <w:r w:rsidRPr="00897C37">
        <w:rPr>
          <w:rFonts w:eastAsia="Arial"/>
          <w:sz w:val="24"/>
          <w:szCs w:val="24"/>
        </w:rPr>
        <w:t xml:space="preserve"> </w:t>
      </w:r>
      <w:r w:rsidRPr="00897C37">
        <w:rPr>
          <w:rFonts w:ascii="Times New Roman" w:eastAsia="Arial" w:hAnsi="Times New Roman" w:cs="Times New Roman"/>
          <w:sz w:val="24"/>
          <w:szCs w:val="24"/>
        </w:rPr>
        <w:t>في</w:t>
      </w:r>
      <w:r w:rsidRPr="00897C37">
        <w:rPr>
          <w:rFonts w:eastAsia="Arial"/>
          <w:sz w:val="24"/>
          <w:szCs w:val="24"/>
        </w:rPr>
        <w:t xml:space="preserve"> </w:t>
      </w:r>
      <w:r w:rsidRPr="00897C37">
        <w:rPr>
          <w:rFonts w:ascii="Times New Roman" w:eastAsia="Arial" w:hAnsi="Times New Roman" w:cs="Times New Roman"/>
          <w:sz w:val="24"/>
          <w:szCs w:val="24"/>
        </w:rPr>
        <w:t>ذلك</w:t>
      </w:r>
      <w:r w:rsidRPr="00897C37">
        <w:rPr>
          <w:rFonts w:eastAsia="Arial"/>
          <w:sz w:val="24"/>
          <w:szCs w:val="24"/>
        </w:rPr>
        <w:t xml:space="preserve"> </w:t>
      </w:r>
      <w:r w:rsidRPr="00897C37">
        <w:rPr>
          <w:rFonts w:ascii="Times New Roman" w:eastAsia="Arial" w:hAnsi="Times New Roman" w:cs="Times New Roman"/>
          <w:sz w:val="24"/>
          <w:szCs w:val="24"/>
        </w:rPr>
        <w:t>الطلاءات</w:t>
      </w:r>
      <w:r w:rsidRPr="00897C37">
        <w:rPr>
          <w:rFonts w:eastAsia="Arial"/>
          <w:sz w:val="24"/>
          <w:szCs w:val="24"/>
        </w:rPr>
        <w:t xml:space="preserve"> </w:t>
      </w:r>
      <w:r w:rsidRPr="00897C37">
        <w:rPr>
          <w:rFonts w:ascii="Times New Roman" w:eastAsia="Arial" w:hAnsi="Times New Roman" w:cs="Times New Roman"/>
          <w:sz w:val="24"/>
          <w:szCs w:val="24"/>
        </w:rPr>
        <w:t>الواقية</w:t>
      </w:r>
      <w:r w:rsidRPr="00897C37">
        <w:rPr>
          <w:rFonts w:eastAsia="Arial"/>
          <w:sz w:val="24"/>
          <w:szCs w:val="24"/>
        </w:rPr>
        <w:t xml:space="preserve"> </w:t>
      </w:r>
      <w:r w:rsidRPr="00897C37">
        <w:rPr>
          <w:rFonts w:ascii="Times New Roman" w:eastAsia="Arial" w:hAnsi="Times New Roman" w:cs="Times New Roman"/>
          <w:sz w:val="24"/>
          <w:szCs w:val="24"/>
        </w:rPr>
        <w:t>والمعالجات</w:t>
      </w:r>
      <w:r w:rsidRPr="00897C37">
        <w:rPr>
          <w:rFonts w:eastAsia="Arial"/>
          <w:sz w:val="24"/>
          <w:szCs w:val="24"/>
        </w:rPr>
        <w:t xml:space="preserve"> </w:t>
      </w:r>
      <w:r w:rsidRPr="00897C37">
        <w:rPr>
          <w:rFonts w:ascii="Times New Roman" w:eastAsia="Arial" w:hAnsi="Times New Roman" w:cs="Times New Roman"/>
          <w:sz w:val="24"/>
          <w:szCs w:val="24"/>
        </w:rPr>
        <w:t>المناسبة</w:t>
      </w:r>
      <w:r w:rsidRPr="00897C37">
        <w:rPr>
          <w:rFonts w:eastAsia="Arial"/>
          <w:sz w:val="24"/>
          <w:szCs w:val="24"/>
        </w:rPr>
        <w:t xml:space="preserve"> </w:t>
      </w:r>
      <w:r w:rsidRPr="00897C37">
        <w:rPr>
          <w:rFonts w:ascii="Times New Roman" w:eastAsia="Arial" w:hAnsi="Times New Roman" w:cs="Times New Roman"/>
          <w:sz w:val="24"/>
          <w:szCs w:val="24"/>
        </w:rPr>
        <w:t>بحسب</w:t>
      </w:r>
      <w:r w:rsidRPr="00897C37">
        <w:rPr>
          <w:rFonts w:eastAsia="Arial"/>
          <w:sz w:val="24"/>
          <w:szCs w:val="24"/>
        </w:rPr>
        <w:t xml:space="preserve"> </w:t>
      </w:r>
      <w:r w:rsidRPr="00897C37">
        <w:rPr>
          <w:rFonts w:ascii="Times New Roman" w:eastAsia="Arial" w:hAnsi="Times New Roman" w:cs="Times New Roman"/>
          <w:sz w:val="24"/>
          <w:szCs w:val="24"/>
        </w:rPr>
        <w:t>ظروف</w:t>
      </w:r>
      <w:r w:rsidRPr="00897C37">
        <w:rPr>
          <w:rFonts w:eastAsia="Arial"/>
          <w:sz w:val="24"/>
          <w:szCs w:val="24"/>
        </w:rPr>
        <w:t xml:space="preserve"> </w:t>
      </w:r>
      <w:r w:rsidRPr="00897C37">
        <w:rPr>
          <w:rFonts w:ascii="Times New Roman" w:eastAsia="Arial" w:hAnsi="Times New Roman" w:cs="Times New Roman"/>
          <w:sz w:val="24"/>
          <w:szCs w:val="24"/>
        </w:rPr>
        <w:t>التشغيل</w:t>
      </w:r>
      <w:r w:rsidRPr="00897C37">
        <w:rPr>
          <w:rFonts w:eastAsia="Arial"/>
          <w:sz w:val="24"/>
          <w:szCs w:val="24"/>
        </w:rPr>
        <w:t>.</w:t>
      </w:r>
    </w:p>
    <w:p w14:paraId="14F14753" w14:textId="77777777" w:rsidR="00FD5BD7" w:rsidRPr="00897C37" w:rsidRDefault="00FD5BD7" w:rsidP="00FD5BD7">
      <w:pPr>
        <w:bidi/>
        <w:spacing w:after="40"/>
        <w:ind w:left="317"/>
        <w:jc w:val="right"/>
      </w:pPr>
      <w:r w:rsidRPr="00897C37">
        <w:rPr>
          <w:color w:val="556976"/>
        </w:rPr>
        <w:t>Apply corrosion-control solutions, including protective coatings and suitable treatments for operating conditions.</w:t>
      </w:r>
    </w:p>
    <w:p w14:paraId="0749F633" w14:textId="77777777" w:rsidR="00FD5BD7" w:rsidRPr="00897C37" w:rsidRDefault="00FD5BD7" w:rsidP="00FD5BD7">
      <w:pPr>
        <w:pStyle w:val="Heading1"/>
        <w:jc w:val="right"/>
        <w:rPr>
          <w:sz w:val="32"/>
          <w:szCs w:val="32"/>
        </w:rPr>
      </w:pPr>
      <w:r w:rsidRPr="00897C37">
        <w:rPr>
          <w:sz w:val="32"/>
          <w:szCs w:val="32"/>
        </w:rPr>
        <w:t>ثامناً: خدمات الأنابيب المرتبطة بالخزانات النفطية</w:t>
      </w:r>
    </w:p>
    <w:p w14:paraId="3B76BB19" w14:textId="77777777" w:rsidR="00FD5BD7" w:rsidRPr="00897C37" w:rsidRDefault="00FD5BD7" w:rsidP="00FD5BD7">
      <w:pPr>
        <w:bidi/>
        <w:jc w:val="right"/>
      </w:pPr>
      <w:r w:rsidRPr="00897C37">
        <w:rPr>
          <w:rFonts w:eastAsia="Arial"/>
          <w:b/>
          <w:color w:val="556976"/>
        </w:rPr>
        <w:t>8. OIL STORAGE TANK PIPING SERVICES</w:t>
      </w:r>
    </w:p>
    <w:p w14:paraId="54F48D3D" w14:textId="77777777" w:rsidR="00FD5BD7" w:rsidRPr="00897C37" w:rsidRDefault="00FD5BD7" w:rsidP="00FD5BD7">
      <w:pPr>
        <w:bidi/>
      </w:pPr>
      <w:r w:rsidRPr="00897C37">
        <w:rPr>
          <w:rFonts w:ascii="Times New Roman" w:eastAsia="Arial" w:hAnsi="Times New Roman" w:cs="Times New Roman"/>
        </w:rPr>
        <w:t>تنفيذ</w:t>
      </w:r>
      <w:r w:rsidRPr="00897C37">
        <w:rPr>
          <w:rFonts w:eastAsia="Arial"/>
        </w:rPr>
        <w:t xml:space="preserve"> </w:t>
      </w:r>
      <w:r w:rsidRPr="00897C37">
        <w:rPr>
          <w:rFonts w:ascii="Times New Roman" w:eastAsia="Arial" w:hAnsi="Times New Roman" w:cs="Times New Roman"/>
        </w:rPr>
        <w:t>خدمات</w:t>
      </w:r>
      <w:r w:rsidRPr="00897C37">
        <w:rPr>
          <w:rFonts w:eastAsia="Arial"/>
        </w:rPr>
        <w:t xml:space="preserve"> </w:t>
      </w:r>
      <w:r w:rsidRPr="00897C37">
        <w:rPr>
          <w:rFonts w:ascii="Times New Roman" w:eastAsia="Arial" w:hAnsi="Times New Roman" w:cs="Times New Roman"/>
        </w:rPr>
        <w:t>الأنابيب</w:t>
      </w:r>
      <w:r w:rsidRPr="00897C37">
        <w:rPr>
          <w:rFonts w:eastAsia="Arial"/>
        </w:rPr>
        <w:t xml:space="preserve"> </w:t>
      </w:r>
      <w:r w:rsidRPr="00897C37">
        <w:rPr>
          <w:rFonts w:ascii="Times New Roman" w:eastAsia="Arial" w:hAnsi="Times New Roman" w:cs="Times New Roman"/>
        </w:rPr>
        <w:t>والربط</w:t>
      </w:r>
      <w:r w:rsidRPr="00897C37">
        <w:rPr>
          <w:rFonts w:eastAsia="Arial"/>
        </w:rPr>
        <w:t xml:space="preserve"> </w:t>
      </w:r>
      <w:r w:rsidRPr="00897C37">
        <w:rPr>
          <w:rFonts w:ascii="Times New Roman" w:eastAsia="Arial" w:hAnsi="Times New Roman" w:cs="Times New Roman"/>
        </w:rPr>
        <w:t>المرتبطة</w:t>
      </w:r>
      <w:r w:rsidRPr="00897C37">
        <w:rPr>
          <w:rFonts w:eastAsia="Arial"/>
        </w:rPr>
        <w:t xml:space="preserve"> </w:t>
      </w:r>
      <w:r w:rsidRPr="00897C37">
        <w:rPr>
          <w:rFonts w:ascii="Times New Roman" w:eastAsia="Arial" w:hAnsi="Times New Roman" w:cs="Times New Roman"/>
        </w:rPr>
        <w:t>بمرافق</w:t>
      </w:r>
      <w:r w:rsidRPr="00897C37">
        <w:rPr>
          <w:rFonts w:eastAsia="Arial"/>
        </w:rPr>
        <w:t xml:space="preserve"> </w:t>
      </w:r>
      <w:r w:rsidRPr="00897C37">
        <w:rPr>
          <w:rFonts w:ascii="Times New Roman" w:eastAsia="Arial" w:hAnsi="Times New Roman" w:cs="Times New Roman"/>
        </w:rPr>
        <w:t>التخزين</w:t>
      </w:r>
      <w:r w:rsidRPr="00897C37">
        <w:rPr>
          <w:rFonts w:eastAsia="Arial"/>
        </w:rPr>
        <w:t xml:space="preserve"> </w:t>
      </w:r>
      <w:r w:rsidRPr="00897C37">
        <w:rPr>
          <w:rFonts w:ascii="Times New Roman" w:eastAsia="Arial" w:hAnsi="Times New Roman" w:cs="Times New Roman"/>
        </w:rPr>
        <w:t>النفطي</w:t>
      </w:r>
      <w:r w:rsidRPr="00897C37">
        <w:rPr>
          <w:rFonts w:eastAsia="Arial"/>
        </w:rPr>
        <w:t xml:space="preserve"> </w:t>
      </w:r>
      <w:r w:rsidRPr="00897C37">
        <w:rPr>
          <w:rFonts w:ascii="Times New Roman" w:eastAsia="Arial" w:hAnsi="Times New Roman" w:cs="Times New Roman"/>
        </w:rPr>
        <w:t>ضمن</w:t>
      </w:r>
      <w:r w:rsidRPr="00897C37">
        <w:rPr>
          <w:rFonts w:eastAsia="Arial"/>
        </w:rPr>
        <w:t xml:space="preserve"> </w:t>
      </w:r>
      <w:r w:rsidRPr="00897C37">
        <w:rPr>
          <w:rFonts w:ascii="Times New Roman" w:eastAsia="Arial" w:hAnsi="Times New Roman" w:cs="Times New Roman"/>
        </w:rPr>
        <w:t>نطاق</w:t>
      </w:r>
      <w:r w:rsidRPr="00897C37">
        <w:rPr>
          <w:rFonts w:eastAsia="Arial"/>
        </w:rPr>
        <w:t xml:space="preserve"> </w:t>
      </w:r>
      <w:r w:rsidRPr="00897C37">
        <w:rPr>
          <w:rFonts w:ascii="Times New Roman" w:eastAsia="Arial" w:hAnsi="Times New Roman" w:cs="Times New Roman"/>
        </w:rPr>
        <w:t>الأعمال</w:t>
      </w:r>
      <w:r w:rsidRPr="00897C37">
        <w:rPr>
          <w:rFonts w:eastAsia="Arial"/>
        </w:rPr>
        <w:t xml:space="preserve"> </w:t>
      </w:r>
      <w:r w:rsidRPr="00897C37">
        <w:rPr>
          <w:rFonts w:ascii="Times New Roman" w:eastAsia="Arial" w:hAnsi="Times New Roman" w:cs="Times New Roman"/>
        </w:rPr>
        <w:t>المتعاقد</w:t>
      </w:r>
      <w:r w:rsidRPr="00897C37">
        <w:rPr>
          <w:rFonts w:eastAsia="Arial"/>
        </w:rPr>
        <w:t xml:space="preserve"> </w:t>
      </w:r>
      <w:r w:rsidRPr="00897C37">
        <w:rPr>
          <w:rFonts w:ascii="Times New Roman" w:eastAsia="Arial" w:hAnsi="Times New Roman" w:cs="Times New Roman"/>
        </w:rPr>
        <w:t>عليها</w:t>
      </w:r>
      <w:r w:rsidRPr="00897C37">
        <w:rPr>
          <w:rFonts w:eastAsia="Arial"/>
        </w:rPr>
        <w:t>.</w:t>
      </w:r>
    </w:p>
    <w:p w14:paraId="44DB5139" w14:textId="77777777" w:rsidR="00FD5BD7" w:rsidRPr="00897C37" w:rsidRDefault="00FD5BD7" w:rsidP="00FD5BD7">
      <w:pPr>
        <w:bidi/>
        <w:jc w:val="right"/>
      </w:pPr>
      <w:r w:rsidRPr="00897C37">
        <w:rPr>
          <w:rFonts w:eastAsia="Arial"/>
          <w:color w:val="2D343A"/>
        </w:rPr>
        <w:t>Piping and tie-in services associated with oil storage facilities within the contracted scope of work.</w:t>
      </w:r>
    </w:p>
    <w:p w14:paraId="2CC7DF69"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تركيب</w:t>
      </w:r>
      <w:r w:rsidRPr="00897C37">
        <w:rPr>
          <w:rFonts w:eastAsia="Arial"/>
          <w:sz w:val="24"/>
          <w:szCs w:val="24"/>
        </w:rPr>
        <w:t xml:space="preserve"> </w:t>
      </w:r>
      <w:r w:rsidRPr="00897C37">
        <w:rPr>
          <w:rFonts w:ascii="Times New Roman" w:eastAsia="Arial" w:hAnsi="Times New Roman" w:cs="Times New Roman"/>
          <w:sz w:val="24"/>
          <w:szCs w:val="24"/>
        </w:rPr>
        <w:t>وربط</w:t>
      </w:r>
      <w:r w:rsidRPr="00897C37">
        <w:rPr>
          <w:rFonts w:eastAsia="Arial"/>
          <w:sz w:val="24"/>
          <w:szCs w:val="24"/>
        </w:rPr>
        <w:t xml:space="preserve"> </w:t>
      </w:r>
      <w:r w:rsidRPr="00897C37">
        <w:rPr>
          <w:rFonts w:ascii="Times New Roman" w:eastAsia="Arial" w:hAnsi="Times New Roman" w:cs="Times New Roman"/>
          <w:sz w:val="24"/>
          <w:szCs w:val="24"/>
        </w:rPr>
        <w:t>خطوط</w:t>
      </w:r>
      <w:r w:rsidRPr="00897C37">
        <w:rPr>
          <w:rFonts w:eastAsia="Arial"/>
          <w:sz w:val="24"/>
          <w:szCs w:val="24"/>
        </w:rPr>
        <w:t xml:space="preserve"> </w:t>
      </w:r>
      <w:r w:rsidRPr="00897C37">
        <w:rPr>
          <w:rFonts w:ascii="Times New Roman" w:eastAsia="Arial" w:hAnsi="Times New Roman" w:cs="Times New Roman"/>
          <w:sz w:val="24"/>
          <w:szCs w:val="24"/>
        </w:rPr>
        <w:t>الدخول</w:t>
      </w:r>
      <w:r w:rsidRPr="00897C37">
        <w:rPr>
          <w:rFonts w:eastAsia="Arial"/>
          <w:sz w:val="24"/>
          <w:szCs w:val="24"/>
        </w:rPr>
        <w:t xml:space="preserve"> </w:t>
      </w:r>
      <w:r w:rsidRPr="00897C37">
        <w:rPr>
          <w:rFonts w:ascii="Times New Roman" w:eastAsia="Arial" w:hAnsi="Times New Roman" w:cs="Times New Roman"/>
          <w:sz w:val="24"/>
          <w:szCs w:val="24"/>
        </w:rPr>
        <w:t>والخروج</w:t>
      </w:r>
      <w:r w:rsidRPr="00897C37">
        <w:rPr>
          <w:rFonts w:eastAsia="Arial"/>
          <w:sz w:val="24"/>
          <w:szCs w:val="24"/>
        </w:rPr>
        <w:t xml:space="preserve"> </w:t>
      </w:r>
      <w:r w:rsidRPr="00897C37">
        <w:rPr>
          <w:rFonts w:ascii="Times New Roman" w:eastAsia="Arial" w:hAnsi="Times New Roman" w:cs="Times New Roman"/>
          <w:sz w:val="24"/>
          <w:szCs w:val="24"/>
        </w:rPr>
        <w:t>الخاصة</w:t>
      </w:r>
      <w:r w:rsidRPr="00897C37">
        <w:rPr>
          <w:rFonts w:eastAsia="Arial"/>
          <w:sz w:val="24"/>
          <w:szCs w:val="24"/>
        </w:rPr>
        <w:t xml:space="preserve"> </w:t>
      </w:r>
      <w:r w:rsidRPr="00897C37">
        <w:rPr>
          <w:rFonts w:ascii="Times New Roman" w:eastAsia="Arial" w:hAnsi="Times New Roman" w:cs="Times New Roman"/>
          <w:sz w:val="24"/>
          <w:szCs w:val="24"/>
        </w:rPr>
        <w:t>بالخزانات</w:t>
      </w:r>
      <w:r w:rsidRPr="00897C37">
        <w:rPr>
          <w:rFonts w:eastAsia="Arial"/>
          <w:sz w:val="24"/>
          <w:szCs w:val="24"/>
        </w:rPr>
        <w:t>.</w:t>
      </w:r>
    </w:p>
    <w:p w14:paraId="0AD2819C" w14:textId="77777777" w:rsidR="00FD5BD7" w:rsidRPr="00897C37" w:rsidRDefault="00FD5BD7" w:rsidP="00FD5BD7">
      <w:pPr>
        <w:bidi/>
        <w:spacing w:after="40"/>
        <w:ind w:left="317"/>
        <w:jc w:val="right"/>
      </w:pPr>
      <w:r w:rsidRPr="00897C37">
        <w:rPr>
          <w:color w:val="556976"/>
        </w:rPr>
        <w:t>Install and tie in tank inlet and outlet lines.</w:t>
      </w:r>
    </w:p>
    <w:p w14:paraId="48C2F591"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تجهيز</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والوصلات</w:t>
      </w:r>
      <w:r w:rsidRPr="00897C37">
        <w:rPr>
          <w:rFonts w:eastAsia="Arial"/>
          <w:sz w:val="24"/>
          <w:szCs w:val="24"/>
        </w:rPr>
        <w:t xml:space="preserve"> </w:t>
      </w:r>
      <w:r w:rsidRPr="00897C37">
        <w:rPr>
          <w:rFonts w:ascii="Times New Roman" w:eastAsia="Arial" w:hAnsi="Times New Roman" w:cs="Times New Roman"/>
          <w:sz w:val="24"/>
          <w:szCs w:val="24"/>
        </w:rPr>
        <w:t>وتنفيذ</w:t>
      </w:r>
      <w:r w:rsidRPr="00897C37">
        <w:rPr>
          <w:rFonts w:eastAsia="Arial"/>
          <w:sz w:val="24"/>
          <w:szCs w:val="24"/>
        </w:rPr>
        <w:t xml:space="preserve"> </w:t>
      </w:r>
      <w:r w:rsidRPr="00897C37">
        <w:rPr>
          <w:rFonts w:ascii="Times New Roman" w:eastAsia="Arial" w:hAnsi="Times New Roman" w:cs="Times New Roman"/>
          <w:sz w:val="24"/>
          <w:szCs w:val="24"/>
        </w:rPr>
        <w:t>أعمال</w:t>
      </w:r>
      <w:r w:rsidRPr="00897C37">
        <w:rPr>
          <w:rFonts w:eastAsia="Arial"/>
          <w:sz w:val="24"/>
          <w:szCs w:val="24"/>
        </w:rPr>
        <w:t xml:space="preserve"> </w:t>
      </w:r>
      <w:r w:rsidRPr="00897C37">
        <w:rPr>
          <w:rFonts w:ascii="Times New Roman" w:eastAsia="Arial" w:hAnsi="Times New Roman" w:cs="Times New Roman"/>
          <w:sz w:val="24"/>
          <w:szCs w:val="24"/>
        </w:rPr>
        <w:t>اللحام</w:t>
      </w:r>
      <w:r w:rsidRPr="00897C37">
        <w:rPr>
          <w:rFonts w:eastAsia="Arial"/>
          <w:sz w:val="24"/>
          <w:szCs w:val="24"/>
        </w:rPr>
        <w:t xml:space="preserve"> </w:t>
      </w:r>
      <w:r w:rsidRPr="00897C37">
        <w:rPr>
          <w:rFonts w:ascii="Times New Roman" w:eastAsia="Arial" w:hAnsi="Times New Roman" w:cs="Times New Roman"/>
          <w:sz w:val="24"/>
          <w:szCs w:val="24"/>
        </w:rPr>
        <w:t>والفحص</w:t>
      </w:r>
      <w:r w:rsidRPr="00897C37">
        <w:rPr>
          <w:rFonts w:eastAsia="Arial"/>
          <w:sz w:val="24"/>
          <w:szCs w:val="24"/>
        </w:rPr>
        <w:t xml:space="preserve"> </w:t>
      </w:r>
      <w:r w:rsidRPr="00897C37">
        <w:rPr>
          <w:rFonts w:ascii="Times New Roman" w:eastAsia="Arial" w:hAnsi="Times New Roman" w:cs="Times New Roman"/>
          <w:sz w:val="24"/>
          <w:szCs w:val="24"/>
        </w:rPr>
        <w:t>المطلوبة</w:t>
      </w:r>
      <w:r w:rsidRPr="00897C37">
        <w:rPr>
          <w:rFonts w:eastAsia="Arial"/>
          <w:sz w:val="24"/>
          <w:szCs w:val="24"/>
        </w:rPr>
        <w:t>.</w:t>
      </w:r>
    </w:p>
    <w:p w14:paraId="7A53A8D8" w14:textId="77777777" w:rsidR="00FD5BD7" w:rsidRPr="00897C37" w:rsidRDefault="00FD5BD7" w:rsidP="00FD5BD7">
      <w:pPr>
        <w:bidi/>
        <w:spacing w:after="40"/>
        <w:ind w:left="317"/>
        <w:jc w:val="right"/>
      </w:pPr>
      <w:r w:rsidRPr="00897C37">
        <w:rPr>
          <w:color w:val="556976"/>
        </w:rPr>
        <w:t>Prepare pipes and fittings and carry out required welding and inspection activities.</w:t>
      </w:r>
    </w:p>
    <w:p w14:paraId="76815942" w14:textId="77777777"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lastRenderedPageBreak/>
        <w:t>ربط</w:t>
      </w:r>
      <w:r w:rsidRPr="00897C37">
        <w:rPr>
          <w:rFonts w:eastAsia="Arial"/>
          <w:sz w:val="24"/>
          <w:szCs w:val="24"/>
        </w:rPr>
        <w:t xml:space="preserve"> </w:t>
      </w:r>
      <w:r w:rsidRPr="00897C37">
        <w:rPr>
          <w:rFonts w:ascii="Times New Roman" w:eastAsia="Arial" w:hAnsi="Times New Roman" w:cs="Times New Roman"/>
          <w:sz w:val="24"/>
          <w:szCs w:val="24"/>
        </w:rPr>
        <w:t>الخزانات</w:t>
      </w:r>
      <w:r w:rsidRPr="00897C37">
        <w:rPr>
          <w:rFonts w:eastAsia="Arial"/>
          <w:sz w:val="24"/>
          <w:szCs w:val="24"/>
        </w:rPr>
        <w:t xml:space="preserve"> </w:t>
      </w:r>
      <w:r w:rsidRPr="00897C37">
        <w:rPr>
          <w:rFonts w:ascii="Times New Roman" w:eastAsia="Arial" w:hAnsi="Times New Roman" w:cs="Times New Roman"/>
          <w:sz w:val="24"/>
          <w:szCs w:val="24"/>
        </w:rPr>
        <w:t>بشبكات</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والمحطات</w:t>
      </w:r>
      <w:r w:rsidRPr="00897C37">
        <w:rPr>
          <w:rFonts w:eastAsia="Arial"/>
          <w:sz w:val="24"/>
          <w:szCs w:val="24"/>
        </w:rPr>
        <w:t xml:space="preserve"> </w:t>
      </w:r>
      <w:r w:rsidRPr="00897C37">
        <w:rPr>
          <w:rFonts w:ascii="Times New Roman" w:eastAsia="Arial" w:hAnsi="Times New Roman" w:cs="Times New Roman"/>
          <w:sz w:val="24"/>
          <w:szCs w:val="24"/>
        </w:rPr>
        <w:t>وفق</w:t>
      </w:r>
      <w:r w:rsidRPr="00897C37">
        <w:rPr>
          <w:rFonts w:eastAsia="Arial"/>
          <w:sz w:val="24"/>
          <w:szCs w:val="24"/>
        </w:rPr>
        <w:t xml:space="preserve"> </w:t>
      </w:r>
      <w:r w:rsidRPr="00897C37">
        <w:rPr>
          <w:rFonts w:ascii="Times New Roman" w:eastAsia="Arial" w:hAnsi="Times New Roman" w:cs="Times New Roman"/>
          <w:sz w:val="24"/>
          <w:szCs w:val="24"/>
        </w:rPr>
        <w:t>المخططات</w:t>
      </w:r>
      <w:r w:rsidRPr="00897C37">
        <w:rPr>
          <w:rFonts w:eastAsia="Arial"/>
          <w:sz w:val="24"/>
          <w:szCs w:val="24"/>
        </w:rPr>
        <w:t xml:space="preserve"> </w:t>
      </w:r>
      <w:r w:rsidRPr="00897C37">
        <w:rPr>
          <w:rFonts w:ascii="Times New Roman" w:eastAsia="Arial" w:hAnsi="Times New Roman" w:cs="Times New Roman"/>
          <w:sz w:val="24"/>
          <w:szCs w:val="24"/>
        </w:rPr>
        <w:t>المعتمدة</w:t>
      </w:r>
      <w:r w:rsidRPr="00897C37">
        <w:rPr>
          <w:rFonts w:eastAsia="Arial"/>
          <w:sz w:val="24"/>
          <w:szCs w:val="24"/>
        </w:rPr>
        <w:t>.</w:t>
      </w:r>
    </w:p>
    <w:p w14:paraId="5B4A1D4E" w14:textId="77777777" w:rsidR="00FD5BD7" w:rsidRPr="00897C37" w:rsidRDefault="00FD5BD7" w:rsidP="00FD5BD7">
      <w:pPr>
        <w:bidi/>
        <w:spacing w:after="40"/>
        <w:ind w:left="317"/>
        <w:jc w:val="right"/>
      </w:pPr>
      <w:r w:rsidRPr="00897C37">
        <w:rPr>
          <w:color w:val="556976"/>
        </w:rPr>
        <w:t>Connect tanks to piping networks and stations in accordance with approved drawings.</w:t>
      </w:r>
    </w:p>
    <w:p w14:paraId="45531B91" w14:textId="77777777" w:rsidR="00FD5BD7" w:rsidRPr="00897C37" w:rsidRDefault="00FD5BD7" w:rsidP="00FD5BD7">
      <w:pPr>
        <w:pStyle w:val="ListBullet"/>
        <w:tabs>
          <w:tab w:val="num" w:pos="360"/>
          <w:tab w:val="num" w:pos="11160"/>
        </w:tabs>
        <w:bidi/>
        <w:spacing w:after="40"/>
        <w:ind w:left="317" w:hanging="360"/>
        <w:rPr>
          <w:sz w:val="24"/>
          <w:szCs w:val="24"/>
        </w:rPr>
      </w:pPr>
      <w:r w:rsidRPr="00897C37">
        <w:rPr>
          <w:rFonts w:ascii="Times New Roman" w:eastAsia="Arial" w:hAnsi="Times New Roman" w:cs="Times New Roman"/>
          <w:sz w:val="24"/>
          <w:szCs w:val="24"/>
        </w:rPr>
        <w:t>توفير</w:t>
      </w:r>
      <w:r w:rsidRPr="00897C37">
        <w:rPr>
          <w:rFonts w:eastAsia="Arial"/>
          <w:sz w:val="24"/>
          <w:szCs w:val="24"/>
        </w:rPr>
        <w:t xml:space="preserve"> </w:t>
      </w:r>
      <w:r w:rsidRPr="00897C37">
        <w:rPr>
          <w:rFonts w:ascii="Times New Roman" w:eastAsia="Arial" w:hAnsi="Times New Roman" w:cs="Times New Roman"/>
          <w:sz w:val="24"/>
          <w:szCs w:val="24"/>
        </w:rPr>
        <w:t>المعدات</w:t>
      </w:r>
      <w:r w:rsidRPr="00897C37">
        <w:rPr>
          <w:rFonts w:eastAsia="Arial"/>
          <w:sz w:val="24"/>
          <w:szCs w:val="24"/>
        </w:rPr>
        <w:t xml:space="preserve"> </w:t>
      </w:r>
      <w:r w:rsidRPr="00897C37">
        <w:rPr>
          <w:rFonts w:ascii="Times New Roman" w:eastAsia="Arial" w:hAnsi="Times New Roman" w:cs="Times New Roman"/>
          <w:sz w:val="24"/>
          <w:szCs w:val="24"/>
        </w:rPr>
        <w:t>والأدوات</w:t>
      </w:r>
      <w:r w:rsidRPr="00897C37">
        <w:rPr>
          <w:rFonts w:eastAsia="Arial"/>
          <w:sz w:val="24"/>
          <w:szCs w:val="24"/>
        </w:rPr>
        <w:t xml:space="preserve"> </w:t>
      </w:r>
      <w:r w:rsidRPr="00897C37">
        <w:rPr>
          <w:rFonts w:ascii="Times New Roman" w:eastAsia="Arial" w:hAnsi="Times New Roman" w:cs="Times New Roman"/>
          <w:sz w:val="24"/>
          <w:szCs w:val="24"/>
        </w:rPr>
        <w:t>المساندة</w:t>
      </w:r>
      <w:r w:rsidRPr="00897C37">
        <w:rPr>
          <w:rFonts w:eastAsia="Arial"/>
          <w:sz w:val="24"/>
          <w:szCs w:val="24"/>
        </w:rPr>
        <w:t xml:space="preserve"> </w:t>
      </w:r>
      <w:r w:rsidRPr="00897C37">
        <w:rPr>
          <w:rFonts w:ascii="Times New Roman" w:eastAsia="Arial" w:hAnsi="Times New Roman" w:cs="Times New Roman"/>
          <w:sz w:val="24"/>
          <w:szCs w:val="24"/>
        </w:rPr>
        <w:t>لأعمال</w:t>
      </w:r>
      <w:r w:rsidRPr="00897C37">
        <w:rPr>
          <w:rFonts w:eastAsia="Arial"/>
          <w:sz w:val="24"/>
          <w:szCs w:val="24"/>
        </w:rPr>
        <w:t xml:space="preserve"> </w:t>
      </w:r>
      <w:r w:rsidRPr="00897C37">
        <w:rPr>
          <w:rFonts w:ascii="Times New Roman" w:eastAsia="Arial" w:hAnsi="Times New Roman" w:cs="Times New Roman"/>
          <w:sz w:val="24"/>
          <w:szCs w:val="24"/>
        </w:rPr>
        <w:t>الأنابيب</w:t>
      </w:r>
      <w:r w:rsidRPr="00897C37">
        <w:rPr>
          <w:rFonts w:eastAsia="Arial"/>
          <w:sz w:val="24"/>
          <w:szCs w:val="24"/>
        </w:rPr>
        <w:t xml:space="preserve"> </w:t>
      </w:r>
      <w:r w:rsidRPr="00897C37">
        <w:rPr>
          <w:rFonts w:ascii="Times New Roman" w:eastAsia="Arial" w:hAnsi="Times New Roman" w:cs="Times New Roman"/>
          <w:sz w:val="24"/>
          <w:szCs w:val="24"/>
        </w:rPr>
        <w:t>المرتبطة</w:t>
      </w:r>
      <w:r w:rsidRPr="00897C37">
        <w:rPr>
          <w:rFonts w:eastAsia="Arial"/>
          <w:sz w:val="24"/>
          <w:szCs w:val="24"/>
        </w:rPr>
        <w:t xml:space="preserve"> </w:t>
      </w:r>
      <w:r w:rsidRPr="00897C37">
        <w:rPr>
          <w:rFonts w:ascii="Times New Roman" w:eastAsia="Arial" w:hAnsi="Times New Roman" w:cs="Times New Roman"/>
          <w:sz w:val="24"/>
          <w:szCs w:val="24"/>
        </w:rPr>
        <w:t>بمرافق</w:t>
      </w:r>
      <w:r w:rsidRPr="00897C37">
        <w:rPr>
          <w:rFonts w:eastAsia="Arial"/>
          <w:sz w:val="24"/>
          <w:szCs w:val="24"/>
        </w:rPr>
        <w:t xml:space="preserve"> </w:t>
      </w:r>
      <w:r w:rsidRPr="00897C37">
        <w:rPr>
          <w:rFonts w:ascii="Times New Roman" w:eastAsia="Arial" w:hAnsi="Times New Roman" w:cs="Times New Roman"/>
          <w:sz w:val="24"/>
          <w:szCs w:val="24"/>
        </w:rPr>
        <w:t>التخزين</w:t>
      </w:r>
    </w:p>
    <w:p w14:paraId="2055688A" w14:textId="77777777" w:rsidR="00FD5BD7" w:rsidRPr="00897C37" w:rsidRDefault="00FD5BD7" w:rsidP="00FD5BD7">
      <w:pPr>
        <w:pStyle w:val="ListBullet"/>
        <w:tabs>
          <w:tab w:val="num" w:pos="360"/>
          <w:tab w:val="num" w:pos="11160"/>
        </w:tabs>
        <w:bidi/>
        <w:spacing w:after="40"/>
        <w:ind w:left="317" w:hanging="360"/>
        <w:jc w:val="right"/>
        <w:rPr>
          <w:sz w:val="24"/>
          <w:szCs w:val="24"/>
        </w:rPr>
      </w:pPr>
      <w:r w:rsidRPr="00897C37">
        <w:rPr>
          <w:color w:val="556976"/>
          <w:sz w:val="24"/>
          <w:szCs w:val="24"/>
        </w:rPr>
        <w:t xml:space="preserve">Provide supporting equipment and tools for piping works associated with storage facilities.                                                                               </w:t>
      </w:r>
    </w:p>
    <w:p w14:paraId="079827F7" w14:textId="77777777" w:rsidR="00FD5BD7" w:rsidRPr="00897C37" w:rsidRDefault="00FD5BD7" w:rsidP="00FD5BD7">
      <w:pPr>
        <w:pStyle w:val="Heading1"/>
        <w:jc w:val="right"/>
        <w:rPr>
          <w:sz w:val="32"/>
          <w:szCs w:val="32"/>
        </w:rPr>
      </w:pPr>
      <w:r w:rsidRPr="00897C37">
        <w:rPr>
          <w:sz w:val="32"/>
          <w:szCs w:val="32"/>
        </w:rPr>
        <w:t>الجودة والصحة والسلامة والبيئة</w:t>
      </w:r>
    </w:p>
    <w:p w14:paraId="7341DA30" w14:textId="77777777" w:rsidR="00FD5BD7" w:rsidRPr="00897C37" w:rsidRDefault="00FD5BD7" w:rsidP="00FD5BD7">
      <w:pPr>
        <w:bidi/>
        <w:jc w:val="right"/>
      </w:pPr>
      <w:r w:rsidRPr="00897C37">
        <w:rPr>
          <w:rFonts w:eastAsia="Arial"/>
          <w:b/>
          <w:color w:val="556976"/>
        </w:rPr>
        <w:t>QUALITY, HEALTH, SAFETY &amp; ENVIRONMENT (QHSE)</w:t>
      </w:r>
    </w:p>
    <w:p w14:paraId="405C4AC4" w14:textId="77777777" w:rsidR="00FD5BD7" w:rsidRPr="00897C37" w:rsidRDefault="00FD5BD7" w:rsidP="00FD5BD7">
      <w:pPr>
        <w:bidi/>
      </w:pPr>
      <w:r w:rsidRPr="00897C37">
        <w:rPr>
          <w:rFonts w:ascii="Times New Roman" w:eastAsia="Arial" w:hAnsi="Times New Roman" w:cs="Times New Roman"/>
        </w:rPr>
        <w:t>تلتزم</w:t>
      </w:r>
      <w:r w:rsidRPr="00897C37">
        <w:rPr>
          <w:rFonts w:eastAsia="Arial"/>
        </w:rPr>
        <w:t xml:space="preserve"> </w:t>
      </w:r>
      <w:r w:rsidRPr="00897C37">
        <w:rPr>
          <w:rFonts w:ascii="Times New Roman" w:eastAsia="Arial" w:hAnsi="Times New Roman" w:cs="Times New Roman"/>
        </w:rPr>
        <w:t>الشركة،</w:t>
      </w:r>
      <w:r w:rsidRPr="00897C37">
        <w:rPr>
          <w:rFonts w:eastAsia="Arial"/>
        </w:rPr>
        <w:t xml:space="preserve"> </w:t>
      </w:r>
      <w:r w:rsidRPr="00897C37">
        <w:rPr>
          <w:rFonts w:ascii="Times New Roman" w:eastAsia="Arial" w:hAnsi="Times New Roman" w:cs="Times New Roman"/>
        </w:rPr>
        <w:t>ضمن</w:t>
      </w:r>
      <w:r w:rsidRPr="00897C37">
        <w:rPr>
          <w:rFonts w:eastAsia="Arial"/>
        </w:rPr>
        <w:t xml:space="preserve"> </w:t>
      </w:r>
      <w:r w:rsidRPr="00897C37">
        <w:rPr>
          <w:rFonts w:ascii="Times New Roman" w:eastAsia="Arial" w:hAnsi="Times New Roman" w:cs="Times New Roman"/>
        </w:rPr>
        <w:t>نطاق</w:t>
      </w:r>
      <w:r w:rsidRPr="00897C37">
        <w:rPr>
          <w:rFonts w:eastAsia="Arial"/>
        </w:rPr>
        <w:t xml:space="preserve"> </w:t>
      </w:r>
      <w:r w:rsidRPr="00897C37">
        <w:rPr>
          <w:rFonts w:ascii="Times New Roman" w:eastAsia="Arial" w:hAnsi="Times New Roman" w:cs="Times New Roman"/>
        </w:rPr>
        <w:t>أعمالها،</w:t>
      </w:r>
      <w:r w:rsidRPr="00897C37">
        <w:rPr>
          <w:rFonts w:eastAsia="Arial"/>
        </w:rPr>
        <w:t xml:space="preserve"> </w:t>
      </w:r>
      <w:r w:rsidRPr="00897C37">
        <w:rPr>
          <w:rFonts w:ascii="Times New Roman" w:eastAsia="Arial" w:hAnsi="Times New Roman" w:cs="Times New Roman"/>
        </w:rPr>
        <w:t>بتطبيق</w:t>
      </w:r>
      <w:r w:rsidRPr="00897C37">
        <w:rPr>
          <w:rFonts w:eastAsia="Arial"/>
        </w:rPr>
        <w:t xml:space="preserve"> </w:t>
      </w:r>
      <w:r w:rsidRPr="00897C37">
        <w:rPr>
          <w:rFonts w:ascii="Times New Roman" w:eastAsia="Arial" w:hAnsi="Times New Roman" w:cs="Times New Roman"/>
        </w:rPr>
        <w:t>متطلبات</w:t>
      </w:r>
      <w:r w:rsidRPr="00897C37">
        <w:rPr>
          <w:rFonts w:eastAsia="Arial"/>
        </w:rPr>
        <w:t xml:space="preserve"> </w:t>
      </w:r>
      <w:r w:rsidRPr="00897C37">
        <w:rPr>
          <w:rFonts w:ascii="Times New Roman" w:eastAsia="Arial" w:hAnsi="Times New Roman" w:cs="Times New Roman"/>
        </w:rPr>
        <w:t>الجودة</w:t>
      </w:r>
      <w:r w:rsidRPr="00897C37">
        <w:rPr>
          <w:rFonts w:eastAsia="Arial"/>
        </w:rPr>
        <w:t xml:space="preserve"> </w:t>
      </w:r>
      <w:r w:rsidRPr="00897C37">
        <w:rPr>
          <w:rFonts w:ascii="Times New Roman" w:eastAsia="Arial" w:hAnsi="Times New Roman" w:cs="Times New Roman"/>
        </w:rPr>
        <w:t>والصحة</w:t>
      </w:r>
      <w:r w:rsidRPr="00897C37">
        <w:rPr>
          <w:rFonts w:eastAsia="Arial"/>
        </w:rPr>
        <w:t xml:space="preserve"> </w:t>
      </w:r>
      <w:r w:rsidRPr="00897C37">
        <w:rPr>
          <w:rFonts w:ascii="Times New Roman" w:eastAsia="Arial" w:hAnsi="Times New Roman" w:cs="Times New Roman"/>
        </w:rPr>
        <w:t>والسلامة</w:t>
      </w:r>
      <w:r w:rsidRPr="00897C37">
        <w:rPr>
          <w:rFonts w:eastAsia="Arial"/>
        </w:rPr>
        <w:t xml:space="preserve"> </w:t>
      </w:r>
      <w:r w:rsidRPr="00897C37">
        <w:rPr>
          <w:rFonts w:ascii="Times New Roman" w:eastAsia="Arial" w:hAnsi="Times New Roman" w:cs="Times New Roman"/>
        </w:rPr>
        <w:t>والبيئة</w:t>
      </w:r>
      <w:r w:rsidRPr="00897C37">
        <w:rPr>
          <w:rFonts w:eastAsia="Arial"/>
        </w:rPr>
        <w:t xml:space="preserve"> </w:t>
      </w:r>
      <w:r w:rsidRPr="00897C37">
        <w:rPr>
          <w:rFonts w:ascii="Times New Roman" w:eastAsia="Arial" w:hAnsi="Times New Roman" w:cs="Times New Roman"/>
        </w:rPr>
        <w:t>المحددة</w:t>
      </w:r>
      <w:r w:rsidRPr="00897C37">
        <w:rPr>
          <w:rFonts w:eastAsia="Arial"/>
        </w:rPr>
        <w:t xml:space="preserve"> </w:t>
      </w:r>
      <w:r w:rsidRPr="00897C37">
        <w:rPr>
          <w:rFonts w:ascii="Times New Roman" w:eastAsia="Arial" w:hAnsi="Times New Roman" w:cs="Times New Roman"/>
        </w:rPr>
        <w:t>في</w:t>
      </w:r>
      <w:r w:rsidRPr="00897C37">
        <w:rPr>
          <w:rFonts w:eastAsia="Arial"/>
        </w:rPr>
        <w:t xml:space="preserve"> </w:t>
      </w:r>
      <w:r w:rsidRPr="00897C37">
        <w:rPr>
          <w:rFonts w:ascii="Times New Roman" w:eastAsia="Arial" w:hAnsi="Times New Roman" w:cs="Times New Roman"/>
        </w:rPr>
        <w:t>العقد</w:t>
      </w:r>
      <w:r w:rsidRPr="00897C37">
        <w:rPr>
          <w:rFonts w:eastAsia="Arial"/>
        </w:rPr>
        <w:t xml:space="preserve"> </w:t>
      </w:r>
      <w:r w:rsidRPr="00897C37">
        <w:rPr>
          <w:rFonts w:ascii="Times New Roman" w:eastAsia="Arial" w:hAnsi="Times New Roman" w:cs="Times New Roman"/>
        </w:rPr>
        <w:t>وإجراءات</w:t>
      </w:r>
      <w:r w:rsidRPr="00897C37">
        <w:rPr>
          <w:rFonts w:eastAsia="Arial"/>
        </w:rPr>
        <w:t xml:space="preserve"> </w:t>
      </w:r>
      <w:r w:rsidRPr="00897C37">
        <w:rPr>
          <w:rFonts w:ascii="Times New Roman" w:eastAsia="Arial" w:hAnsi="Times New Roman" w:cs="Times New Roman"/>
        </w:rPr>
        <w:t>العميل</w:t>
      </w:r>
      <w:r w:rsidRPr="00897C37">
        <w:rPr>
          <w:rFonts w:eastAsia="Arial"/>
        </w:rPr>
        <w:t xml:space="preserve"> </w:t>
      </w:r>
      <w:r w:rsidRPr="00897C37">
        <w:rPr>
          <w:rFonts w:ascii="Times New Roman" w:eastAsia="Arial" w:hAnsi="Times New Roman" w:cs="Times New Roman"/>
        </w:rPr>
        <w:t>والمواصفات</w:t>
      </w:r>
      <w:r w:rsidRPr="00897C37">
        <w:rPr>
          <w:rFonts w:eastAsia="Arial"/>
        </w:rPr>
        <w:t xml:space="preserve"> </w:t>
      </w:r>
      <w:r w:rsidRPr="00897C37">
        <w:rPr>
          <w:rFonts w:ascii="Times New Roman" w:eastAsia="Arial" w:hAnsi="Times New Roman" w:cs="Times New Roman"/>
        </w:rPr>
        <w:t>المعتمدة</w:t>
      </w:r>
      <w:r w:rsidRPr="00897C37">
        <w:rPr>
          <w:rFonts w:eastAsia="Arial"/>
        </w:rPr>
        <w:t xml:space="preserve"> </w:t>
      </w:r>
      <w:r w:rsidRPr="00897C37">
        <w:rPr>
          <w:rFonts w:ascii="Times New Roman" w:eastAsia="Arial" w:hAnsi="Times New Roman" w:cs="Times New Roman"/>
        </w:rPr>
        <w:t>للمشروع</w:t>
      </w:r>
      <w:r w:rsidRPr="00897C37">
        <w:rPr>
          <w:rFonts w:eastAsia="Arial"/>
        </w:rPr>
        <w:t xml:space="preserve">. </w:t>
      </w:r>
      <w:r w:rsidRPr="00897C37">
        <w:rPr>
          <w:rFonts w:ascii="Times New Roman" w:eastAsia="Arial" w:hAnsi="Times New Roman" w:cs="Times New Roman"/>
        </w:rPr>
        <w:t>وتُحدد</w:t>
      </w:r>
      <w:r w:rsidRPr="00897C37">
        <w:rPr>
          <w:rFonts w:eastAsia="Arial"/>
        </w:rPr>
        <w:t xml:space="preserve"> </w:t>
      </w:r>
      <w:r w:rsidRPr="00897C37">
        <w:rPr>
          <w:rFonts w:ascii="Times New Roman" w:eastAsia="Arial" w:hAnsi="Times New Roman" w:cs="Times New Roman"/>
        </w:rPr>
        <w:t>خطط</w:t>
      </w:r>
      <w:r w:rsidRPr="00897C37">
        <w:rPr>
          <w:rFonts w:eastAsia="Arial"/>
        </w:rPr>
        <w:t xml:space="preserve"> </w:t>
      </w:r>
      <w:r w:rsidRPr="00897C37">
        <w:rPr>
          <w:rFonts w:ascii="Times New Roman" w:eastAsia="Arial" w:hAnsi="Times New Roman" w:cs="Times New Roman"/>
        </w:rPr>
        <w:t>الفحص</w:t>
      </w:r>
      <w:r w:rsidRPr="00897C37">
        <w:rPr>
          <w:rFonts w:eastAsia="Arial"/>
        </w:rPr>
        <w:t xml:space="preserve"> </w:t>
      </w:r>
      <w:r w:rsidRPr="00897C37">
        <w:rPr>
          <w:rFonts w:ascii="Times New Roman" w:eastAsia="Arial" w:hAnsi="Times New Roman" w:cs="Times New Roman"/>
        </w:rPr>
        <w:t>والاختبار</w:t>
      </w:r>
      <w:r w:rsidRPr="00897C37">
        <w:rPr>
          <w:rFonts w:eastAsia="Arial"/>
        </w:rPr>
        <w:t xml:space="preserve"> </w:t>
      </w:r>
      <w:r w:rsidRPr="00897C37">
        <w:rPr>
          <w:rFonts w:ascii="Times New Roman" w:eastAsia="Arial" w:hAnsi="Times New Roman" w:cs="Times New Roman"/>
        </w:rPr>
        <w:t>وإجراءات</w:t>
      </w:r>
      <w:r w:rsidRPr="00897C37">
        <w:rPr>
          <w:rFonts w:eastAsia="Arial"/>
        </w:rPr>
        <w:t xml:space="preserve"> </w:t>
      </w:r>
      <w:r w:rsidRPr="00897C37">
        <w:rPr>
          <w:rFonts w:ascii="Times New Roman" w:eastAsia="Arial" w:hAnsi="Times New Roman" w:cs="Times New Roman"/>
        </w:rPr>
        <w:t>العمل</w:t>
      </w:r>
      <w:r w:rsidRPr="00897C37">
        <w:rPr>
          <w:rFonts w:eastAsia="Arial"/>
        </w:rPr>
        <w:t xml:space="preserve"> </w:t>
      </w:r>
      <w:r w:rsidRPr="00897C37">
        <w:rPr>
          <w:rFonts w:ascii="Times New Roman" w:eastAsia="Arial" w:hAnsi="Times New Roman" w:cs="Times New Roman"/>
        </w:rPr>
        <w:t>ومتطلبات</w:t>
      </w:r>
      <w:r w:rsidRPr="00897C37">
        <w:rPr>
          <w:rFonts w:eastAsia="Arial"/>
        </w:rPr>
        <w:t xml:space="preserve"> </w:t>
      </w:r>
      <w:r w:rsidRPr="00897C37">
        <w:rPr>
          <w:rFonts w:ascii="Times New Roman" w:eastAsia="Arial" w:hAnsi="Times New Roman" w:cs="Times New Roman"/>
        </w:rPr>
        <w:t>التوثيق</w:t>
      </w:r>
      <w:r w:rsidRPr="00897C37">
        <w:rPr>
          <w:rFonts w:eastAsia="Arial"/>
        </w:rPr>
        <w:t xml:space="preserve"> </w:t>
      </w:r>
      <w:r w:rsidRPr="00897C37">
        <w:rPr>
          <w:rFonts w:ascii="Times New Roman" w:eastAsia="Arial" w:hAnsi="Times New Roman" w:cs="Times New Roman"/>
        </w:rPr>
        <w:t>والتأهيل</w:t>
      </w:r>
      <w:r w:rsidRPr="00897C37">
        <w:rPr>
          <w:rFonts w:eastAsia="Arial"/>
        </w:rPr>
        <w:t xml:space="preserve"> </w:t>
      </w:r>
      <w:r w:rsidRPr="00897C37">
        <w:rPr>
          <w:rFonts w:ascii="Times New Roman" w:eastAsia="Arial" w:hAnsi="Times New Roman" w:cs="Times New Roman"/>
        </w:rPr>
        <w:t>بحسب</w:t>
      </w:r>
      <w:r w:rsidRPr="00897C37">
        <w:rPr>
          <w:rFonts w:eastAsia="Arial"/>
        </w:rPr>
        <w:t xml:space="preserve"> </w:t>
      </w:r>
      <w:r w:rsidRPr="00897C37">
        <w:rPr>
          <w:rFonts w:ascii="Times New Roman" w:eastAsia="Arial" w:hAnsi="Times New Roman" w:cs="Times New Roman"/>
        </w:rPr>
        <w:t>طبيعة</w:t>
      </w:r>
      <w:r w:rsidRPr="00897C37">
        <w:rPr>
          <w:rFonts w:eastAsia="Arial"/>
        </w:rPr>
        <w:t xml:space="preserve"> </w:t>
      </w:r>
      <w:r w:rsidRPr="00897C37">
        <w:rPr>
          <w:rFonts w:ascii="Times New Roman" w:eastAsia="Arial" w:hAnsi="Times New Roman" w:cs="Times New Roman"/>
        </w:rPr>
        <w:t>كل</w:t>
      </w:r>
      <w:r w:rsidRPr="00897C37">
        <w:rPr>
          <w:rFonts w:eastAsia="Arial"/>
        </w:rPr>
        <w:t xml:space="preserve"> </w:t>
      </w:r>
      <w:r w:rsidRPr="00897C37">
        <w:rPr>
          <w:rFonts w:ascii="Times New Roman" w:eastAsia="Arial" w:hAnsi="Times New Roman" w:cs="Times New Roman"/>
        </w:rPr>
        <w:t>نشاط</w:t>
      </w:r>
      <w:r w:rsidRPr="00897C37">
        <w:rPr>
          <w:rFonts w:eastAsia="Arial"/>
        </w:rPr>
        <w:t>.</w:t>
      </w:r>
    </w:p>
    <w:p w14:paraId="2FAD0743" w14:textId="77777777" w:rsidR="00FD5BD7" w:rsidRPr="00897C37" w:rsidRDefault="00FD5BD7" w:rsidP="00FD5BD7">
      <w:pPr>
        <w:bidi/>
        <w:jc w:val="right"/>
      </w:pPr>
      <w:r w:rsidRPr="00897C37">
        <w:rPr>
          <w:rFonts w:eastAsia="Arial"/>
        </w:rPr>
        <w:t>Within its scope of work, the company follows the quality, health, safety and environmental requirements defined by the contract, client procedures and applicable project specifications. Inspection and test plans, work procedures, documentation and qualification requirements are determined according to each activity.</w:t>
      </w:r>
    </w:p>
    <w:p w14:paraId="1BFC68D0" w14:textId="77777777" w:rsidR="00FD5BD7" w:rsidRPr="00897C37" w:rsidRDefault="00FD5BD7" w:rsidP="00FD5BD7">
      <w:pPr>
        <w:pStyle w:val="Heading1"/>
        <w:jc w:val="right"/>
        <w:rPr>
          <w:sz w:val="24"/>
          <w:szCs w:val="24"/>
        </w:rPr>
      </w:pPr>
      <w:r w:rsidRPr="00897C37">
        <w:rPr>
          <w:sz w:val="24"/>
          <w:szCs w:val="24"/>
        </w:rPr>
        <w:t>ا</w:t>
      </w:r>
      <w:r w:rsidRPr="00897C37">
        <w:rPr>
          <w:sz w:val="32"/>
          <w:szCs w:val="32"/>
        </w:rPr>
        <w:t>لمعدات والتوريد والشراكات</w:t>
      </w:r>
    </w:p>
    <w:p w14:paraId="3D4DB460" w14:textId="77777777" w:rsidR="00FD5BD7" w:rsidRPr="00897C37" w:rsidRDefault="00FD5BD7" w:rsidP="00FD5BD7">
      <w:pPr>
        <w:bidi/>
        <w:jc w:val="right"/>
      </w:pPr>
      <w:r w:rsidRPr="00897C37">
        <w:rPr>
          <w:rFonts w:eastAsia="Arial"/>
          <w:b/>
          <w:color w:val="556976"/>
        </w:rPr>
        <w:t>EQUIPMENT SUPPLY &amp; PARTNERSHIPS</w:t>
      </w:r>
    </w:p>
    <w:p w14:paraId="690DA548" w14:textId="77777777" w:rsidR="00FD5BD7" w:rsidRPr="00897C37" w:rsidRDefault="00FD5BD7" w:rsidP="00FD5BD7">
      <w:pPr>
        <w:bidi/>
      </w:pPr>
      <w:r w:rsidRPr="00897C37">
        <w:rPr>
          <w:rFonts w:ascii="Times New Roman" w:eastAsia="Arial" w:hAnsi="Times New Roman" w:cs="Times New Roman"/>
        </w:rPr>
        <w:t>يمكن</w:t>
      </w:r>
      <w:r w:rsidRPr="00897C37">
        <w:rPr>
          <w:rFonts w:eastAsia="Arial"/>
        </w:rPr>
        <w:t xml:space="preserve"> </w:t>
      </w:r>
      <w:r w:rsidRPr="00897C37">
        <w:rPr>
          <w:rFonts w:ascii="Times New Roman" w:eastAsia="Arial" w:hAnsi="Times New Roman" w:cs="Times New Roman"/>
        </w:rPr>
        <w:t>تنسيق</w:t>
      </w:r>
      <w:r w:rsidRPr="00897C37">
        <w:rPr>
          <w:rFonts w:eastAsia="Arial"/>
        </w:rPr>
        <w:t xml:space="preserve"> </w:t>
      </w:r>
      <w:r w:rsidRPr="00897C37">
        <w:rPr>
          <w:rFonts w:ascii="Times New Roman" w:eastAsia="Arial" w:hAnsi="Times New Roman" w:cs="Times New Roman"/>
        </w:rPr>
        <w:t>توفير</w:t>
      </w:r>
      <w:r w:rsidRPr="00897C37">
        <w:rPr>
          <w:rFonts w:eastAsia="Arial"/>
        </w:rPr>
        <w:t xml:space="preserve"> </w:t>
      </w:r>
      <w:r w:rsidRPr="00897C37">
        <w:rPr>
          <w:rFonts w:ascii="Times New Roman" w:eastAsia="Arial" w:hAnsi="Times New Roman" w:cs="Times New Roman"/>
        </w:rPr>
        <w:t>المعدات</w:t>
      </w:r>
      <w:r w:rsidRPr="00897C37">
        <w:rPr>
          <w:rFonts w:eastAsia="Arial"/>
        </w:rPr>
        <w:t xml:space="preserve"> </w:t>
      </w:r>
      <w:r w:rsidRPr="00897C37">
        <w:rPr>
          <w:rFonts w:ascii="Times New Roman" w:eastAsia="Arial" w:hAnsi="Times New Roman" w:cs="Times New Roman"/>
        </w:rPr>
        <w:t>والمواد</w:t>
      </w:r>
      <w:r w:rsidRPr="00897C37">
        <w:rPr>
          <w:rFonts w:eastAsia="Arial"/>
        </w:rPr>
        <w:t xml:space="preserve"> </w:t>
      </w:r>
      <w:r w:rsidRPr="00897C37">
        <w:rPr>
          <w:rFonts w:ascii="Times New Roman" w:eastAsia="Arial" w:hAnsi="Times New Roman" w:cs="Times New Roman"/>
        </w:rPr>
        <w:t>التخصصية</w:t>
      </w:r>
      <w:r w:rsidRPr="00897C37">
        <w:rPr>
          <w:rFonts w:eastAsia="Arial"/>
        </w:rPr>
        <w:t xml:space="preserve"> </w:t>
      </w:r>
      <w:r w:rsidRPr="00897C37">
        <w:rPr>
          <w:rFonts w:ascii="Times New Roman" w:eastAsia="Arial" w:hAnsi="Times New Roman" w:cs="Times New Roman"/>
        </w:rPr>
        <w:t>وقطع</w:t>
      </w:r>
      <w:r w:rsidRPr="00897C37">
        <w:rPr>
          <w:rFonts w:eastAsia="Arial"/>
        </w:rPr>
        <w:t xml:space="preserve"> </w:t>
      </w:r>
      <w:r w:rsidRPr="00897C37">
        <w:rPr>
          <w:rFonts w:ascii="Times New Roman" w:eastAsia="Arial" w:hAnsi="Times New Roman" w:cs="Times New Roman"/>
        </w:rPr>
        <w:t>الغيار</w:t>
      </w:r>
      <w:r w:rsidRPr="00897C37">
        <w:rPr>
          <w:rFonts w:eastAsia="Arial"/>
        </w:rPr>
        <w:t xml:space="preserve"> </w:t>
      </w:r>
      <w:r w:rsidRPr="00897C37">
        <w:rPr>
          <w:rFonts w:ascii="Times New Roman" w:eastAsia="Arial" w:hAnsi="Times New Roman" w:cs="Times New Roman"/>
        </w:rPr>
        <w:t>من</w:t>
      </w:r>
      <w:r w:rsidRPr="00897C37">
        <w:rPr>
          <w:rFonts w:eastAsia="Arial"/>
        </w:rPr>
        <w:t xml:space="preserve"> </w:t>
      </w:r>
      <w:r w:rsidRPr="00897C37">
        <w:rPr>
          <w:rFonts w:ascii="Times New Roman" w:eastAsia="Arial" w:hAnsi="Times New Roman" w:cs="Times New Roman"/>
        </w:rPr>
        <w:t>خلال</w:t>
      </w:r>
      <w:r w:rsidRPr="00897C37">
        <w:rPr>
          <w:rFonts w:eastAsia="Arial"/>
        </w:rPr>
        <w:t xml:space="preserve"> </w:t>
      </w:r>
      <w:r w:rsidRPr="00897C37">
        <w:rPr>
          <w:rFonts w:ascii="Times New Roman" w:eastAsia="Arial" w:hAnsi="Times New Roman" w:cs="Times New Roman"/>
        </w:rPr>
        <w:t>الموردين</w:t>
      </w:r>
      <w:r w:rsidRPr="00897C37">
        <w:rPr>
          <w:rFonts w:eastAsia="Arial"/>
        </w:rPr>
        <w:t xml:space="preserve"> </w:t>
      </w:r>
      <w:r w:rsidRPr="00897C37">
        <w:rPr>
          <w:rFonts w:ascii="Times New Roman" w:eastAsia="Arial" w:hAnsi="Times New Roman" w:cs="Times New Roman"/>
        </w:rPr>
        <w:t>والشركاء</w:t>
      </w:r>
      <w:r w:rsidRPr="00897C37">
        <w:rPr>
          <w:rFonts w:eastAsia="Arial"/>
        </w:rPr>
        <w:t xml:space="preserve"> </w:t>
      </w:r>
      <w:r w:rsidRPr="00897C37">
        <w:rPr>
          <w:rFonts w:ascii="Times New Roman" w:eastAsia="Arial" w:hAnsi="Times New Roman" w:cs="Times New Roman"/>
        </w:rPr>
        <w:t>المحليين</w:t>
      </w:r>
      <w:r w:rsidRPr="00897C37">
        <w:rPr>
          <w:rFonts w:eastAsia="Arial"/>
        </w:rPr>
        <w:t xml:space="preserve"> </w:t>
      </w:r>
      <w:r w:rsidRPr="00897C37">
        <w:rPr>
          <w:rFonts w:ascii="Times New Roman" w:eastAsia="Arial" w:hAnsi="Times New Roman" w:cs="Times New Roman"/>
        </w:rPr>
        <w:t>والدوليين،</w:t>
      </w:r>
      <w:r w:rsidRPr="00897C37">
        <w:rPr>
          <w:rFonts w:eastAsia="Arial"/>
        </w:rPr>
        <w:t xml:space="preserve"> </w:t>
      </w:r>
      <w:r w:rsidRPr="00897C37">
        <w:rPr>
          <w:rFonts w:ascii="Times New Roman" w:eastAsia="Arial" w:hAnsi="Times New Roman" w:cs="Times New Roman"/>
        </w:rPr>
        <w:t>وفق</w:t>
      </w:r>
      <w:r w:rsidRPr="00897C37">
        <w:rPr>
          <w:rFonts w:eastAsia="Arial"/>
        </w:rPr>
        <w:t xml:space="preserve"> </w:t>
      </w:r>
      <w:r w:rsidRPr="00897C37">
        <w:rPr>
          <w:rFonts w:ascii="Times New Roman" w:eastAsia="Arial" w:hAnsi="Times New Roman" w:cs="Times New Roman"/>
        </w:rPr>
        <w:t>توفرها</w:t>
      </w:r>
      <w:r w:rsidRPr="00897C37">
        <w:rPr>
          <w:rFonts w:eastAsia="Arial"/>
        </w:rPr>
        <w:t xml:space="preserve"> </w:t>
      </w:r>
      <w:r w:rsidRPr="00897C37">
        <w:rPr>
          <w:rFonts w:ascii="Times New Roman" w:eastAsia="Arial" w:hAnsi="Times New Roman" w:cs="Times New Roman"/>
        </w:rPr>
        <w:t>ومتطلبات</w:t>
      </w:r>
      <w:r w:rsidRPr="00897C37">
        <w:rPr>
          <w:rFonts w:eastAsia="Arial"/>
        </w:rPr>
        <w:t xml:space="preserve"> </w:t>
      </w:r>
      <w:r w:rsidRPr="00897C37">
        <w:rPr>
          <w:rFonts w:ascii="Times New Roman" w:eastAsia="Arial" w:hAnsi="Times New Roman" w:cs="Times New Roman"/>
        </w:rPr>
        <w:t>العقد</w:t>
      </w:r>
      <w:r w:rsidRPr="00897C37">
        <w:rPr>
          <w:rFonts w:eastAsia="Arial"/>
        </w:rPr>
        <w:t xml:space="preserve">. </w:t>
      </w:r>
      <w:r w:rsidRPr="00897C37">
        <w:rPr>
          <w:rFonts w:ascii="Times New Roman" w:eastAsia="Arial" w:hAnsi="Times New Roman" w:cs="Times New Roman"/>
        </w:rPr>
        <w:t>ويُحدد</w:t>
      </w:r>
      <w:r w:rsidRPr="00897C37">
        <w:rPr>
          <w:rFonts w:eastAsia="Arial"/>
        </w:rPr>
        <w:t xml:space="preserve"> </w:t>
      </w:r>
      <w:r w:rsidRPr="00897C37">
        <w:rPr>
          <w:rFonts w:ascii="Times New Roman" w:eastAsia="Arial" w:hAnsi="Times New Roman" w:cs="Times New Roman"/>
        </w:rPr>
        <w:t>في</w:t>
      </w:r>
      <w:r w:rsidRPr="00897C37">
        <w:rPr>
          <w:rFonts w:eastAsia="Arial"/>
        </w:rPr>
        <w:t xml:space="preserve"> </w:t>
      </w:r>
      <w:r w:rsidRPr="00897C37">
        <w:rPr>
          <w:rFonts w:ascii="Times New Roman" w:eastAsia="Arial" w:hAnsi="Times New Roman" w:cs="Times New Roman"/>
        </w:rPr>
        <w:t>العروض</w:t>
      </w:r>
      <w:r w:rsidRPr="00897C37">
        <w:rPr>
          <w:rFonts w:eastAsia="Arial"/>
        </w:rPr>
        <w:t xml:space="preserve"> </w:t>
      </w:r>
      <w:r w:rsidRPr="00897C37">
        <w:rPr>
          <w:rFonts w:ascii="Times New Roman" w:eastAsia="Arial" w:hAnsi="Times New Roman" w:cs="Times New Roman"/>
        </w:rPr>
        <w:t>الفنية</w:t>
      </w:r>
      <w:r w:rsidRPr="00897C37">
        <w:rPr>
          <w:rFonts w:eastAsia="Arial"/>
        </w:rPr>
        <w:t xml:space="preserve"> </w:t>
      </w:r>
      <w:r w:rsidRPr="00897C37">
        <w:rPr>
          <w:rFonts w:ascii="Times New Roman" w:eastAsia="Arial" w:hAnsi="Times New Roman" w:cs="Times New Roman"/>
        </w:rPr>
        <w:t>والتجارية</w:t>
      </w:r>
      <w:r w:rsidRPr="00897C37">
        <w:rPr>
          <w:rFonts w:eastAsia="Arial"/>
        </w:rPr>
        <w:t xml:space="preserve"> </w:t>
      </w:r>
      <w:r w:rsidRPr="00897C37">
        <w:rPr>
          <w:rFonts w:ascii="Times New Roman" w:eastAsia="Arial" w:hAnsi="Times New Roman" w:cs="Times New Roman"/>
        </w:rPr>
        <w:t>ما</w:t>
      </w:r>
      <w:r w:rsidRPr="00897C37">
        <w:rPr>
          <w:rFonts w:eastAsia="Arial"/>
        </w:rPr>
        <w:t xml:space="preserve"> </w:t>
      </w:r>
      <w:r w:rsidRPr="00897C37">
        <w:rPr>
          <w:rFonts w:ascii="Times New Roman" w:eastAsia="Arial" w:hAnsi="Times New Roman" w:cs="Times New Roman"/>
        </w:rPr>
        <w:t>إذا</w:t>
      </w:r>
      <w:r w:rsidRPr="00897C37">
        <w:rPr>
          <w:rFonts w:eastAsia="Arial"/>
        </w:rPr>
        <w:t xml:space="preserve"> </w:t>
      </w:r>
      <w:r w:rsidRPr="00897C37">
        <w:rPr>
          <w:rFonts w:ascii="Times New Roman" w:eastAsia="Arial" w:hAnsi="Times New Roman" w:cs="Times New Roman"/>
        </w:rPr>
        <w:t>كانت</w:t>
      </w:r>
      <w:r w:rsidRPr="00897C37">
        <w:rPr>
          <w:rFonts w:eastAsia="Arial"/>
        </w:rPr>
        <w:t xml:space="preserve"> </w:t>
      </w:r>
      <w:r w:rsidRPr="00897C37">
        <w:rPr>
          <w:rFonts w:ascii="Times New Roman" w:eastAsia="Arial" w:hAnsi="Times New Roman" w:cs="Times New Roman"/>
        </w:rPr>
        <w:t>المعدات</w:t>
      </w:r>
      <w:r w:rsidRPr="00897C37">
        <w:rPr>
          <w:rFonts w:eastAsia="Arial"/>
        </w:rPr>
        <w:t xml:space="preserve"> </w:t>
      </w:r>
      <w:r w:rsidRPr="00897C37">
        <w:rPr>
          <w:rFonts w:ascii="Times New Roman" w:eastAsia="Arial" w:hAnsi="Times New Roman" w:cs="Times New Roman"/>
        </w:rPr>
        <w:t>مملوكة</w:t>
      </w:r>
      <w:r w:rsidRPr="00897C37">
        <w:rPr>
          <w:rFonts w:eastAsia="Arial"/>
        </w:rPr>
        <w:t xml:space="preserve"> </w:t>
      </w:r>
      <w:r w:rsidRPr="00897C37">
        <w:rPr>
          <w:rFonts w:ascii="Times New Roman" w:eastAsia="Arial" w:hAnsi="Times New Roman" w:cs="Times New Roman"/>
        </w:rPr>
        <w:t>للشركة</w:t>
      </w:r>
      <w:r w:rsidRPr="00897C37">
        <w:rPr>
          <w:rFonts w:eastAsia="Arial"/>
        </w:rPr>
        <w:t xml:space="preserve"> </w:t>
      </w:r>
      <w:r w:rsidRPr="00897C37">
        <w:rPr>
          <w:rFonts w:ascii="Times New Roman" w:eastAsia="Arial" w:hAnsi="Times New Roman" w:cs="Times New Roman"/>
        </w:rPr>
        <w:t>أو</w:t>
      </w:r>
      <w:r w:rsidRPr="00897C37">
        <w:rPr>
          <w:rFonts w:eastAsia="Arial"/>
        </w:rPr>
        <w:t xml:space="preserve"> </w:t>
      </w:r>
      <w:r w:rsidRPr="00897C37">
        <w:rPr>
          <w:rFonts w:ascii="Times New Roman" w:eastAsia="Arial" w:hAnsi="Times New Roman" w:cs="Times New Roman"/>
        </w:rPr>
        <w:t>مؤجرة</w:t>
      </w:r>
      <w:r w:rsidRPr="00897C37">
        <w:rPr>
          <w:rFonts w:eastAsia="Arial"/>
        </w:rPr>
        <w:t xml:space="preserve"> </w:t>
      </w:r>
      <w:r w:rsidRPr="00897C37">
        <w:rPr>
          <w:rFonts w:ascii="Times New Roman" w:eastAsia="Arial" w:hAnsi="Times New Roman" w:cs="Times New Roman"/>
        </w:rPr>
        <w:t>أو</w:t>
      </w:r>
      <w:r w:rsidRPr="00897C37">
        <w:rPr>
          <w:rFonts w:eastAsia="Arial"/>
        </w:rPr>
        <w:t xml:space="preserve"> </w:t>
      </w:r>
      <w:r w:rsidRPr="00897C37">
        <w:rPr>
          <w:rFonts w:ascii="Times New Roman" w:eastAsia="Arial" w:hAnsi="Times New Roman" w:cs="Times New Roman"/>
        </w:rPr>
        <w:t>موردة</w:t>
      </w:r>
      <w:r w:rsidRPr="00897C37">
        <w:rPr>
          <w:rFonts w:eastAsia="Arial"/>
        </w:rPr>
        <w:t xml:space="preserve"> </w:t>
      </w:r>
      <w:r w:rsidRPr="00897C37">
        <w:rPr>
          <w:rFonts w:ascii="Times New Roman" w:eastAsia="Arial" w:hAnsi="Times New Roman" w:cs="Times New Roman"/>
        </w:rPr>
        <w:t>عبر</w:t>
      </w:r>
      <w:r w:rsidRPr="00897C37">
        <w:rPr>
          <w:rFonts w:eastAsia="Arial"/>
        </w:rPr>
        <w:t xml:space="preserve"> </w:t>
      </w:r>
      <w:r w:rsidRPr="00897C37">
        <w:rPr>
          <w:rFonts w:ascii="Times New Roman" w:eastAsia="Arial" w:hAnsi="Times New Roman" w:cs="Times New Roman"/>
        </w:rPr>
        <w:t>شركاء</w:t>
      </w:r>
      <w:r w:rsidRPr="00897C37">
        <w:rPr>
          <w:rFonts w:eastAsia="Arial"/>
        </w:rPr>
        <w:t>.</w:t>
      </w:r>
    </w:p>
    <w:p w14:paraId="4B8AB643" w14:textId="77777777" w:rsidR="00FD5BD7" w:rsidRPr="00897C37" w:rsidRDefault="00FD5BD7" w:rsidP="00FD5BD7">
      <w:pPr>
        <w:bidi/>
        <w:jc w:val="right"/>
      </w:pPr>
      <w:r w:rsidRPr="00897C37">
        <w:rPr>
          <w:rFonts w:eastAsia="Arial"/>
        </w:rPr>
        <w:t>Specialized equipment, materials and spare parts may be sourced through local and international suppliers and partners, subject to availability and contract requirements. Technical and commercial offers will specify whether equipment is company-owned, rented or supplied through partners.</w:t>
      </w:r>
    </w:p>
    <w:p w14:paraId="237F12E4" w14:textId="77777777" w:rsidR="00FD5BD7" w:rsidRPr="00897C37" w:rsidRDefault="00FD5BD7" w:rsidP="00FD5BD7">
      <w:pPr>
        <w:pStyle w:val="Heading1"/>
        <w:jc w:val="right"/>
        <w:rPr>
          <w:sz w:val="36"/>
          <w:szCs w:val="36"/>
        </w:rPr>
      </w:pPr>
      <w:r w:rsidRPr="00897C37">
        <w:rPr>
          <w:sz w:val="36"/>
          <w:szCs w:val="36"/>
        </w:rPr>
        <w:t>معلومات الشركة</w:t>
      </w:r>
    </w:p>
    <w:p w14:paraId="5D04738B" w14:textId="77777777" w:rsidR="00FD5BD7" w:rsidRPr="00897C37" w:rsidRDefault="00FD5BD7" w:rsidP="00FD5BD7">
      <w:pPr>
        <w:bidi/>
      </w:pPr>
      <w:r w:rsidRPr="00897C37">
        <w:rPr>
          <w:rFonts w:eastAsia="Arial"/>
          <w:b/>
          <w:color w:val="556976"/>
        </w:rPr>
        <w:t>COMPANY INFORMATION</w:t>
      </w:r>
    </w:p>
    <w:p w14:paraId="0ED1769D" w14:textId="5156D946" w:rsidR="00FD5BD7" w:rsidRPr="00897C37" w:rsidRDefault="00FD5BD7" w:rsidP="00FD5BD7">
      <w:pPr>
        <w:pStyle w:val="ListBullet"/>
        <w:tabs>
          <w:tab w:val="num" w:pos="360"/>
          <w:tab w:val="num" w:pos="11160"/>
        </w:tabs>
        <w:bidi/>
        <w:spacing w:after="30"/>
        <w:ind w:left="360" w:hanging="360"/>
        <w:rPr>
          <w:sz w:val="24"/>
          <w:szCs w:val="24"/>
        </w:rPr>
      </w:pPr>
      <w:r w:rsidRPr="00897C37">
        <w:rPr>
          <w:rFonts w:ascii="Times New Roman" w:eastAsia="Arial" w:hAnsi="Times New Roman" w:cs="Times New Roman"/>
          <w:sz w:val="24"/>
          <w:szCs w:val="24"/>
        </w:rPr>
        <w:t>الاسم</w:t>
      </w:r>
      <w:r w:rsidRPr="00897C37">
        <w:rPr>
          <w:rFonts w:eastAsia="Arial"/>
          <w:sz w:val="24"/>
          <w:szCs w:val="24"/>
        </w:rPr>
        <w:t xml:space="preserve"> </w:t>
      </w:r>
      <w:r w:rsidRPr="00897C37">
        <w:rPr>
          <w:rFonts w:ascii="Times New Roman" w:eastAsia="Arial" w:hAnsi="Times New Roman" w:cs="Times New Roman"/>
          <w:sz w:val="24"/>
          <w:szCs w:val="24"/>
        </w:rPr>
        <w:t>القانوني</w:t>
      </w:r>
      <w:r w:rsidRPr="00897C37">
        <w:rPr>
          <w:rFonts w:eastAsia="Arial"/>
          <w:sz w:val="24"/>
          <w:szCs w:val="24"/>
        </w:rPr>
        <w:t xml:space="preserve">: </w:t>
      </w:r>
      <w:r w:rsidRPr="00897C37">
        <w:rPr>
          <w:rFonts w:ascii="Times New Roman" w:eastAsia="Arial" w:hAnsi="Times New Roman" w:cs="Times New Roman"/>
          <w:sz w:val="24"/>
          <w:szCs w:val="24"/>
        </w:rPr>
        <w:t>شركة</w:t>
      </w:r>
      <w:r w:rsidRPr="00897C37">
        <w:rPr>
          <w:rFonts w:eastAsia="Arial"/>
          <w:sz w:val="24"/>
          <w:szCs w:val="24"/>
        </w:rPr>
        <w:t xml:space="preserve"> </w:t>
      </w:r>
      <w:r w:rsidRPr="00897C37">
        <w:rPr>
          <w:rFonts w:ascii="Times New Roman" w:eastAsia="Arial" w:hAnsi="Times New Roman" w:cs="Times New Roman"/>
          <w:sz w:val="24"/>
          <w:szCs w:val="24"/>
        </w:rPr>
        <w:t>كَمرة</w:t>
      </w:r>
      <w:r w:rsidRPr="00897C37">
        <w:rPr>
          <w:rFonts w:eastAsia="Arial"/>
          <w:sz w:val="24"/>
          <w:szCs w:val="24"/>
        </w:rPr>
        <w:t xml:space="preserve"> </w:t>
      </w:r>
      <w:r w:rsidRPr="00897C37">
        <w:rPr>
          <w:rFonts w:ascii="Times New Roman" w:eastAsia="Arial" w:hAnsi="Times New Roman" w:cs="Times New Roman"/>
          <w:sz w:val="24"/>
          <w:szCs w:val="24"/>
        </w:rPr>
        <w:t>للطاقة</w:t>
      </w:r>
      <w:r w:rsidRPr="00897C37">
        <w:rPr>
          <w:rFonts w:eastAsia="Arial"/>
          <w:sz w:val="24"/>
          <w:szCs w:val="24"/>
        </w:rPr>
        <w:t xml:space="preserve"> </w:t>
      </w:r>
      <w:r w:rsidRPr="00897C37">
        <w:rPr>
          <w:rFonts w:ascii="Times New Roman" w:eastAsia="Arial" w:hAnsi="Times New Roman" w:cs="Times New Roman"/>
          <w:sz w:val="24"/>
          <w:szCs w:val="24"/>
        </w:rPr>
        <w:t>والمقاولات</w:t>
      </w:r>
      <w:r w:rsidRPr="00897C37">
        <w:rPr>
          <w:rFonts w:eastAsia="Arial"/>
          <w:sz w:val="24"/>
          <w:szCs w:val="24"/>
        </w:rPr>
        <w:t xml:space="preserve">  </w:t>
      </w:r>
      <w:r w:rsidRPr="00897C37">
        <w:rPr>
          <w:rFonts w:ascii="Times New Roman" w:eastAsia="Arial" w:hAnsi="Times New Roman" w:cs="Times New Roman"/>
          <w:sz w:val="24"/>
          <w:szCs w:val="24"/>
        </w:rPr>
        <w:t>المسؤولية</w:t>
      </w:r>
      <w:r w:rsidRPr="00897C37">
        <w:rPr>
          <w:rFonts w:eastAsia="Arial"/>
          <w:sz w:val="24"/>
          <w:szCs w:val="24"/>
        </w:rPr>
        <w:t xml:space="preserve"> </w:t>
      </w:r>
      <w:r w:rsidRPr="00897C37">
        <w:rPr>
          <w:rFonts w:ascii="Times New Roman" w:eastAsia="Arial" w:hAnsi="Times New Roman" w:cs="Times New Roman"/>
          <w:sz w:val="24"/>
          <w:szCs w:val="24"/>
        </w:rPr>
        <w:t>المحدودة</w:t>
      </w:r>
    </w:p>
    <w:p w14:paraId="14C013B8" w14:textId="77777777" w:rsidR="00FD5BD7" w:rsidRPr="00897C37" w:rsidRDefault="00FD5BD7" w:rsidP="00FD5BD7">
      <w:pPr>
        <w:bidi/>
        <w:jc w:val="right"/>
      </w:pPr>
      <w:r w:rsidRPr="00897C37">
        <w:rPr>
          <w:rFonts w:eastAsia="Arial"/>
          <w:color w:val="556976"/>
        </w:rPr>
        <w:t>Legal Name: KAMRA FOR ENERGY &amp; CONTRACTING L.L.C</w:t>
      </w:r>
    </w:p>
    <w:p w14:paraId="27C1338A" w14:textId="295BA73E" w:rsidR="00FD5BD7" w:rsidRPr="00897C37" w:rsidRDefault="00FD5BD7" w:rsidP="00FD5BD7">
      <w:pPr>
        <w:bidi/>
        <w:jc w:val="right"/>
      </w:pPr>
      <w:r w:rsidRPr="00897C37">
        <w:rPr>
          <w:rFonts w:eastAsia="Arial"/>
          <w:color w:val="556976"/>
        </w:rPr>
        <w:t>Year Established: _________</w:t>
      </w:r>
      <w:r w:rsidR="008016FE">
        <w:rPr>
          <w:rFonts w:eastAsia="Arial"/>
          <w:color w:val="556976"/>
        </w:rPr>
        <w:t>2024</w:t>
      </w:r>
      <w:r w:rsidRPr="00897C37">
        <w:rPr>
          <w:rFonts w:eastAsia="Arial"/>
          <w:color w:val="556976"/>
        </w:rPr>
        <w:t>_____________________</w:t>
      </w:r>
    </w:p>
    <w:p w14:paraId="39E309BA" w14:textId="1303B4D8" w:rsidR="00FD5BD7" w:rsidRPr="00897C37" w:rsidRDefault="00FD5BD7" w:rsidP="00FD5BD7">
      <w:pPr>
        <w:bidi/>
        <w:jc w:val="right"/>
      </w:pPr>
      <w:r w:rsidRPr="00897C37">
        <w:rPr>
          <w:rFonts w:eastAsia="Arial"/>
          <w:color w:val="556976"/>
        </w:rPr>
        <w:t>Head Office / Address: ____</w:t>
      </w:r>
      <w:r w:rsidR="008016FE">
        <w:rPr>
          <w:rFonts w:eastAsia="Arial"/>
          <w:color w:val="556976"/>
        </w:rPr>
        <w:t>Syria Deir Ezzor</w:t>
      </w:r>
      <w:r w:rsidRPr="00897C37">
        <w:rPr>
          <w:rFonts w:eastAsia="Arial"/>
          <w:color w:val="556976"/>
        </w:rPr>
        <w:t>______________________</w:t>
      </w:r>
    </w:p>
    <w:p w14:paraId="55F9012E" w14:textId="612611EB" w:rsidR="00FD5BD7" w:rsidRPr="00897C37" w:rsidRDefault="00FD5BD7" w:rsidP="00232D39">
      <w:r w:rsidRPr="00897C37">
        <w:rPr>
          <w:rFonts w:eastAsia="Arial"/>
          <w:color w:val="556976"/>
        </w:rPr>
        <w:t xml:space="preserve">Registration / License No.: </w:t>
      </w:r>
      <w:r w:rsidR="00232D39">
        <w:rPr>
          <w:rFonts w:eastAsia="Arial"/>
          <w:color w:val="556976"/>
        </w:rPr>
        <w:t>5364 / 5978</w:t>
      </w:r>
    </w:p>
    <w:p w14:paraId="4CAF2F08" w14:textId="778A1A9A" w:rsidR="00FD5BD7" w:rsidRPr="00897C37" w:rsidRDefault="00FD5BD7" w:rsidP="00FD5BD7">
      <w:pPr>
        <w:bidi/>
        <w:jc w:val="right"/>
      </w:pPr>
      <w:r w:rsidRPr="00897C37">
        <w:rPr>
          <w:rFonts w:eastAsia="Arial"/>
          <w:color w:val="556976"/>
        </w:rPr>
        <w:t>Email: __</w:t>
      </w:r>
      <w:r w:rsidR="008016FE" w:rsidRPr="008016FE">
        <w:t xml:space="preserve"> </w:t>
      </w:r>
      <w:r w:rsidR="008016FE" w:rsidRPr="008016FE">
        <w:rPr>
          <w:rFonts w:eastAsia="Arial"/>
          <w:color w:val="556976"/>
        </w:rPr>
        <w:t>info@kamra-energy.com</w:t>
      </w:r>
    </w:p>
    <w:p w14:paraId="77AC2044" w14:textId="4E3393A0" w:rsidR="00FD5BD7" w:rsidRPr="00897C37" w:rsidRDefault="00FD5BD7" w:rsidP="00FD5BD7">
      <w:pPr>
        <w:bidi/>
        <w:jc w:val="right"/>
      </w:pPr>
      <w:r w:rsidRPr="00897C37">
        <w:rPr>
          <w:rFonts w:eastAsia="Arial"/>
          <w:color w:val="556976"/>
        </w:rPr>
        <w:t>Telephone: ___</w:t>
      </w:r>
      <w:hyperlink r:id="rId10" w:history="1">
        <w:r w:rsidR="008016FE" w:rsidRPr="008016FE">
          <w:rPr>
            <w:rStyle w:val="Hyperlink"/>
            <w:rFonts w:eastAsia="Arial"/>
          </w:rPr>
          <w:t>+963931871069</w:t>
        </w:r>
      </w:hyperlink>
      <w:r w:rsidRPr="00897C37">
        <w:rPr>
          <w:rFonts w:eastAsia="Arial"/>
          <w:color w:val="556976"/>
        </w:rPr>
        <w:t>__</w:t>
      </w:r>
    </w:p>
    <w:p w14:paraId="215ED328" w14:textId="03493CE4" w:rsidR="00FD5BD7" w:rsidRPr="00897C37" w:rsidRDefault="00FD5BD7" w:rsidP="00FD5BD7">
      <w:pPr>
        <w:bidi/>
        <w:jc w:val="right"/>
      </w:pPr>
      <w:r w:rsidRPr="00897C37">
        <w:rPr>
          <w:rFonts w:eastAsia="Arial"/>
          <w:color w:val="556976"/>
        </w:rPr>
        <w:t xml:space="preserve">Website: </w:t>
      </w:r>
      <w:hyperlink r:id="rId11" w:history="1">
        <w:r w:rsidR="00FB0E10" w:rsidRPr="00FB0E10">
          <w:rPr>
            <w:rStyle w:val="Hyperlink"/>
            <w:rFonts w:eastAsia="Arial"/>
          </w:rPr>
          <w:t>https://www.kamra-energy.com</w:t>
        </w:r>
      </w:hyperlink>
    </w:p>
    <w:p w14:paraId="270955EE" w14:textId="77777777" w:rsidR="00FD5BD7" w:rsidRPr="006A4FD7" w:rsidRDefault="00FD5BD7" w:rsidP="00FD5BD7">
      <w:pPr>
        <w:tabs>
          <w:tab w:val="left" w:pos="4747"/>
        </w:tabs>
      </w:pPr>
    </w:p>
    <w:p w14:paraId="20599762" w14:textId="77777777" w:rsidR="00712A53" w:rsidRDefault="00712A53" w:rsidP="00D17816">
      <w:r w:rsidRPr="00CC2FD0">
        <w:rPr>
          <w:sz w:val="20"/>
          <w:szCs w:val="20"/>
          <w:rtl/>
        </w:rPr>
        <w:lastRenderedPageBreak/>
        <w:t xml:space="preserve">  </w:t>
      </w:r>
    </w:p>
    <w:p w14:paraId="28114319" w14:textId="77777777" w:rsidR="00892C33" w:rsidRPr="004A5C56" w:rsidRDefault="00892C33" w:rsidP="006E35C3">
      <w:pPr>
        <w:jc w:val="right"/>
      </w:pPr>
    </w:p>
    <w:p w14:paraId="3947EE46" w14:textId="77777777" w:rsidR="007E71B9" w:rsidRDefault="007E71B9"/>
    <w:p w14:paraId="178CC541" w14:textId="77777777" w:rsidR="007E71B9" w:rsidRDefault="007E71B9"/>
    <w:p w14:paraId="0E780F94" w14:textId="77777777" w:rsidR="007E71B9" w:rsidRDefault="007E71B9"/>
    <w:p w14:paraId="2EFA66C0" w14:textId="77777777" w:rsidR="007E71B9" w:rsidRDefault="007E71B9"/>
    <w:p w14:paraId="5744A040" w14:textId="77777777" w:rsidR="007E71B9" w:rsidRDefault="007E71B9"/>
    <w:p w14:paraId="7EC4A28B" w14:textId="77777777" w:rsidR="007E71B9" w:rsidRDefault="007E71B9">
      <w:pPr>
        <w:rPr>
          <w:rtl/>
          <w:lang w:bidi="ar-SY"/>
        </w:rPr>
      </w:pPr>
    </w:p>
    <w:p w14:paraId="589CB2E5" w14:textId="77777777" w:rsidR="006842DF" w:rsidRDefault="006842DF">
      <w:pPr>
        <w:rPr>
          <w:rtl/>
          <w:lang w:bidi="ar-SY"/>
        </w:rPr>
      </w:pPr>
    </w:p>
    <w:p w14:paraId="0E87D389" w14:textId="77777777" w:rsidR="006842DF" w:rsidRDefault="006842DF">
      <w:pPr>
        <w:rPr>
          <w:rtl/>
          <w:lang w:bidi="ar-SY"/>
        </w:rPr>
      </w:pPr>
    </w:p>
    <w:p w14:paraId="0BCAE82B" w14:textId="77777777" w:rsidR="006842DF" w:rsidRDefault="006842DF">
      <w:pPr>
        <w:rPr>
          <w:rtl/>
          <w:lang w:bidi="ar-SY"/>
        </w:rPr>
      </w:pPr>
    </w:p>
    <w:p w14:paraId="02397259" w14:textId="77777777" w:rsidR="006842DF" w:rsidRDefault="006842DF">
      <w:pPr>
        <w:rPr>
          <w:rtl/>
          <w:lang w:bidi="ar-SY"/>
        </w:rPr>
      </w:pPr>
    </w:p>
    <w:p w14:paraId="70E460B3" w14:textId="77777777" w:rsidR="006842DF" w:rsidRDefault="006842DF">
      <w:pPr>
        <w:rPr>
          <w:rtl/>
          <w:lang w:bidi="ar-SY"/>
        </w:rPr>
      </w:pPr>
    </w:p>
    <w:p w14:paraId="045E9EDB" w14:textId="77777777" w:rsidR="00ED124F" w:rsidRDefault="00ED124F" w:rsidP="00ED124F">
      <w:pPr>
        <w:rPr>
          <w:rtl/>
          <w:lang w:bidi="ar-SY"/>
        </w:rPr>
      </w:pPr>
    </w:p>
    <w:p w14:paraId="3D00EA49" w14:textId="77777777" w:rsidR="00ED124F" w:rsidRDefault="00ED124F" w:rsidP="00ED124F">
      <w:pPr>
        <w:rPr>
          <w:rtl/>
          <w:lang w:bidi="ar-SY"/>
        </w:rPr>
      </w:pPr>
    </w:p>
    <w:p w14:paraId="6728CB3C" w14:textId="77777777" w:rsidR="00ED124F" w:rsidRDefault="00ED124F" w:rsidP="00ED124F">
      <w:pPr>
        <w:rPr>
          <w:rtl/>
          <w:lang w:bidi="ar-SY"/>
        </w:rPr>
      </w:pPr>
    </w:p>
    <w:sectPr w:rsidR="00ED124F" w:rsidSect="00FB796B">
      <w:headerReference w:type="default" r:id="rId12"/>
      <w:footerReference w:type="default" r:id="rId13"/>
      <w:headerReference w:type="first" r:id="rId14"/>
      <w:pgSz w:w="12240" w:h="15840" w:code="1"/>
      <w:pgMar w:top="288" w:right="720" w:bottom="288"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FDC7E" w14:textId="77777777" w:rsidR="004B461B" w:rsidRDefault="004B461B" w:rsidP="00613D04">
      <w:pPr>
        <w:spacing w:after="0" w:line="240" w:lineRule="auto"/>
      </w:pPr>
      <w:r>
        <w:separator/>
      </w:r>
    </w:p>
  </w:endnote>
  <w:endnote w:type="continuationSeparator" w:id="0">
    <w:p w14:paraId="3373CCC3" w14:textId="77777777" w:rsidR="004B461B" w:rsidRDefault="004B461B" w:rsidP="0061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4445" w14:textId="6FBD1EEE" w:rsidR="00F75FE7" w:rsidRDefault="00FB796B" w:rsidP="00FB796B">
    <w:pPr>
      <w:pStyle w:val="Footer"/>
      <w:tabs>
        <w:tab w:val="left" w:pos="555"/>
        <w:tab w:val="right" w:pos="10800"/>
      </w:tabs>
      <w:rPr>
        <w:lang w:bidi="ar-SY"/>
      </w:rPr>
    </w:pPr>
    <w:r>
      <w:rPr>
        <w:sz w:val="18"/>
        <w:szCs w:val="18"/>
        <w:lang w:bidi="ar-SY"/>
      </w:rPr>
      <w:tab/>
    </w:r>
    <w:r>
      <w:rPr>
        <w:sz w:val="18"/>
        <w:szCs w:val="18"/>
        <w:lang w:bidi="ar-SY"/>
      </w:rPr>
      <w:fldChar w:fldCharType="begin"/>
    </w:r>
    <w:r>
      <w:rPr>
        <w:sz w:val="18"/>
        <w:szCs w:val="18"/>
        <w:lang w:bidi="ar-SY"/>
      </w:rPr>
      <w:instrText xml:space="preserve"> DATE \@ "M/d/yyyy" </w:instrText>
    </w:r>
    <w:r>
      <w:rPr>
        <w:sz w:val="18"/>
        <w:szCs w:val="18"/>
        <w:lang w:bidi="ar-SY"/>
      </w:rPr>
      <w:fldChar w:fldCharType="separate"/>
    </w:r>
    <w:r w:rsidR="003E13B4">
      <w:rPr>
        <w:noProof/>
        <w:sz w:val="18"/>
        <w:szCs w:val="18"/>
        <w:lang w:bidi="ar-SY"/>
      </w:rPr>
      <w:t>10/12/2026</w:t>
    </w:r>
    <w:r>
      <w:rPr>
        <w:sz w:val="18"/>
        <w:szCs w:val="18"/>
        <w:lang w:bidi="ar-SY"/>
      </w:rPr>
      <w:fldChar w:fldCharType="end"/>
    </w:r>
    <w:r>
      <w:rPr>
        <w:sz w:val="18"/>
        <w:szCs w:val="18"/>
        <w:lang w:bidi="ar-SY"/>
      </w:rPr>
      <w:tab/>
    </w:r>
    <w:r>
      <w:rPr>
        <w:rFonts w:hint="cs"/>
        <w:sz w:val="18"/>
        <w:szCs w:val="18"/>
        <w:rtl/>
        <w:lang w:bidi="ar-SY"/>
      </w:rPr>
      <w:t xml:space="preserve">    </w:t>
    </w:r>
    <w:r>
      <w:rPr>
        <w:sz w:val="18"/>
        <w:szCs w:val="18"/>
        <w:lang w:bidi="ar-SY"/>
      </w:rPr>
      <w:tab/>
    </w:r>
    <w:r>
      <w:rPr>
        <w:rFonts w:hint="cs"/>
        <w:sz w:val="18"/>
        <w:szCs w:val="18"/>
        <w:rtl/>
        <w:lang w:bidi="ar-SY"/>
      </w:rPr>
      <w:t xml:space="preserve"> </w:t>
    </w:r>
    <w:r w:rsidR="008E13D1" w:rsidRPr="008E13D1">
      <w:rPr>
        <w:noProof/>
        <w:sz w:val="18"/>
        <w:szCs w:val="18"/>
        <w:lang w:bidi="ar-SY"/>
      </w:rPr>
      <w:t xml:space="preserve">Page </w:t>
    </w:r>
    <w:r w:rsidR="008E13D1" w:rsidRPr="008E13D1">
      <w:rPr>
        <w:b/>
        <w:bCs/>
        <w:noProof/>
        <w:sz w:val="18"/>
        <w:szCs w:val="18"/>
        <w:lang w:bidi="ar-SY"/>
      </w:rPr>
      <w:fldChar w:fldCharType="begin"/>
    </w:r>
    <w:r w:rsidR="008E13D1" w:rsidRPr="008E13D1">
      <w:rPr>
        <w:b/>
        <w:bCs/>
        <w:noProof/>
        <w:sz w:val="18"/>
        <w:szCs w:val="18"/>
        <w:lang w:bidi="ar-SY"/>
      </w:rPr>
      <w:instrText xml:space="preserve"> PAGE  \* Arabic  \* MERGEFORMAT </w:instrText>
    </w:r>
    <w:r w:rsidR="008E13D1" w:rsidRPr="008E13D1">
      <w:rPr>
        <w:b/>
        <w:bCs/>
        <w:noProof/>
        <w:sz w:val="18"/>
        <w:szCs w:val="18"/>
        <w:lang w:bidi="ar-SY"/>
      </w:rPr>
      <w:fldChar w:fldCharType="separate"/>
    </w:r>
    <w:r w:rsidR="008E13D1" w:rsidRPr="008E13D1">
      <w:rPr>
        <w:b/>
        <w:bCs/>
        <w:noProof/>
        <w:sz w:val="18"/>
        <w:szCs w:val="18"/>
        <w:lang w:bidi="ar-SY"/>
      </w:rPr>
      <w:t>1</w:t>
    </w:r>
    <w:r w:rsidR="008E13D1" w:rsidRPr="008E13D1">
      <w:rPr>
        <w:b/>
        <w:bCs/>
        <w:noProof/>
        <w:sz w:val="18"/>
        <w:szCs w:val="18"/>
        <w:lang w:bidi="ar-SY"/>
      </w:rPr>
      <w:fldChar w:fldCharType="end"/>
    </w:r>
    <w:r w:rsidR="008E13D1" w:rsidRPr="008E13D1">
      <w:rPr>
        <w:noProof/>
        <w:sz w:val="18"/>
        <w:szCs w:val="18"/>
        <w:lang w:bidi="ar-SY"/>
      </w:rPr>
      <w:t xml:space="preserve"> of </w:t>
    </w:r>
    <w:r w:rsidR="008E13D1" w:rsidRPr="008E13D1">
      <w:rPr>
        <w:b/>
        <w:bCs/>
        <w:noProof/>
        <w:sz w:val="18"/>
        <w:szCs w:val="18"/>
        <w:lang w:bidi="ar-SY"/>
      </w:rPr>
      <w:fldChar w:fldCharType="begin"/>
    </w:r>
    <w:r w:rsidR="008E13D1" w:rsidRPr="008E13D1">
      <w:rPr>
        <w:b/>
        <w:bCs/>
        <w:noProof/>
        <w:sz w:val="18"/>
        <w:szCs w:val="18"/>
        <w:lang w:bidi="ar-SY"/>
      </w:rPr>
      <w:instrText xml:space="preserve"> NUMPAGES  \* Arabic  \* MERGEFORMAT </w:instrText>
    </w:r>
    <w:r w:rsidR="008E13D1" w:rsidRPr="008E13D1">
      <w:rPr>
        <w:b/>
        <w:bCs/>
        <w:noProof/>
        <w:sz w:val="18"/>
        <w:szCs w:val="18"/>
        <w:lang w:bidi="ar-SY"/>
      </w:rPr>
      <w:fldChar w:fldCharType="separate"/>
    </w:r>
    <w:r w:rsidR="008E13D1" w:rsidRPr="008E13D1">
      <w:rPr>
        <w:b/>
        <w:bCs/>
        <w:noProof/>
        <w:sz w:val="18"/>
        <w:szCs w:val="18"/>
        <w:lang w:bidi="ar-SY"/>
      </w:rPr>
      <w:t>2</w:t>
    </w:r>
    <w:r w:rsidR="008E13D1" w:rsidRPr="008E13D1">
      <w:rPr>
        <w:b/>
        <w:bCs/>
        <w:noProof/>
        <w:sz w:val="18"/>
        <w:szCs w:val="18"/>
        <w:lang w:bidi="ar-S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9D98" w14:textId="77777777" w:rsidR="004B461B" w:rsidRDefault="004B461B" w:rsidP="00613D04">
      <w:pPr>
        <w:spacing w:after="0" w:line="240" w:lineRule="auto"/>
      </w:pPr>
      <w:r>
        <w:separator/>
      </w:r>
    </w:p>
  </w:footnote>
  <w:footnote w:type="continuationSeparator" w:id="0">
    <w:p w14:paraId="447841F0" w14:textId="77777777" w:rsidR="004B461B" w:rsidRDefault="004B461B" w:rsidP="00613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15F3" w14:textId="7BB4ABF3" w:rsidR="005230CB" w:rsidRPr="00AE31E4" w:rsidRDefault="004B461B" w:rsidP="005230CB">
    <w:pPr>
      <w:pStyle w:val="Header"/>
      <w:tabs>
        <w:tab w:val="left" w:pos="488"/>
      </w:tabs>
      <w:rPr>
        <w:color w:val="A02B93"/>
        <w:sz w:val="20"/>
        <w:szCs w:val="20"/>
        <w:rtl/>
        <w:lang w:bidi="ar-SY"/>
      </w:rPr>
    </w:pPr>
    <w:r>
      <w:rPr>
        <w:noProof/>
        <w:rtl/>
      </w:rPr>
      <w:pict w14:anchorId="071E8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margin-left:543.45pt;margin-top:3.95pt;width:30.3pt;height:28.8pt;z-index:251660288;visibility:visible;mso-wrap-style:square;mso-wrap-distance-left:9pt;mso-wrap-distance-top:0;mso-wrap-distance-right:9pt;mso-wrap-distance-bottom:0;mso-position-horizontal-relative:text;mso-position-vertical-relative:text" wrapcoords="-540 0 -540 21032 21600 21032 21600 0 -540 0">
          <v:imagedata r:id="rId1" o:title=""/>
          <w10:wrap type="through"/>
        </v:shape>
      </w:pict>
    </w:r>
    <w:r>
      <w:rPr>
        <w:noProof/>
        <w:rtl/>
      </w:rPr>
      <w:pict w14:anchorId="1B481511">
        <v:shape id="Picture 2" o:spid="_x0000_s1031" type="#_x0000_t75" style="position:absolute;margin-left:-33.95pt;margin-top:.55pt;width:36.95pt;height:46.1pt;z-index:-251659264;visibility:visible;mso-width-relative:margin;mso-height-relative:margin" wrapcoords="0 0 -441 20892 21600 20892 21159 0 0 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">
          <v:imagedata r:id="rId2" o:title=""/>
          <w10:wrap type="tight"/>
        </v:shape>
      </w:pict>
    </w:r>
    <w:r>
      <w:rPr>
        <w:noProof/>
        <w:color w:val="A02B93"/>
        <w:sz w:val="20"/>
        <w:szCs w:val="20"/>
        <w:rtl/>
      </w:rPr>
      <w:pict w14:anchorId="375CED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r w:rsidR="005230CB" w:rsidRPr="00AE31E4">
      <w:rPr>
        <w:color w:val="A02B93"/>
        <w:sz w:val="20"/>
        <w:szCs w:val="20"/>
      </w:rPr>
      <w:t xml:space="preserve">                                                                                                </w:t>
    </w:r>
    <w:r w:rsidR="005230CB" w:rsidRPr="00AE31E4">
      <w:rPr>
        <w:rFonts w:hint="cs"/>
        <w:color w:val="A02B93"/>
        <w:sz w:val="20"/>
        <w:szCs w:val="20"/>
        <w:rtl/>
      </w:rPr>
      <w:t xml:space="preserve"> </w:t>
    </w:r>
    <w:r w:rsidR="009C4765">
      <w:rPr>
        <w:rFonts w:hint="cs"/>
        <w:color w:val="A02B93"/>
        <w:sz w:val="20"/>
        <w:szCs w:val="20"/>
        <w:rtl/>
      </w:rPr>
      <w:t xml:space="preserve">                                                                                                  </w:t>
    </w:r>
    <w:r w:rsidR="005230CB" w:rsidRPr="00AE31E4">
      <w:rPr>
        <w:rFonts w:hint="cs"/>
        <w:color w:val="A02B93"/>
        <w:sz w:val="20"/>
        <w:szCs w:val="20"/>
        <w:rtl/>
      </w:rPr>
      <w:t xml:space="preserve">    </w:t>
    </w:r>
    <w:r w:rsidR="005230CB" w:rsidRPr="00AE31E4">
      <w:rPr>
        <w:color w:val="A02B93"/>
        <w:sz w:val="20"/>
        <w:szCs w:val="20"/>
      </w:rPr>
      <w:t xml:space="preserve">  </w:t>
    </w:r>
    <w:r w:rsidR="009C4765">
      <w:rPr>
        <w:rFonts w:hint="cs"/>
        <w:color w:val="A02B93"/>
        <w:sz w:val="20"/>
        <w:szCs w:val="20"/>
        <w:rtl/>
      </w:rPr>
      <w:t xml:space="preserve"> </w:t>
    </w:r>
    <w:r w:rsidR="005230CB" w:rsidRPr="00AE31E4">
      <w:rPr>
        <w:color w:val="A02B93"/>
        <w:sz w:val="20"/>
        <w:szCs w:val="20"/>
      </w:rPr>
      <w:t xml:space="preserve">        </w:t>
    </w:r>
    <w:r w:rsidR="005230CB" w:rsidRPr="004029B7">
      <w:rPr>
        <w:noProof/>
      </w:rPr>
      <w:t xml:space="preserve"> </w:t>
    </w:r>
    <w:r w:rsidR="005230CB">
      <w:rPr>
        <w:noProof/>
      </w:rPr>
      <w:t xml:space="preserve"> </w:t>
    </w:r>
  </w:p>
  <w:p w14:paraId="4687058F" w14:textId="74BFC34F" w:rsidR="005230CB" w:rsidRPr="00AE31E4" w:rsidRDefault="005230CB" w:rsidP="005230CB">
    <w:pPr>
      <w:pStyle w:val="Header"/>
      <w:jc w:val="right"/>
      <w:rPr>
        <w:color w:val="A02B93"/>
        <w:sz w:val="22"/>
        <w:szCs w:val="22"/>
      </w:rPr>
    </w:pPr>
    <w:r w:rsidRPr="00AE31E4">
      <w:rPr>
        <w:i/>
        <w:iCs/>
        <w:color w:val="A02B93"/>
      </w:rPr>
      <w:t>Kamra for Energy &amp;Contracting L.L.C</w:t>
    </w:r>
    <w:r w:rsidRPr="00AE31E4">
      <w:rPr>
        <w:color w:val="A02B93"/>
      </w:rPr>
      <w:t xml:space="preserve">                      </w:t>
    </w:r>
    <w:r w:rsidRPr="00AE31E4">
      <w:rPr>
        <w:rFonts w:hint="cs"/>
        <w:color w:val="A02B93"/>
        <w:rtl/>
      </w:rPr>
      <w:t xml:space="preserve">  </w:t>
    </w:r>
    <w:r w:rsidRPr="00AE31E4">
      <w:rPr>
        <w:color w:val="A02B93"/>
      </w:rPr>
      <w:t xml:space="preserve"> </w:t>
    </w:r>
    <w:r w:rsidRPr="00AE31E4">
      <w:rPr>
        <w:rFonts w:hint="cs"/>
        <w:color w:val="A02B93"/>
        <w:rtl/>
      </w:rPr>
      <w:t xml:space="preserve">            </w:t>
    </w:r>
    <w:r w:rsidRPr="00AE31E4">
      <w:rPr>
        <w:color w:val="A02B93"/>
      </w:rPr>
      <w:t xml:space="preserve"> </w:t>
    </w:r>
    <w:r w:rsidRPr="00AE31E4">
      <w:rPr>
        <w:rFonts w:hint="cs"/>
        <w:color w:val="A02B93"/>
        <w:rtl/>
      </w:rPr>
      <w:t>المحدودة المسؤلية</w:t>
    </w:r>
    <w:r w:rsidRPr="00AE31E4">
      <w:rPr>
        <w:color w:val="A02B93"/>
      </w:rPr>
      <w:t xml:space="preserve"> </w:t>
    </w:r>
    <w:r w:rsidRPr="00AE31E4">
      <w:rPr>
        <w:rFonts w:hint="cs"/>
        <w:color w:val="A02B93"/>
        <w:rtl/>
      </w:rPr>
      <w:t>شر</w:t>
    </w:r>
    <w:r w:rsidRPr="00AE31E4">
      <w:rPr>
        <w:rFonts w:hint="cs"/>
        <w:color w:val="A02B93"/>
        <w:sz w:val="22"/>
        <w:szCs w:val="22"/>
        <w:rtl/>
      </w:rPr>
      <w:t>كة</w:t>
    </w:r>
    <w:r w:rsidRPr="00AE31E4">
      <w:rPr>
        <w:color w:val="A02B93"/>
        <w:sz w:val="22"/>
        <w:szCs w:val="22"/>
        <w:rtl/>
      </w:rPr>
      <w:t xml:space="preserve"> </w:t>
    </w:r>
    <w:r w:rsidRPr="00AE31E4">
      <w:rPr>
        <w:rFonts w:hint="cs"/>
        <w:color w:val="A02B93"/>
        <w:sz w:val="22"/>
        <w:szCs w:val="22"/>
        <w:rtl/>
      </w:rPr>
      <w:t>كَمرة للطاقة</w:t>
    </w:r>
    <w:r w:rsidRPr="00AE31E4">
      <w:rPr>
        <w:color w:val="A02B93"/>
        <w:sz w:val="22"/>
        <w:szCs w:val="22"/>
        <w:rtl/>
      </w:rPr>
      <w:t xml:space="preserve"> </w:t>
    </w:r>
    <w:r w:rsidRPr="00AE31E4">
      <w:rPr>
        <w:rFonts w:hint="cs"/>
        <w:color w:val="A02B93"/>
        <w:sz w:val="22"/>
        <w:szCs w:val="22"/>
        <w:rtl/>
      </w:rPr>
      <w:t>والمقاولات</w:t>
    </w:r>
  </w:p>
  <w:p w14:paraId="44ED2992" w14:textId="77777777" w:rsidR="005230CB" w:rsidRPr="00AE31E4" w:rsidRDefault="005230CB" w:rsidP="005230CB">
    <w:pPr>
      <w:pStyle w:val="Header"/>
      <w:jc w:val="right"/>
      <w:rPr>
        <w:i/>
        <w:iCs/>
        <w:color w:val="A02B93"/>
      </w:rPr>
    </w:pPr>
    <w:r w:rsidRPr="00AE31E4">
      <w:rPr>
        <w:color w:val="A02B93"/>
      </w:rPr>
      <w:t xml:space="preserve">        </w:t>
    </w:r>
    <w:r w:rsidRPr="00AE31E4">
      <w:rPr>
        <w:i/>
        <w:iCs/>
        <w:color w:val="A02B93"/>
      </w:rPr>
      <w:t xml:space="preserve">PRECISION IN EVERY FLOW.                                                               </w:t>
    </w:r>
    <w:r w:rsidRPr="00AE31E4">
      <w:rPr>
        <w:rFonts w:hint="cs"/>
        <w:i/>
        <w:iCs/>
        <w:color w:val="A02B93"/>
        <w:rtl/>
      </w:rPr>
      <w:t xml:space="preserve"> </w:t>
    </w:r>
    <w:r w:rsidRPr="00AE31E4">
      <w:rPr>
        <w:i/>
        <w:iCs/>
        <w:color w:val="A02B93"/>
      </w:rPr>
      <w:t xml:space="preserve">     </w:t>
    </w:r>
    <w:r w:rsidRPr="00AE31E4">
      <w:rPr>
        <w:rFonts w:hint="cs"/>
        <w:i/>
        <w:iCs/>
        <w:color w:val="A02B93"/>
        <w:rtl/>
      </w:rPr>
      <w:t xml:space="preserve">       </w:t>
    </w:r>
    <w:r w:rsidRPr="00AE31E4">
      <w:rPr>
        <w:i/>
        <w:iCs/>
        <w:color w:val="A02B93"/>
      </w:rPr>
      <w:t xml:space="preserve">               </w:t>
    </w:r>
    <w:r w:rsidRPr="00AE31E4">
      <w:rPr>
        <w:i/>
        <w:iCs/>
        <w:color w:val="A02B93"/>
        <w:sz w:val="22"/>
        <w:szCs w:val="22"/>
      </w:rPr>
      <w:t xml:space="preserve">   </w:t>
    </w:r>
    <w:r w:rsidRPr="00AE31E4">
      <w:rPr>
        <w:rFonts w:hint="cs"/>
        <w:i/>
        <w:iCs/>
        <w:color w:val="A02B93"/>
        <w:sz w:val="22"/>
        <w:szCs w:val="22"/>
        <w:rtl/>
      </w:rPr>
      <w:t>الدقة</w:t>
    </w:r>
    <w:r w:rsidRPr="00AE31E4">
      <w:rPr>
        <w:i/>
        <w:iCs/>
        <w:color w:val="A02B93"/>
        <w:sz w:val="22"/>
        <w:szCs w:val="22"/>
        <w:rtl/>
      </w:rPr>
      <w:t xml:space="preserve"> </w:t>
    </w:r>
    <w:r w:rsidRPr="00AE31E4">
      <w:rPr>
        <w:rFonts w:hint="cs"/>
        <w:i/>
        <w:iCs/>
        <w:color w:val="A02B93"/>
        <w:sz w:val="22"/>
        <w:szCs w:val="22"/>
        <w:rtl/>
      </w:rPr>
      <w:t>في</w:t>
    </w:r>
    <w:r w:rsidRPr="00AE31E4">
      <w:rPr>
        <w:i/>
        <w:iCs/>
        <w:color w:val="A02B93"/>
        <w:sz w:val="22"/>
        <w:szCs w:val="22"/>
        <w:rtl/>
      </w:rPr>
      <w:t xml:space="preserve"> </w:t>
    </w:r>
    <w:r w:rsidRPr="00AE31E4">
      <w:rPr>
        <w:rFonts w:hint="cs"/>
        <w:i/>
        <w:iCs/>
        <w:color w:val="A02B93"/>
        <w:sz w:val="22"/>
        <w:szCs w:val="22"/>
        <w:rtl/>
      </w:rPr>
      <w:t>كل</w:t>
    </w:r>
    <w:r w:rsidRPr="00AE31E4">
      <w:rPr>
        <w:i/>
        <w:iCs/>
        <w:color w:val="A02B93"/>
        <w:sz w:val="22"/>
        <w:szCs w:val="22"/>
        <w:rtl/>
      </w:rPr>
      <w:t xml:space="preserve"> </w:t>
    </w:r>
    <w:r w:rsidRPr="00AE31E4">
      <w:rPr>
        <w:rFonts w:hint="cs"/>
        <w:i/>
        <w:iCs/>
        <w:color w:val="A02B93"/>
        <w:sz w:val="22"/>
        <w:szCs w:val="22"/>
        <w:rtl/>
      </w:rPr>
      <w:t>تدفق</w:t>
    </w:r>
  </w:p>
  <w:p w14:paraId="5960B216" w14:textId="08AD2C6B" w:rsidR="005230CB" w:rsidRPr="00AE31E4" w:rsidRDefault="005230CB" w:rsidP="005230CB">
    <w:pPr>
      <w:pStyle w:val="Header"/>
      <w:jc w:val="right"/>
      <w:rPr>
        <w:color w:val="47D459"/>
      </w:rPr>
    </w:pPr>
    <w:r w:rsidRPr="00AE31E4">
      <w:rPr>
        <w:color w:val="A02B93"/>
      </w:rPr>
      <w:t>──────────────────────────────────────────────────────────────────────────────</w:t>
    </w:r>
  </w:p>
  <w:p w14:paraId="6D9CCCFB" w14:textId="0C713FCC" w:rsidR="0097484D" w:rsidRPr="0097484D" w:rsidRDefault="009C4765" w:rsidP="0097484D">
    <w:pPr>
      <w:pStyle w:val="Header"/>
      <w:rPr>
        <w:b/>
        <w:bCs/>
        <w:color w:val="C00000"/>
        <w:sz w:val="22"/>
        <w:szCs w:val="22"/>
        <w:lang w:bidi="ar-SY"/>
      </w:rPr>
    </w:pPr>
    <w:r>
      <w:rPr>
        <w:rFonts w:hint="cs"/>
        <w:rt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B693" w14:textId="77777777" w:rsidR="000731DE" w:rsidRDefault="000731DE">
    <w:pPr>
      <w:pStyle w:val="Header"/>
    </w:pPr>
    <w:r>
      <w:fldChar w:fldCharType="begin"/>
    </w:r>
    <w:r>
      <w:instrText xml:space="preserve"> PAGE   \* MERGEFORMAT </w:instrText>
    </w:r>
    <w:r>
      <w:fldChar w:fldCharType="separate"/>
    </w:r>
    <w:r>
      <w:rPr>
        <w:noProof/>
      </w:rPr>
      <w:t>2</w:t>
    </w:r>
    <w:r>
      <w:rPr>
        <w:noProof/>
      </w:rPr>
      <w:fldChar w:fldCharType="end"/>
    </w:r>
  </w:p>
  <w:p w14:paraId="18C0DAC1" w14:textId="77777777" w:rsidR="00273990" w:rsidRDefault="002739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22444C"/>
    <w:lvl w:ilvl="0">
      <w:start w:val="1"/>
      <w:numFmt w:val="bullet"/>
      <w:pStyle w:val="ListBullet"/>
      <w:lvlText w:val=""/>
      <w:lvlJc w:val="left"/>
      <w:pPr>
        <w:tabs>
          <w:tab w:val="num" w:pos="11160"/>
        </w:tabs>
        <w:ind w:left="11160" w:hanging="360"/>
      </w:pPr>
      <w:rPr>
        <w:rFonts w:ascii="Symbol" w:hAnsi="Symbol" w:hint="default"/>
      </w:rPr>
    </w:lvl>
  </w:abstractNum>
  <w:abstractNum w:abstractNumId="9" w15:restartNumberingAfterBreak="0">
    <w:nsid w:val="00B71C41"/>
    <w:multiLevelType w:val="multilevel"/>
    <w:tmpl w:val="516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C6835"/>
    <w:multiLevelType w:val="hybridMultilevel"/>
    <w:tmpl w:val="321C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090347"/>
    <w:multiLevelType w:val="hybridMultilevel"/>
    <w:tmpl w:val="B02E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A266E"/>
    <w:multiLevelType w:val="multilevel"/>
    <w:tmpl w:val="EC201AF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66592"/>
    <w:multiLevelType w:val="multilevel"/>
    <w:tmpl w:val="BF0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92319"/>
    <w:multiLevelType w:val="hybridMultilevel"/>
    <w:tmpl w:val="5B96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87B6A"/>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A4521"/>
    <w:multiLevelType w:val="hybridMultilevel"/>
    <w:tmpl w:val="925E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A4641"/>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A030B"/>
    <w:multiLevelType w:val="multilevel"/>
    <w:tmpl w:val="D2E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A29AD"/>
    <w:multiLevelType w:val="hybridMultilevel"/>
    <w:tmpl w:val="23CE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C1FF8"/>
    <w:multiLevelType w:val="multilevel"/>
    <w:tmpl w:val="6D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A255A"/>
    <w:multiLevelType w:val="multilevel"/>
    <w:tmpl w:val="64F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C40B6"/>
    <w:multiLevelType w:val="hybridMultilevel"/>
    <w:tmpl w:val="5BE4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E33174"/>
    <w:multiLevelType w:val="hybridMultilevel"/>
    <w:tmpl w:val="EB6A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851C2"/>
    <w:multiLevelType w:val="hybridMultilevel"/>
    <w:tmpl w:val="9CBC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77CCB"/>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E171B"/>
    <w:multiLevelType w:val="multilevel"/>
    <w:tmpl w:val="156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25604"/>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4741F"/>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8366D"/>
    <w:multiLevelType w:val="multilevel"/>
    <w:tmpl w:val="651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344A8"/>
    <w:multiLevelType w:val="multilevel"/>
    <w:tmpl w:val="4D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453695">
    <w:abstractNumId w:val="20"/>
  </w:num>
  <w:num w:numId="2" w16cid:durableId="346559113">
    <w:abstractNumId w:val="13"/>
  </w:num>
  <w:num w:numId="3" w16cid:durableId="915016669">
    <w:abstractNumId w:val="28"/>
  </w:num>
  <w:num w:numId="4" w16cid:durableId="1547638198">
    <w:abstractNumId w:val="12"/>
  </w:num>
  <w:num w:numId="5" w16cid:durableId="164053023">
    <w:abstractNumId w:val="30"/>
  </w:num>
  <w:num w:numId="6" w16cid:durableId="329676486">
    <w:abstractNumId w:val="18"/>
  </w:num>
  <w:num w:numId="7" w16cid:durableId="1596864059">
    <w:abstractNumId w:val="29"/>
  </w:num>
  <w:num w:numId="8" w16cid:durableId="883564534">
    <w:abstractNumId w:val="21"/>
  </w:num>
  <w:num w:numId="9" w16cid:durableId="1677464672">
    <w:abstractNumId w:val="15"/>
  </w:num>
  <w:num w:numId="10" w16cid:durableId="1396902458">
    <w:abstractNumId w:val="26"/>
  </w:num>
  <w:num w:numId="11" w16cid:durableId="175315138">
    <w:abstractNumId w:val="25"/>
  </w:num>
  <w:num w:numId="12" w16cid:durableId="124277001">
    <w:abstractNumId w:val="22"/>
  </w:num>
  <w:num w:numId="13" w16cid:durableId="435446212">
    <w:abstractNumId w:val="11"/>
  </w:num>
  <w:num w:numId="14" w16cid:durableId="1422263746">
    <w:abstractNumId w:val="14"/>
  </w:num>
  <w:num w:numId="15" w16cid:durableId="294991663">
    <w:abstractNumId w:val="24"/>
  </w:num>
  <w:num w:numId="16" w16cid:durableId="953318957">
    <w:abstractNumId w:val="23"/>
  </w:num>
  <w:num w:numId="17" w16cid:durableId="1332951018">
    <w:abstractNumId w:val="16"/>
  </w:num>
  <w:num w:numId="18" w16cid:durableId="1425301462">
    <w:abstractNumId w:val="10"/>
  </w:num>
  <w:num w:numId="19" w16cid:durableId="1672368342">
    <w:abstractNumId w:val="27"/>
  </w:num>
  <w:num w:numId="20" w16cid:durableId="2069843035">
    <w:abstractNumId w:val="17"/>
  </w:num>
  <w:num w:numId="21" w16cid:durableId="106197845">
    <w:abstractNumId w:val="19"/>
  </w:num>
  <w:num w:numId="22" w16cid:durableId="1295333845">
    <w:abstractNumId w:val="9"/>
  </w:num>
  <w:num w:numId="23" w16cid:durableId="296224065">
    <w:abstractNumId w:val="8"/>
  </w:num>
  <w:num w:numId="24" w16cid:durableId="477117132">
    <w:abstractNumId w:val="6"/>
  </w:num>
  <w:num w:numId="25" w16cid:durableId="196115896">
    <w:abstractNumId w:val="5"/>
  </w:num>
  <w:num w:numId="26" w16cid:durableId="1400787470">
    <w:abstractNumId w:val="4"/>
  </w:num>
  <w:num w:numId="27" w16cid:durableId="266036331">
    <w:abstractNumId w:val="7"/>
  </w:num>
  <w:num w:numId="28" w16cid:durableId="311523716">
    <w:abstractNumId w:val="3"/>
  </w:num>
  <w:num w:numId="29" w16cid:durableId="60297451">
    <w:abstractNumId w:val="2"/>
  </w:num>
  <w:num w:numId="30" w16cid:durableId="1822190229">
    <w:abstractNumId w:val="1"/>
  </w:num>
  <w:num w:numId="31" w16cid:durableId="9529386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attachedTemplate r:id="rId1"/>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57D0"/>
    <w:rsid w:val="00005056"/>
    <w:rsid w:val="00006FBB"/>
    <w:rsid w:val="00017233"/>
    <w:rsid w:val="0002047C"/>
    <w:rsid w:val="000211C9"/>
    <w:rsid w:val="0002342C"/>
    <w:rsid w:val="000306AC"/>
    <w:rsid w:val="00035059"/>
    <w:rsid w:val="00040B78"/>
    <w:rsid w:val="00042E86"/>
    <w:rsid w:val="000435FE"/>
    <w:rsid w:val="000469D9"/>
    <w:rsid w:val="0005314B"/>
    <w:rsid w:val="00053964"/>
    <w:rsid w:val="000578B2"/>
    <w:rsid w:val="000602E4"/>
    <w:rsid w:val="00065E70"/>
    <w:rsid w:val="00067DA3"/>
    <w:rsid w:val="000731DE"/>
    <w:rsid w:val="0007403B"/>
    <w:rsid w:val="00075AEB"/>
    <w:rsid w:val="0007754C"/>
    <w:rsid w:val="000825BB"/>
    <w:rsid w:val="00083510"/>
    <w:rsid w:val="00084B63"/>
    <w:rsid w:val="00085274"/>
    <w:rsid w:val="00085B3A"/>
    <w:rsid w:val="00086FB4"/>
    <w:rsid w:val="000872CE"/>
    <w:rsid w:val="0008760F"/>
    <w:rsid w:val="00090F25"/>
    <w:rsid w:val="0009428A"/>
    <w:rsid w:val="000978C5"/>
    <w:rsid w:val="00097E18"/>
    <w:rsid w:val="000A38EC"/>
    <w:rsid w:val="000A4197"/>
    <w:rsid w:val="000A5F3A"/>
    <w:rsid w:val="000B05B1"/>
    <w:rsid w:val="000B420E"/>
    <w:rsid w:val="000B59E7"/>
    <w:rsid w:val="000B5A47"/>
    <w:rsid w:val="000B5DC4"/>
    <w:rsid w:val="000B6E2E"/>
    <w:rsid w:val="000C1B90"/>
    <w:rsid w:val="000C3AF6"/>
    <w:rsid w:val="000C4778"/>
    <w:rsid w:val="000C5CA6"/>
    <w:rsid w:val="000C725A"/>
    <w:rsid w:val="000D3669"/>
    <w:rsid w:val="000D3881"/>
    <w:rsid w:val="000D3ABE"/>
    <w:rsid w:val="000D5343"/>
    <w:rsid w:val="000D7231"/>
    <w:rsid w:val="000E1A24"/>
    <w:rsid w:val="000E1E54"/>
    <w:rsid w:val="000E51A6"/>
    <w:rsid w:val="000E5B6A"/>
    <w:rsid w:val="000E601F"/>
    <w:rsid w:val="000E63ED"/>
    <w:rsid w:val="000F03D9"/>
    <w:rsid w:val="000F2602"/>
    <w:rsid w:val="000F58C3"/>
    <w:rsid w:val="000F5BED"/>
    <w:rsid w:val="00102BE6"/>
    <w:rsid w:val="0010412F"/>
    <w:rsid w:val="001078BB"/>
    <w:rsid w:val="00114A03"/>
    <w:rsid w:val="001211E2"/>
    <w:rsid w:val="001224FB"/>
    <w:rsid w:val="001235F2"/>
    <w:rsid w:val="00127C88"/>
    <w:rsid w:val="001323DC"/>
    <w:rsid w:val="00134A68"/>
    <w:rsid w:val="00135537"/>
    <w:rsid w:val="00136B6E"/>
    <w:rsid w:val="00143EBA"/>
    <w:rsid w:val="00144CA5"/>
    <w:rsid w:val="00146575"/>
    <w:rsid w:val="001516BA"/>
    <w:rsid w:val="00152FF9"/>
    <w:rsid w:val="00153520"/>
    <w:rsid w:val="00155AB5"/>
    <w:rsid w:val="00155BD6"/>
    <w:rsid w:val="00163B5D"/>
    <w:rsid w:val="00163CFB"/>
    <w:rsid w:val="00163E80"/>
    <w:rsid w:val="00163FF7"/>
    <w:rsid w:val="00165F82"/>
    <w:rsid w:val="001679E3"/>
    <w:rsid w:val="0017390D"/>
    <w:rsid w:val="00174C42"/>
    <w:rsid w:val="00180216"/>
    <w:rsid w:val="001830FF"/>
    <w:rsid w:val="00183B79"/>
    <w:rsid w:val="0018503C"/>
    <w:rsid w:val="00185174"/>
    <w:rsid w:val="00186DB5"/>
    <w:rsid w:val="0019053D"/>
    <w:rsid w:val="001959DF"/>
    <w:rsid w:val="001A21D9"/>
    <w:rsid w:val="001A3F10"/>
    <w:rsid w:val="001A4670"/>
    <w:rsid w:val="001B0769"/>
    <w:rsid w:val="001B743D"/>
    <w:rsid w:val="001B78B5"/>
    <w:rsid w:val="001C2CC7"/>
    <w:rsid w:val="001C4937"/>
    <w:rsid w:val="001C72E5"/>
    <w:rsid w:val="001D1C2D"/>
    <w:rsid w:val="001D2942"/>
    <w:rsid w:val="001D338C"/>
    <w:rsid w:val="001D412C"/>
    <w:rsid w:val="001D540A"/>
    <w:rsid w:val="001D613B"/>
    <w:rsid w:val="001D66BD"/>
    <w:rsid w:val="001D6BAF"/>
    <w:rsid w:val="001E5F4E"/>
    <w:rsid w:val="001E64CC"/>
    <w:rsid w:val="001F2BF3"/>
    <w:rsid w:val="001F661A"/>
    <w:rsid w:val="001F6E3D"/>
    <w:rsid w:val="0021030A"/>
    <w:rsid w:val="00210D3B"/>
    <w:rsid w:val="00214F75"/>
    <w:rsid w:val="00216B60"/>
    <w:rsid w:val="00221FDA"/>
    <w:rsid w:val="0022453F"/>
    <w:rsid w:val="002246D2"/>
    <w:rsid w:val="00224C88"/>
    <w:rsid w:val="002260AD"/>
    <w:rsid w:val="00227CE3"/>
    <w:rsid w:val="00227D6F"/>
    <w:rsid w:val="00231FB7"/>
    <w:rsid w:val="00232D39"/>
    <w:rsid w:val="002332CE"/>
    <w:rsid w:val="00243A59"/>
    <w:rsid w:val="00244F5D"/>
    <w:rsid w:val="0024639B"/>
    <w:rsid w:val="00247937"/>
    <w:rsid w:val="002539A5"/>
    <w:rsid w:val="00253CED"/>
    <w:rsid w:val="00256849"/>
    <w:rsid w:val="00256F17"/>
    <w:rsid w:val="00266946"/>
    <w:rsid w:val="00266BD9"/>
    <w:rsid w:val="002713CB"/>
    <w:rsid w:val="00273990"/>
    <w:rsid w:val="00273A45"/>
    <w:rsid w:val="002800A5"/>
    <w:rsid w:val="0028096B"/>
    <w:rsid w:val="00280BCD"/>
    <w:rsid w:val="0028159B"/>
    <w:rsid w:val="00286FAC"/>
    <w:rsid w:val="002924B5"/>
    <w:rsid w:val="00292ABC"/>
    <w:rsid w:val="00293ED2"/>
    <w:rsid w:val="00295237"/>
    <w:rsid w:val="00296B54"/>
    <w:rsid w:val="002A1A83"/>
    <w:rsid w:val="002A2F25"/>
    <w:rsid w:val="002A5616"/>
    <w:rsid w:val="002B28E8"/>
    <w:rsid w:val="002B3A7A"/>
    <w:rsid w:val="002B3C50"/>
    <w:rsid w:val="002C0046"/>
    <w:rsid w:val="002C00F9"/>
    <w:rsid w:val="002C01D0"/>
    <w:rsid w:val="002C0761"/>
    <w:rsid w:val="002C0FFD"/>
    <w:rsid w:val="002C2C9D"/>
    <w:rsid w:val="002C35F4"/>
    <w:rsid w:val="002C39B9"/>
    <w:rsid w:val="002C720B"/>
    <w:rsid w:val="002D0A73"/>
    <w:rsid w:val="002D4F01"/>
    <w:rsid w:val="002D51FF"/>
    <w:rsid w:val="002D7E83"/>
    <w:rsid w:val="002E26ED"/>
    <w:rsid w:val="002E73F8"/>
    <w:rsid w:val="002E7C9D"/>
    <w:rsid w:val="002F1075"/>
    <w:rsid w:val="00302708"/>
    <w:rsid w:val="00303210"/>
    <w:rsid w:val="00311581"/>
    <w:rsid w:val="003141C9"/>
    <w:rsid w:val="003147B8"/>
    <w:rsid w:val="003158DA"/>
    <w:rsid w:val="00316A79"/>
    <w:rsid w:val="003200B5"/>
    <w:rsid w:val="003271C2"/>
    <w:rsid w:val="00330196"/>
    <w:rsid w:val="00331DDF"/>
    <w:rsid w:val="00345CDF"/>
    <w:rsid w:val="00346895"/>
    <w:rsid w:val="00360C46"/>
    <w:rsid w:val="00360E01"/>
    <w:rsid w:val="00360F50"/>
    <w:rsid w:val="003640D0"/>
    <w:rsid w:val="00364B17"/>
    <w:rsid w:val="003678C0"/>
    <w:rsid w:val="003706D4"/>
    <w:rsid w:val="003804F7"/>
    <w:rsid w:val="00380DA7"/>
    <w:rsid w:val="003830BA"/>
    <w:rsid w:val="0038347F"/>
    <w:rsid w:val="00390AAF"/>
    <w:rsid w:val="0039196A"/>
    <w:rsid w:val="00395539"/>
    <w:rsid w:val="003A1A37"/>
    <w:rsid w:val="003A38BA"/>
    <w:rsid w:val="003A3AEB"/>
    <w:rsid w:val="003A4DC2"/>
    <w:rsid w:val="003B0F7F"/>
    <w:rsid w:val="003B1472"/>
    <w:rsid w:val="003B42C4"/>
    <w:rsid w:val="003B7923"/>
    <w:rsid w:val="003C1148"/>
    <w:rsid w:val="003C17D7"/>
    <w:rsid w:val="003C1B8C"/>
    <w:rsid w:val="003C486F"/>
    <w:rsid w:val="003D0107"/>
    <w:rsid w:val="003D1186"/>
    <w:rsid w:val="003D15D5"/>
    <w:rsid w:val="003D3DD3"/>
    <w:rsid w:val="003D48F6"/>
    <w:rsid w:val="003D65FE"/>
    <w:rsid w:val="003D67E8"/>
    <w:rsid w:val="003E13B4"/>
    <w:rsid w:val="003E2BA5"/>
    <w:rsid w:val="003E41AF"/>
    <w:rsid w:val="003E4460"/>
    <w:rsid w:val="003E66B4"/>
    <w:rsid w:val="003E7041"/>
    <w:rsid w:val="003F1B64"/>
    <w:rsid w:val="00400BD7"/>
    <w:rsid w:val="00400D37"/>
    <w:rsid w:val="00400D61"/>
    <w:rsid w:val="00405B41"/>
    <w:rsid w:val="0040640E"/>
    <w:rsid w:val="004215FE"/>
    <w:rsid w:val="00423B8A"/>
    <w:rsid w:val="00424A6F"/>
    <w:rsid w:val="00425829"/>
    <w:rsid w:val="00425C19"/>
    <w:rsid w:val="004329C4"/>
    <w:rsid w:val="0043477B"/>
    <w:rsid w:val="00434F35"/>
    <w:rsid w:val="00435731"/>
    <w:rsid w:val="004364CD"/>
    <w:rsid w:val="00436AE0"/>
    <w:rsid w:val="00440403"/>
    <w:rsid w:val="004422A3"/>
    <w:rsid w:val="0045345F"/>
    <w:rsid w:val="00456C1B"/>
    <w:rsid w:val="004616A7"/>
    <w:rsid w:val="00464F9F"/>
    <w:rsid w:val="00465988"/>
    <w:rsid w:val="00470615"/>
    <w:rsid w:val="00480A33"/>
    <w:rsid w:val="00486A9F"/>
    <w:rsid w:val="00487F28"/>
    <w:rsid w:val="00493451"/>
    <w:rsid w:val="00495D67"/>
    <w:rsid w:val="0049675A"/>
    <w:rsid w:val="0049768A"/>
    <w:rsid w:val="004A29D9"/>
    <w:rsid w:val="004A35CE"/>
    <w:rsid w:val="004A42D7"/>
    <w:rsid w:val="004A5242"/>
    <w:rsid w:val="004A5C56"/>
    <w:rsid w:val="004A68B9"/>
    <w:rsid w:val="004B461B"/>
    <w:rsid w:val="004B71F1"/>
    <w:rsid w:val="004B7686"/>
    <w:rsid w:val="004B791A"/>
    <w:rsid w:val="004C0E61"/>
    <w:rsid w:val="004C1247"/>
    <w:rsid w:val="004C25D0"/>
    <w:rsid w:val="004C3BE3"/>
    <w:rsid w:val="004C4590"/>
    <w:rsid w:val="004C7690"/>
    <w:rsid w:val="004E5AF7"/>
    <w:rsid w:val="004E5C4F"/>
    <w:rsid w:val="004E620B"/>
    <w:rsid w:val="004E6CD5"/>
    <w:rsid w:val="004F17B4"/>
    <w:rsid w:val="004F3199"/>
    <w:rsid w:val="004F3D3B"/>
    <w:rsid w:val="004F4640"/>
    <w:rsid w:val="004F62AC"/>
    <w:rsid w:val="0050413A"/>
    <w:rsid w:val="00505EFA"/>
    <w:rsid w:val="00506209"/>
    <w:rsid w:val="00511481"/>
    <w:rsid w:val="00514306"/>
    <w:rsid w:val="00514F2F"/>
    <w:rsid w:val="005207AA"/>
    <w:rsid w:val="005230CB"/>
    <w:rsid w:val="00523AA4"/>
    <w:rsid w:val="00525D6C"/>
    <w:rsid w:val="00526DF5"/>
    <w:rsid w:val="00527C26"/>
    <w:rsid w:val="00530FEA"/>
    <w:rsid w:val="00531B9D"/>
    <w:rsid w:val="00534745"/>
    <w:rsid w:val="00535B4F"/>
    <w:rsid w:val="00535D52"/>
    <w:rsid w:val="005361F6"/>
    <w:rsid w:val="00536A7C"/>
    <w:rsid w:val="005372EB"/>
    <w:rsid w:val="00540719"/>
    <w:rsid w:val="0054203F"/>
    <w:rsid w:val="00546603"/>
    <w:rsid w:val="0054746D"/>
    <w:rsid w:val="005479BF"/>
    <w:rsid w:val="00552CD5"/>
    <w:rsid w:val="00553816"/>
    <w:rsid w:val="005542EE"/>
    <w:rsid w:val="005560BB"/>
    <w:rsid w:val="005562FF"/>
    <w:rsid w:val="0055664C"/>
    <w:rsid w:val="00556C03"/>
    <w:rsid w:val="00563818"/>
    <w:rsid w:val="00565821"/>
    <w:rsid w:val="00575088"/>
    <w:rsid w:val="0059051D"/>
    <w:rsid w:val="00592D3A"/>
    <w:rsid w:val="00593C6C"/>
    <w:rsid w:val="005946C8"/>
    <w:rsid w:val="0059521D"/>
    <w:rsid w:val="00596A0C"/>
    <w:rsid w:val="00597B2D"/>
    <w:rsid w:val="005A0014"/>
    <w:rsid w:val="005A0A38"/>
    <w:rsid w:val="005A6770"/>
    <w:rsid w:val="005B0521"/>
    <w:rsid w:val="005B608D"/>
    <w:rsid w:val="005B65AB"/>
    <w:rsid w:val="005C1682"/>
    <w:rsid w:val="005C1819"/>
    <w:rsid w:val="005C1C7A"/>
    <w:rsid w:val="005C6D0B"/>
    <w:rsid w:val="005D0B0D"/>
    <w:rsid w:val="005D4B93"/>
    <w:rsid w:val="005D4EBF"/>
    <w:rsid w:val="005E05A8"/>
    <w:rsid w:val="005E1DD1"/>
    <w:rsid w:val="005E3744"/>
    <w:rsid w:val="005E4BFC"/>
    <w:rsid w:val="005E6E7E"/>
    <w:rsid w:val="005F384E"/>
    <w:rsid w:val="006001B3"/>
    <w:rsid w:val="0060122C"/>
    <w:rsid w:val="0060190E"/>
    <w:rsid w:val="00603FAE"/>
    <w:rsid w:val="00607476"/>
    <w:rsid w:val="0061217B"/>
    <w:rsid w:val="00613D04"/>
    <w:rsid w:val="00615867"/>
    <w:rsid w:val="006207B2"/>
    <w:rsid w:val="00625E93"/>
    <w:rsid w:val="006274E3"/>
    <w:rsid w:val="006277AF"/>
    <w:rsid w:val="006310B3"/>
    <w:rsid w:val="00641712"/>
    <w:rsid w:val="006439A5"/>
    <w:rsid w:val="00644224"/>
    <w:rsid w:val="00657D4E"/>
    <w:rsid w:val="00661B38"/>
    <w:rsid w:val="00662106"/>
    <w:rsid w:val="006640CF"/>
    <w:rsid w:val="0066551F"/>
    <w:rsid w:val="0066573B"/>
    <w:rsid w:val="00666031"/>
    <w:rsid w:val="00667B52"/>
    <w:rsid w:val="00673D13"/>
    <w:rsid w:val="00676AA4"/>
    <w:rsid w:val="006779BE"/>
    <w:rsid w:val="00680376"/>
    <w:rsid w:val="00683213"/>
    <w:rsid w:val="006842DF"/>
    <w:rsid w:val="00685F5B"/>
    <w:rsid w:val="00693BEB"/>
    <w:rsid w:val="00694820"/>
    <w:rsid w:val="00697099"/>
    <w:rsid w:val="0069711B"/>
    <w:rsid w:val="00697701"/>
    <w:rsid w:val="006A1D39"/>
    <w:rsid w:val="006A28E4"/>
    <w:rsid w:val="006A5776"/>
    <w:rsid w:val="006A5780"/>
    <w:rsid w:val="006B0D76"/>
    <w:rsid w:val="006B1F0A"/>
    <w:rsid w:val="006B7040"/>
    <w:rsid w:val="006C0485"/>
    <w:rsid w:val="006C3988"/>
    <w:rsid w:val="006C4EDE"/>
    <w:rsid w:val="006C5F20"/>
    <w:rsid w:val="006C792F"/>
    <w:rsid w:val="006D27F3"/>
    <w:rsid w:val="006D4E59"/>
    <w:rsid w:val="006D6C27"/>
    <w:rsid w:val="006E1ABE"/>
    <w:rsid w:val="006E21B3"/>
    <w:rsid w:val="006E357A"/>
    <w:rsid w:val="006E35C3"/>
    <w:rsid w:val="006E390F"/>
    <w:rsid w:val="006E6193"/>
    <w:rsid w:val="006F44AB"/>
    <w:rsid w:val="006F5CF3"/>
    <w:rsid w:val="006F6BF7"/>
    <w:rsid w:val="007022DE"/>
    <w:rsid w:val="00704D0A"/>
    <w:rsid w:val="00704D51"/>
    <w:rsid w:val="00712837"/>
    <w:rsid w:val="00712A53"/>
    <w:rsid w:val="00713F3C"/>
    <w:rsid w:val="0071498E"/>
    <w:rsid w:val="007170D1"/>
    <w:rsid w:val="00721011"/>
    <w:rsid w:val="00723956"/>
    <w:rsid w:val="00723A4D"/>
    <w:rsid w:val="00725E94"/>
    <w:rsid w:val="00727890"/>
    <w:rsid w:val="00731904"/>
    <w:rsid w:val="00734BB9"/>
    <w:rsid w:val="007414FB"/>
    <w:rsid w:val="00741A1B"/>
    <w:rsid w:val="00750FF6"/>
    <w:rsid w:val="00753725"/>
    <w:rsid w:val="007543C5"/>
    <w:rsid w:val="00763328"/>
    <w:rsid w:val="007660E3"/>
    <w:rsid w:val="00767D2E"/>
    <w:rsid w:val="00774078"/>
    <w:rsid w:val="0078027B"/>
    <w:rsid w:val="0078273E"/>
    <w:rsid w:val="00783173"/>
    <w:rsid w:val="00783A35"/>
    <w:rsid w:val="00785855"/>
    <w:rsid w:val="00785B5E"/>
    <w:rsid w:val="00786C34"/>
    <w:rsid w:val="0079064E"/>
    <w:rsid w:val="00794361"/>
    <w:rsid w:val="00794F3A"/>
    <w:rsid w:val="00795560"/>
    <w:rsid w:val="00795A57"/>
    <w:rsid w:val="007961EB"/>
    <w:rsid w:val="00797681"/>
    <w:rsid w:val="00797769"/>
    <w:rsid w:val="007A0963"/>
    <w:rsid w:val="007A1B53"/>
    <w:rsid w:val="007A366F"/>
    <w:rsid w:val="007A39A4"/>
    <w:rsid w:val="007B2B27"/>
    <w:rsid w:val="007B6BEA"/>
    <w:rsid w:val="007B7CFF"/>
    <w:rsid w:val="007C10E1"/>
    <w:rsid w:val="007C50D4"/>
    <w:rsid w:val="007D1A61"/>
    <w:rsid w:val="007D46A7"/>
    <w:rsid w:val="007D50B2"/>
    <w:rsid w:val="007E0210"/>
    <w:rsid w:val="007E66BD"/>
    <w:rsid w:val="007E71B9"/>
    <w:rsid w:val="007E741F"/>
    <w:rsid w:val="007F0A57"/>
    <w:rsid w:val="007F4514"/>
    <w:rsid w:val="008016FE"/>
    <w:rsid w:val="00802358"/>
    <w:rsid w:val="00802594"/>
    <w:rsid w:val="00817B48"/>
    <w:rsid w:val="00821F6E"/>
    <w:rsid w:val="00841562"/>
    <w:rsid w:val="0084615A"/>
    <w:rsid w:val="00846E64"/>
    <w:rsid w:val="00852A80"/>
    <w:rsid w:val="00852DA9"/>
    <w:rsid w:val="00854F94"/>
    <w:rsid w:val="0086429C"/>
    <w:rsid w:val="00865ED1"/>
    <w:rsid w:val="00866793"/>
    <w:rsid w:val="00867318"/>
    <w:rsid w:val="00870774"/>
    <w:rsid w:val="00873144"/>
    <w:rsid w:val="00873AF2"/>
    <w:rsid w:val="008761F4"/>
    <w:rsid w:val="00885746"/>
    <w:rsid w:val="00887E9E"/>
    <w:rsid w:val="008917EF"/>
    <w:rsid w:val="00892C33"/>
    <w:rsid w:val="008952BF"/>
    <w:rsid w:val="00897C37"/>
    <w:rsid w:val="008A6393"/>
    <w:rsid w:val="008A798A"/>
    <w:rsid w:val="008B0B39"/>
    <w:rsid w:val="008B0F31"/>
    <w:rsid w:val="008B318A"/>
    <w:rsid w:val="008B3D5B"/>
    <w:rsid w:val="008B66A1"/>
    <w:rsid w:val="008C04BB"/>
    <w:rsid w:val="008C5C8B"/>
    <w:rsid w:val="008C6833"/>
    <w:rsid w:val="008C6E2E"/>
    <w:rsid w:val="008D1D7C"/>
    <w:rsid w:val="008D3404"/>
    <w:rsid w:val="008D363D"/>
    <w:rsid w:val="008E04F5"/>
    <w:rsid w:val="008E13D1"/>
    <w:rsid w:val="008E1DB4"/>
    <w:rsid w:val="008E59D3"/>
    <w:rsid w:val="008E77E0"/>
    <w:rsid w:val="008E7CAE"/>
    <w:rsid w:val="008F0C64"/>
    <w:rsid w:val="008F4F86"/>
    <w:rsid w:val="008F7A24"/>
    <w:rsid w:val="009032B8"/>
    <w:rsid w:val="0090352A"/>
    <w:rsid w:val="0090406B"/>
    <w:rsid w:val="00904C89"/>
    <w:rsid w:val="009056F0"/>
    <w:rsid w:val="009145E2"/>
    <w:rsid w:val="009162AC"/>
    <w:rsid w:val="0091693A"/>
    <w:rsid w:val="00923655"/>
    <w:rsid w:val="00923AEC"/>
    <w:rsid w:val="0092556B"/>
    <w:rsid w:val="009256A4"/>
    <w:rsid w:val="00925A61"/>
    <w:rsid w:val="00927E82"/>
    <w:rsid w:val="009328D9"/>
    <w:rsid w:val="00935479"/>
    <w:rsid w:val="00941E92"/>
    <w:rsid w:val="00946857"/>
    <w:rsid w:val="009553DA"/>
    <w:rsid w:val="009619EF"/>
    <w:rsid w:val="00961A76"/>
    <w:rsid w:val="00963ABC"/>
    <w:rsid w:val="00963B81"/>
    <w:rsid w:val="00965345"/>
    <w:rsid w:val="009667FD"/>
    <w:rsid w:val="00970756"/>
    <w:rsid w:val="00974111"/>
    <w:rsid w:val="0097484D"/>
    <w:rsid w:val="00983057"/>
    <w:rsid w:val="00983695"/>
    <w:rsid w:val="009840A4"/>
    <w:rsid w:val="009841E3"/>
    <w:rsid w:val="009872C4"/>
    <w:rsid w:val="0099687C"/>
    <w:rsid w:val="009A1758"/>
    <w:rsid w:val="009A1D27"/>
    <w:rsid w:val="009A3F6C"/>
    <w:rsid w:val="009A6028"/>
    <w:rsid w:val="009A725F"/>
    <w:rsid w:val="009A7E67"/>
    <w:rsid w:val="009B22EB"/>
    <w:rsid w:val="009B2DBE"/>
    <w:rsid w:val="009B3551"/>
    <w:rsid w:val="009B4228"/>
    <w:rsid w:val="009B508E"/>
    <w:rsid w:val="009B5BD4"/>
    <w:rsid w:val="009B5E1D"/>
    <w:rsid w:val="009C3B3D"/>
    <w:rsid w:val="009C4765"/>
    <w:rsid w:val="009C4B4B"/>
    <w:rsid w:val="009C66D1"/>
    <w:rsid w:val="009C6E9F"/>
    <w:rsid w:val="009D025E"/>
    <w:rsid w:val="009D376F"/>
    <w:rsid w:val="009E2E9D"/>
    <w:rsid w:val="009E3864"/>
    <w:rsid w:val="009E4602"/>
    <w:rsid w:val="009E4C87"/>
    <w:rsid w:val="009E5E92"/>
    <w:rsid w:val="009E6D8A"/>
    <w:rsid w:val="009F010C"/>
    <w:rsid w:val="009F0DF0"/>
    <w:rsid w:val="009F3282"/>
    <w:rsid w:val="009F3FCF"/>
    <w:rsid w:val="009F5E0C"/>
    <w:rsid w:val="00A02361"/>
    <w:rsid w:val="00A04F1E"/>
    <w:rsid w:val="00A05024"/>
    <w:rsid w:val="00A05828"/>
    <w:rsid w:val="00A058FD"/>
    <w:rsid w:val="00A10A57"/>
    <w:rsid w:val="00A12799"/>
    <w:rsid w:val="00A128D7"/>
    <w:rsid w:val="00A160B2"/>
    <w:rsid w:val="00A1777A"/>
    <w:rsid w:val="00A234C7"/>
    <w:rsid w:val="00A27E18"/>
    <w:rsid w:val="00A348B1"/>
    <w:rsid w:val="00A35EFB"/>
    <w:rsid w:val="00A404E9"/>
    <w:rsid w:val="00A46E61"/>
    <w:rsid w:val="00A624BA"/>
    <w:rsid w:val="00A65C7E"/>
    <w:rsid w:val="00A667F1"/>
    <w:rsid w:val="00A66B0A"/>
    <w:rsid w:val="00A74DC6"/>
    <w:rsid w:val="00A8083F"/>
    <w:rsid w:val="00A81514"/>
    <w:rsid w:val="00A85B7D"/>
    <w:rsid w:val="00A91B16"/>
    <w:rsid w:val="00A943A0"/>
    <w:rsid w:val="00A95686"/>
    <w:rsid w:val="00A97630"/>
    <w:rsid w:val="00AA22CB"/>
    <w:rsid w:val="00AA324F"/>
    <w:rsid w:val="00AA495E"/>
    <w:rsid w:val="00AA67F7"/>
    <w:rsid w:val="00AA7BFE"/>
    <w:rsid w:val="00AB05BF"/>
    <w:rsid w:val="00AB17A1"/>
    <w:rsid w:val="00AB4118"/>
    <w:rsid w:val="00AB6942"/>
    <w:rsid w:val="00AB69DF"/>
    <w:rsid w:val="00AB7B33"/>
    <w:rsid w:val="00AC0FF9"/>
    <w:rsid w:val="00AD1FE0"/>
    <w:rsid w:val="00AD5245"/>
    <w:rsid w:val="00AD5940"/>
    <w:rsid w:val="00AE0348"/>
    <w:rsid w:val="00AE28DE"/>
    <w:rsid w:val="00AE31E4"/>
    <w:rsid w:val="00AE4D8B"/>
    <w:rsid w:val="00AE5041"/>
    <w:rsid w:val="00AE691F"/>
    <w:rsid w:val="00AE7196"/>
    <w:rsid w:val="00AE7CB0"/>
    <w:rsid w:val="00AE7F19"/>
    <w:rsid w:val="00AF1EF0"/>
    <w:rsid w:val="00AF3956"/>
    <w:rsid w:val="00B03774"/>
    <w:rsid w:val="00B04C64"/>
    <w:rsid w:val="00B0526B"/>
    <w:rsid w:val="00B10A27"/>
    <w:rsid w:val="00B10B50"/>
    <w:rsid w:val="00B13D3D"/>
    <w:rsid w:val="00B20AC8"/>
    <w:rsid w:val="00B25BFC"/>
    <w:rsid w:val="00B2612D"/>
    <w:rsid w:val="00B2635B"/>
    <w:rsid w:val="00B27A5A"/>
    <w:rsid w:val="00B3174F"/>
    <w:rsid w:val="00B353E0"/>
    <w:rsid w:val="00B3666F"/>
    <w:rsid w:val="00B37E1E"/>
    <w:rsid w:val="00B40273"/>
    <w:rsid w:val="00B43BA1"/>
    <w:rsid w:val="00B450FA"/>
    <w:rsid w:val="00B46D14"/>
    <w:rsid w:val="00B47D4D"/>
    <w:rsid w:val="00B5068C"/>
    <w:rsid w:val="00B511DB"/>
    <w:rsid w:val="00B531FA"/>
    <w:rsid w:val="00B54901"/>
    <w:rsid w:val="00B57964"/>
    <w:rsid w:val="00B6479E"/>
    <w:rsid w:val="00B657D0"/>
    <w:rsid w:val="00B6700C"/>
    <w:rsid w:val="00B70EA8"/>
    <w:rsid w:val="00B726E5"/>
    <w:rsid w:val="00B75EA5"/>
    <w:rsid w:val="00B77C5B"/>
    <w:rsid w:val="00B82633"/>
    <w:rsid w:val="00B84D70"/>
    <w:rsid w:val="00B85DE8"/>
    <w:rsid w:val="00B92EBD"/>
    <w:rsid w:val="00B931D6"/>
    <w:rsid w:val="00B93479"/>
    <w:rsid w:val="00B94C3A"/>
    <w:rsid w:val="00B959D0"/>
    <w:rsid w:val="00B95C4E"/>
    <w:rsid w:val="00B97747"/>
    <w:rsid w:val="00BA5B82"/>
    <w:rsid w:val="00BB5BF7"/>
    <w:rsid w:val="00BB683D"/>
    <w:rsid w:val="00BC478B"/>
    <w:rsid w:val="00BC6804"/>
    <w:rsid w:val="00BC7084"/>
    <w:rsid w:val="00BD04AE"/>
    <w:rsid w:val="00BD0B6D"/>
    <w:rsid w:val="00BD26B5"/>
    <w:rsid w:val="00BD32A7"/>
    <w:rsid w:val="00BD56F5"/>
    <w:rsid w:val="00BE13D7"/>
    <w:rsid w:val="00BE29EF"/>
    <w:rsid w:val="00BE2EB3"/>
    <w:rsid w:val="00BE49D1"/>
    <w:rsid w:val="00BE5330"/>
    <w:rsid w:val="00BF0C46"/>
    <w:rsid w:val="00BF2808"/>
    <w:rsid w:val="00BF287A"/>
    <w:rsid w:val="00BF3FB2"/>
    <w:rsid w:val="00BF585C"/>
    <w:rsid w:val="00BF6A6E"/>
    <w:rsid w:val="00C01ACC"/>
    <w:rsid w:val="00C035EF"/>
    <w:rsid w:val="00C053E1"/>
    <w:rsid w:val="00C1205A"/>
    <w:rsid w:val="00C1365B"/>
    <w:rsid w:val="00C1539B"/>
    <w:rsid w:val="00C22A62"/>
    <w:rsid w:val="00C23100"/>
    <w:rsid w:val="00C2345F"/>
    <w:rsid w:val="00C2453B"/>
    <w:rsid w:val="00C27260"/>
    <w:rsid w:val="00C30657"/>
    <w:rsid w:val="00C40306"/>
    <w:rsid w:val="00C416BE"/>
    <w:rsid w:val="00C42206"/>
    <w:rsid w:val="00C4261E"/>
    <w:rsid w:val="00C4274C"/>
    <w:rsid w:val="00C449F1"/>
    <w:rsid w:val="00C45231"/>
    <w:rsid w:val="00C46829"/>
    <w:rsid w:val="00C501FA"/>
    <w:rsid w:val="00C51B29"/>
    <w:rsid w:val="00C53D99"/>
    <w:rsid w:val="00C55C88"/>
    <w:rsid w:val="00C572E3"/>
    <w:rsid w:val="00C578C3"/>
    <w:rsid w:val="00C62150"/>
    <w:rsid w:val="00C62CED"/>
    <w:rsid w:val="00C65B88"/>
    <w:rsid w:val="00C672EC"/>
    <w:rsid w:val="00C7266E"/>
    <w:rsid w:val="00C729E5"/>
    <w:rsid w:val="00C7331C"/>
    <w:rsid w:val="00C80799"/>
    <w:rsid w:val="00C80F8E"/>
    <w:rsid w:val="00C81D32"/>
    <w:rsid w:val="00C81D66"/>
    <w:rsid w:val="00C824AF"/>
    <w:rsid w:val="00C85622"/>
    <w:rsid w:val="00C95883"/>
    <w:rsid w:val="00C9722C"/>
    <w:rsid w:val="00CA15CD"/>
    <w:rsid w:val="00CA3F2B"/>
    <w:rsid w:val="00CB0BF3"/>
    <w:rsid w:val="00CB2705"/>
    <w:rsid w:val="00CB6D9A"/>
    <w:rsid w:val="00CB7E1F"/>
    <w:rsid w:val="00CC04E5"/>
    <w:rsid w:val="00CC0705"/>
    <w:rsid w:val="00CC08B3"/>
    <w:rsid w:val="00CC230B"/>
    <w:rsid w:val="00CC2AAE"/>
    <w:rsid w:val="00CC2FD0"/>
    <w:rsid w:val="00CC3F05"/>
    <w:rsid w:val="00CC67B7"/>
    <w:rsid w:val="00CD5ECA"/>
    <w:rsid w:val="00CD679A"/>
    <w:rsid w:val="00CD7E3A"/>
    <w:rsid w:val="00CE16A3"/>
    <w:rsid w:val="00CE4BC8"/>
    <w:rsid w:val="00CF2F47"/>
    <w:rsid w:val="00CF4382"/>
    <w:rsid w:val="00CF458A"/>
    <w:rsid w:val="00CF6C31"/>
    <w:rsid w:val="00D012C5"/>
    <w:rsid w:val="00D05C92"/>
    <w:rsid w:val="00D06468"/>
    <w:rsid w:val="00D12E13"/>
    <w:rsid w:val="00D1608B"/>
    <w:rsid w:val="00D17816"/>
    <w:rsid w:val="00D217DF"/>
    <w:rsid w:val="00D21ED4"/>
    <w:rsid w:val="00D2346A"/>
    <w:rsid w:val="00D25897"/>
    <w:rsid w:val="00D269D7"/>
    <w:rsid w:val="00D33E24"/>
    <w:rsid w:val="00D35125"/>
    <w:rsid w:val="00D36FBB"/>
    <w:rsid w:val="00D40954"/>
    <w:rsid w:val="00D40A1B"/>
    <w:rsid w:val="00D42010"/>
    <w:rsid w:val="00D424F3"/>
    <w:rsid w:val="00D46CE4"/>
    <w:rsid w:val="00D46F8D"/>
    <w:rsid w:val="00D473C8"/>
    <w:rsid w:val="00D51826"/>
    <w:rsid w:val="00D62675"/>
    <w:rsid w:val="00D64441"/>
    <w:rsid w:val="00D6498E"/>
    <w:rsid w:val="00D73737"/>
    <w:rsid w:val="00D7597A"/>
    <w:rsid w:val="00D807DB"/>
    <w:rsid w:val="00D80896"/>
    <w:rsid w:val="00D80E35"/>
    <w:rsid w:val="00D820B2"/>
    <w:rsid w:val="00D849FC"/>
    <w:rsid w:val="00D96486"/>
    <w:rsid w:val="00D97723"/>
    <w:rsid w:val="00DA06EC"/>
    <w:rsid w:val="00DA33A4"/>
    <w:rsid w:val="00DA4947"/>
    <w:rsid w:val="00DA4AAD"/>
    <w:rsid w:val="00DA6994"/>
    <w:rsid w:val="00DB231C"/>
    <w:rsid w:val="00DB397D"/>
    <w:rsid w:val="00DB6965"/>
    <w:rsid w:val="00DB6A32"/>
    <w:rsid w:val="00DB6D92"/>
    <w:rsid w:val="00DC053D"/>
    <w:rsid w:val="00DC0627"/>
    <w:rsid w:val="00DC3E21"/>
    <w:rsid w:val="00DC6CAF"/>
    <w:rsid w:val="00DD270C"/>
    <w:rsid w:val="00DD3553"/>
    <w:rsid w:val="00DD57FB"/>
    <w:rsid w:val="00DE1CE0"/>
    <w:rsid w:val="00DE5C90"/>
    <w:rsid w:val="00DE6624"/>
    <w:rsid w:val="00DE72FF"/>
    <w:rsid w:val="00DF0119"/>
    <w:rsid w:val="00DF021B"/>
    <w:rsid w:val="00DF05B4"/>
    <w:rsid w:val="00DF1FB1"/>
    <w:rsid w:val="00DF2BA6"/>
    <w:rsid w:val="00DF4E57"/>
    <w:rsid w:val="00DF70C0"/>
    <w:rsid w:val="00E049A6"/>
    <w:rsid w:val="00E05895"/>
    <w:rsid w:val="00E065C6"/>
    <w:rsid w:val="00E12C65"/>
    <w:rsid w:val="00E15701"/>
    <w:rsid w:val="00E20029"/>
    <w:rsid w:val="00E20154"/>
    <w:rsid w:val="00E20CBB"/>
    <w:rsid w:val="00E238BD"/>
    <w:rsid w:val="00E32CD0"/>
    <w:rsid w:val="00E32FAE"/>
    <w:rsid w:val="00E3424A"/>
    <w:rsid w:val="00E3564A"/>
    <w:rsid w:val="00E35666"/>
    <w:rsid w:val="00E371BA"/>
    <w:rsid w:val="00E376F1"/>
    <w:rsid w:val="00E4160F"/>
    <w:rsid w:val="00E53204"/>
    <w:rsid w:val="00E53572"/>
    <w:rsid w:val="00E559CF"/>
    <w:rsid w:val="00E60C96"/>
    <w:rsid w:val="00E612D5"/>
    <w:rsid w:val="00E61B85"/>
    <w:rsid w:val="00E66007"/>
    <w:rsid w:val="00E66191"/>
    <w:rsid w:val="00E67CA0"/>
    <w:rsid w:val="00E67D0A"/>
    <w:rsid w:val="00E722ED"/>
    <w:rsid w:val="00E724F9"/>
    <w:rsid w:val="00E7458B"/>
    <w:rsid w:val="00E82A28"/>
    <w:rsid w:val="00E8474F"/>
    <w:rsid w:val="00E84D40"/>
    <w:rsid w:val="00E90429"/>
    <w:rsid w:val="00E91069"/>
    <w:rsid w:val="00E91D95"/>
    <w:rsid w:val="00E9207B"/>
    <w:rsid w:val="00E929EC"/>
    <w:rsid w:val="00E97CFC"/>
    <w:rsid w:val="00EA2A9E"/>
    <w:rsid w:val="00EA4643"/>
    <w:rsid w:val="00EA4F56"/>
    <w:rsid w:val="00EA67B4"/>
    <w:rsid w:val="00EA7DF8"/>
    <w:rsid w:val="00EB0B98"/>
    <w:rsid w:val="00EB0C9F"/>
    <w:rsid w:val="00EB51C5"/>
    <w:rsid w:val="00EB67D8"/>
    <w:rsid w:val="00EB765A"/>
    <w:rsid w:val="00EC055A"/>
    <w:rsid w:val="00EC1562"/>
    <w:rsid w:val="00EC4F41"/>
    <w:rsid w:val="00EC5385"/>
    <w:rsid w:val="00EC63DD"/>
    <w:rsid w:val="00ED124F"/>
    <w:rsid w:val="00ED2771"/>
    <w:rsid w:val="00ED4D24"/>
    <w:rsid w:val="00ED5529"/>
    <w:rsid w:val="00ED58FF"/>
    <w:rsid w:val="00ED6FE6"/>
    <w:rsid w:val="00EE1E93"/>
    <w:rsid w:val="00EE5D42"/>
    <w:rsid w:val="00EE6BD9"/>
    <w:rsid w:val="00EE6E07"/>
    <w:rsid w:val="00EF1A32"/>
    <w:rsid w:val="00EF5492"/>
    <w:rsid w:val="00EF7ED0"/>
    <w:rsid w:val="00F10A31"/>
    <w:rsid w:val="00F1130C"/>
    <w:rsid w:val="00F113DF"/>
    <w:rsid w:val="00F14C53"/>
    <w:rsid w:val="00F1739C"/>
    <w:rsid w:val="00F22C3A"/>
    <w:rsid w:val="00F25490"/>
    <w:rsid w:val="00F27061"/>
    <w:rsid w:val="00F32338"/>
    <w:rsid w:val="00F32D55"/>
    <w:rsid w:val="00F55C10"/>
    <w:rsid w:val="00F56D5A"/>
    <w:rsid w:val="00F57CC3"/>
    <w:rsid w:val="00F606AC"/>
    <w:rsid w:val="00F63E24"/>
    <w:rsid w:val="00F662B2"/>
    <w:rsid w:val="00F668A6"/>
    <w:rsid w:val="00F70115"/>
    <w:rsid w:val="00F7188F"/>
    <w:rsid w:val="00F71EF2"/>
    <w:rsid w:val="00F75FE7"/>
    <w:rsid w:val="00F76347"/>
    <w:rsid w:val="00F8043E"/>
    <w:rsid w:val="00F84A65"/>
    <w:rsid w:val="00F8530B"/>
    <w:rsid w:val="00F9198E"/>
    <w:rsid w:val="00F94CC0"/>
    <w:rsid w:val="00FA4916"/>
    <w:rsid w:val="00FA5956"/>
    <w:rsid w:val="00FB0E10"/>
    <w:rsid w:val="00FB2217"/>
    <w:rsid w:val="00FB3B1E"/>
    <w:rsid w:val="00FB5FFE"/>
    <w:rsid w:val="00FB60BB"/>
    <w:rsid w:val="00FB796B"/>
    <w:rsid w:val="00FC62DC"/>
    <w:rsid w:val="00FC652E"/>
    <w:rsid w:val="00FD5BD7"/>
    <w:rsid w:val="00FD5F9A"/>
    <w:rsid w:val="00FE148E"/>
    <w:rsid w:val="00FE5839"/>
    <w:rsid w:val="00FF069F"/>
    <w:rsid w:val="00FF13EB"/>
    <w:rsid w:val="00FF1DFE"/>
    <w:rsid w:val="00FF2193"/>
    <w:rsid w:val="00FF68D5"/>
    <w:rsid w:val="00FF7275"/>
    <w:rsid w:val="00FF77F4"/>
    <w:rsid w:val="00FF7D65"/>
    <w:rsid w:val="00FF7E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986C2"/>
  <w15:chartTrackingRefBased/>
  <w15:docId w15:val="{FDF6A77D-D55F-498E-BDE6-9E18A782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F9"/>
    <w:pPr>
      <w:spacing w:after="160" w:line="278" w:lineRule="auto"/>
    </w:pPr>
    <w:rPr>
      <w:kern w:val="2"/>
      <w:sz w:val="24"/>
      <w:szCs w:val="24"/>
    </w:rPr>
  </w:style>
  <w:style w:type="paragraph" w:styleId="Heading1">
    <w:name w:val="heading 1"/>
    <w:basedOn w:val="Normal"/>
    <w:next w:val="Normal"/>
    <w:link w:val="Heading1Char"/>
    <w:uiPriority w:val="9"/>
    <w:qFormat/>
    <w:rsid w:val="00E9207B"/>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unhideWhenUsed/>
    <w:qFormat/>
    <w:rsid w:val="00E9207B"/>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E9207B"/>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unhideWhenUsed/>
    <w:qFormat/>
    <w:rsid w:val="00E9207B"/>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unhideWhenUsed/>
    <w:qFormat/>
    <w:rsid w:val="00E9207B"/>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E9207B"/>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E9207B"/>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E9207B"/>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E9207B"/>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9207B"/>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E9207B"/>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E9207B"/>
    <w:rPr>
      <w:rFonts w:eastAsia="Times New Roman" w:cs="Times New Roman"/>
      <w:color w:val="0F4761"/>
      <w:sz w:val="28"/>
      <w:szCs w:val="28"/>
    </w:rPr>
  </w:style>
  <w:style w:type="character" w:customStyle="1" w:styleId="Heading4Char">
    <w:name w:val="Heading 4 Char"/>
    <w:link w:val="Heading4"/>
    <w:uiPriority w:val="9"/>
    <w:rsid w:val="00E9207B"/>
    <w:rPr>
      <w:rFonts w:eastAsia="Times New Roman" w:cs="Times New Roman"/>
      <w:i/>
      <w:iCs/>
      <w:color w:val="0F4761"/>
    </w:rPr>
  </w:style>
  <w:style w:type="character" w:customStyle="1" w:styleId="Heading5Char">
    <w:name w:val="Heading 5 Char"/>
    <w:link w:val="Heading5"/>
    <w:uiPriority w:val="9"/>
    <w:rsid w:val="00E9207B"/>
    <w:rPr>
      <w:rFonts w:eastAsia="Times New Roman" w:cs="Times New Roman"/>
      <w:color w:val="0F4761"/>
    </w:rPr>
  </w:style>
  <w:style w:type="character" w:customStyle="1" w:styleId="Heading6Char">
    <w:name w:val="Heading 6 Char"/>
    <w:link w:val="Heading6"/>
    <w:uiPriority w:val="9"/>
    <w:semiHidden/>
    <w:rsid w:val="00E9207B"/>
    <w:rPr>
      <w:rFonts w:eastAsia="Times New Roman" w:cs="Times New Roman"/>
      <w:i/>
      <w:iCs/>
      <w:color w:val="595959"/>
    </w:rPr>
  </w:style>
  <w:style w:type="character" w:customStyle="1" w:styleId="Heading7Char">
    <w:name w:val="Heading 7 Char"/>
    <w:link w:val="Heading7"/>
    <w:uiPriority w:val="9"/>
    <w:semiHidden/>
    <w:rsid w:val="00E9207B"/>
    <w:rPr>
      <w:rFonts w:eastAsia="Times New Roman" w:cs="Times New Roman"/>
      <w:color w:val="595959"/>
    </w:rPr>
  </w:style>
  <w:style w:type="character" w:customStyle="1" w:styleId="Heading8Char">
    <w:name w:val="Heading 8 Char"/>
    <w:link w:val="Heading8"/>
    <w:uiPriority w:val="9"/>
    <w:semiHidden/>
    <w:rsid w:val="00E9207B"/>
    <w:rPr>
      <w:rFonts w:eastAsia="Times New Roman" w:cs="Times New Roman"/>
      <w:i/>
      <w:iCs/>
      <w:color w:val="272727"/>
    </w:rPr>
  </w:style>
  <w:style w:type="character" w:customStyle="1" w:styleId="Heading9Char">
    <w:name w:val="Heading 9 Char"/>
    <w:link w:val="Heading9"/>
    <w:uiPriority w:val="9"/>
    <w:semiHidden/>
    <w:rsid w:val="00E9207B"/>
    <w:rPr>
      <w:rFonts w:eastAsia="Times New Roman" w:cs="Times New Roman"/>
      <w:color w:val="272727"/>
    </w:rPr>
  </w:style>
  <w:style w:type="paragraph" w:styleId="Title">
    <w:name w:val="Title"/>
    <w:basedOn w:val="Normal"/>
    <w:next w:val="Normal"/>
    <w:link w:val="TitleChar"/>
    <w:uiPriority w:val="10"/>
    <w:qFormat/>
    <w:rsid w:val="00E9207B"/>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E9207B"/>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E9207B"/>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E9207B"/>
    <w:rPr>
      <w:rFonts w:eastAsia="Times New Roman" w:cs="Times New Roman"/>
      <w:color w:val="595959"/>
      <w:spacing w:val="15"/>
      <w:sz w:val="28"/>
      <w:szCs w:val="28"/>
    </w:rPr>
  </w:style>
  <w:style w:type="paragraph" w:styleId="Quote">
    <w:name w:val="Quote"/>
    <w:basedOn w:val="Normal"/>
    <w:next w:val="Normal"/>
    <w:link w:val="QuoteChar"/>
    <w:uiPriority w:val="29"/>
    <w:qFormat/>
    <w:rsid w:val="00E9207B"/>
    <w:pPr>
      <w:spacing w:before="160"/>
      <w:jc w:val="center"/>
    </w:pPr>
    <w:rPr>
      <w:i/>
      <w:iCs/>
      <w:color w:val="404040"/>
    </w:rPr>
  </w:style>
  <w:style w:type="character" w:customStyle="1" w:styleId="QuoteChar">
    <w:name w:val="Quote Char"/>
    <w:link w:val="Quote"/>
    <w:uiPriority w:val="29"/>
    <w:rsid w:val="00E9207B"/>
    <w:rPr>
      <w:i/>
      <w:iCs/>
      <w:color w:val="404040"/>
    </w:rPr>
  </w:style>
  <w:style w:type="paragraph" w:styleId="ListParagraph">
    <w:name w:val="List Paragraph"/>
    <w:basedOn w:val="Normal"/>
    <w:uiPriority w:val="34"/>
    <w:qFormat/>
    <w:rsid w:val="00E9207B"/>
    <w:pPr>
      <w:ind w:left="720"/>
      <w:contextualSpacing/>
    </w:pPr>
  </w:style>
  <w:style w:type="character" w:styleId="IntenseEmphasis">
    <w:name w:val="Intense Emphasis"/>
    <w:uiPriority w:val="21"/>
    <w:qFormat/>
    <w:rsid w:val="00E9207B"/>
    <w:rPr>
      <w:i/>
      <w:iCs/>
      <w:color w:val="0F4761"/>
    </w:rPr>
  </w:style>
  <w:style w:type="paragraph" w:styleId="IntenseQuote">
    <w:name w:val="Intense Quote"/>
    <w:basedOn w:val="Normal"/>
    <w:next w:val="Normal"/>
    <w:link w:val="IntenseQuoteChar"/>
    <w:uiPriority w:val="30"/>
    <w:qFormat/>
    <w:rsid w:val="00E9207B"/>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9207B"/>
    <w:rPr>
      <w:i/>
      <w:iCs/>
      <w:color w:val="0F4761"/>
    </w:rPr>
  </w:style>
  <w:style w:type="character" w:styleId="IntenseReference">
    <w:name w:val="Intense Reference"/>
    <w:uiPriority w:val="32"/>
    <w:qFormat/>
    <w:rsid w:val="00E9207B"/>
    <w:rPr>
      <w:b/>
      <w:bCs/>
      <w:smallCaps/>
      <w:color w:val="0F4761"/>
      <w:spacing w:val="5"/>
    </w:rPr>
  </w:style>
  <w:style w:type="paragraph" w:styleId="Header">
    <w:name w:val="header"/>
    <w:basedOn w:val="Normal"/>
    <w:link w:val="HeaderChar"/>
    <w:uiPriority w:val="99"/>
    <w:unhideWhenUsed/>
    <w:rsid w:val="00613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D04"/>
  </w:style>
  <w:style w:type="paragraph" w:styleId="Footer">
    <w:name w:val="footer"/>
    <w:basedOn w:val="Normal"/>
    <w:link w:val="FooterChar"/>
    <w:uiPriority w:val="99"/>
    <w:unhideWhenUsed/>
    <w:rsid w:val="00613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D04"/>
  </w:style>
  <w:style w:type="paragraph" w:styleId="NoSpacing">
    <w:name w:val="No Spacing"/>
    <w:uiPriority w:val="1"/>
    <w:qFormat/>
    <w:rsid w:val="00CD7E3A"/>
    <w:rPr>
      <w:kern w:val="2"/>
      <w:sz w:val="24"/>
      <w:szCs w:val="24"/>
    </w:rPr>
  </w:style>
  <w:style w:type="paragraph" w:customStyle="1" w:styleId="isselectedend">
    <w:name w:val="isselectedend"/>
    <w:basedOn w:val="Normal"/>
    <w:rsid w:val="00B77C5B"/>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uiPriority w:val="22"/>
    <w:qFormat/>
    <w:rsid w:val="00DE6624"/>
    <w:rPr>
      <w:b/>
      <w:bCs/>
    </w:rPr>
  </w:style>
  <w:style w:type="paragraph" w:styleId="TOCHeading">
    <w:name w:val="TOC Heading"/>
    <w:basedOn w:val="Heading1"/>
    <w:next w:val="Normal"/>
    <w:uiPriority w:val="39"/>
    <w:unhideWhenUsed/>
    <w:qFormat/>
    <w:rsid w:val="00661B38"/>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661B38"/>
    <w:pPr>
      <w:spacing w:after="100"/>
    </w:pPr>
  </w:style>
  <w:style w:type="paragraph" w:styleId="TOC2">
    <w:name w:val="toc 2"/>
    <w:basedOn w:val="Normal"/>
    <w:next w:val="Normal"/>
    <w:autoRedefine/>
    <w:uiPriority w:val="39"/>
    <w:unhideWhenUsed/>
    <w:rsid w:val="00661B38"/>
    <w:pPr>
      <w:spacing w:after="100"/>
      <w:ind w:left="240"/>
    </w:pPr>
  </w:style>
  <w:style w:type="paragraph" w:styleId="TOC3">
    <w:name w:val="toc 3"/>
    <w:basedOn w:val="Normal"/>
    <w:next w:val="Normal"/>
    <w:autoRedefine/>
    <w:uiPriority w:val="39"/>
    <w:unhideWhenUsed/>
    <w:rsid w:val="00661B38"/>
    <w:pPr>
      <w:spacing w:after="100"/>
      <w:ind w:left="480"/>
    </w:pPr>
  </w:style>
  <w:style w:type="character" w:styleId="Hyperlink">
    <w:name w:val="Hyperlink"/>
    <w:uiPriority w:val="99"/>
    <w:unhideWhenUsed/>
    <w:rsid w:val="00661B38"/>
    <w:rPr>
      <w:color w:val="467886"/>
      <w:u w:val="single"/>
    </w:rPr>
  </w:style>
  <w:style w:type="paragraph" w:styleId="NormalWeb">
    <w:name w:val="Normal (Web)"/>
    <w:basedOn w:val="Normal"/>
    <w:uiPriority w:val="99"/>
    <w:semiHidden/>
    <w:unhideWhenUsed/>
    <w:rsid w:val="0066551F"/>
    <w:pPr>
      <w:spacing w:before="100" w:beforeAutospacing="1" w:after="100" w:afterAutospacing="1" w:line="240" w:lineRule="auto"/>
    </w:pPr>
    <w:rPr>
      <w:rFonts w:ascii="Times New Roman" w:eastAsia="Times New Roman" w:hAnsi="Times New Roman" w:cs="Times New Roman"/>
      <w:kern w:val="0"/>
    </w:rPr>
  </w:style>
  <w:style w:type="table" w:styleId="TableGrid">
    <w:name w:val="Table Grid"/>
    <w:basedOn w:val="TableNormal"/>
    <w:uiPriority w:val="59"/>
    <w:rsid w:val="00A95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9B5BD4"/>
    <w:pPr>
      <w:pBdr>
        <w:bottom w:val="single" w:sz="6" w:space="1" w:color="auto"/>
      </w:pBdr>
      <w:spacing w:after="0" w:line="240" w:lineRule="auto"/>
      <w:jc w:val="center"/>
    </w:pPr>
    <w:rPr>
      <w:rFonts w:ascii="Arial" w:eastAsia="Times New Roman" w:hAnsi="Arial"/>
      <w:vanish/>
      <w:kern w:val="0"/>
      <w:sz w:val="16"/>
      <w:szCs w:val="16"/>
    </w:rPr>
  </w:style>
  <w:style w:type="character" w:customStyle="1" w:styleId="z-TopofFormChar">
    <w:name w:val="z-Top of Form Char"/>
    <w:link w:val="z-TopofForm"/>
    <w:uiPriority w:val="99"/>
    <w:semiHidden/>
    <w:rsid w:val="009B5BD4"/>
    <w:rPr>
      <w:rFonts w:ascii="Arial" w:eastAsia="Times New Roman"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9B5BD4"/>
    <w:pPr>
      <w:pBdr>
        <w:top w:val="single" w:sz="6" w:space="1" w:color="auto"/>
      </w:pBdr>
      <w:spacing w:after="0" w:line="240" w:lineRule="auto"/>
      <w:jc w:val="center"/>
    </w:pPr>
    <w:rPr>
      <w:rFonts w:ascii="Arial" w:eastAsia="Times New Roman" w:hAnsi="Arial"/>
      <w:vanish/>
      <w:kern w:val="0"/>
      <w:sz w:val="16"/>
      <w:szCs w:val="16"/>
    </w:rPr>
  </w:style>
  <w:style w:type="character" w:customStyle="1" w:styleId="z-BottomofFormChar">
    <w:name w:val="z-Bottom of Form Char"/>
    <w:link w:val="z-BottomofForm"/>
    <w:uiPriority w:val="99"/>
    <w:semiHidden/>
    <w:rsid w:val="009B5BD4"/>
    <w:rPr>
      <w:rFonts w:ascii="Arial" w:eastAsia="Times New Roman" w:hAnsi="Arial" w:cs="Arial"/>
      <w:vanish/>
      <w:kern w:val="0"/>
      <w:sz w:val="16"/>
      <w:szCs w:val="16"/>
    </w:rPr>
  </w:style>
  <w:style w:type="character" w:styleId="FollowedHyperlink">
    <w:name w:val="FollowedHyperlink"/>
    <w:uiPriority w:val="99"/>
    <w:semiHidden/>
    <w:unhideWhenUsed/>
    <w:rsid w:val="008F4F86"/>
    <w:rPr>
      <w:color w:val="96607D"/>
      <w:u w:val="single"/>
    </w:rPr>
  </w:style>
  <w:style w:type="paragraph" w:styleId="BodyText">
    <w:name w:val="Body Text"/>
    <w:basedOn w:val="Normal"/>
    <w:link w:val="BodyTextChar"/>
    <w:uiPriority w:val="99"/>
    <w:unhideWhenUsed/>
    <w:rsid w:val="00FD5BD7"/>
    <w:pPr>
      <w:spacing w:after="120" w:line="264" w:lineRule="auto"/>
    </w:pPr>
    <w:rPr>
      <w:rFonts w:ascii="Cambria" w:eastAsia="MS Mincho" w:hAnsi="Cambria"/>
      <w:kern w:val="0"/>
      <w:sz w:val="20"/>
      <w:szCs w:val="20"/>
    </w:rPr>
  </w:style>
  <w:style w:type="character" w:customStyle="1" w:styleId="BodyTextChar">
    <w:name w:val="Body Text Char"/>
    <w:basedOn w:val="DefaultParagraphFont"/>
    <w:link w:val="BodyText"/>
    <w:uiPriority w:val="99"/>
    <w:rsid w:val="00FD5BD7"/>
    <w:rPr>
      <w:rFonts w:ascii="Cambria" w:eastAsia="MS Mincho" w:hAnsi="Cambria"/>
    </w:rPr>
  </w:style>
  <w:style w:type="paragraph" w:styleId="BodyText2">
    <w:name w:val="Body Text 2"/>
    <w:basedOn w:val="Normal"/>
    <w:link w:val="BodyText2Char"/>
    <w:uiPriority w:val="99"/>
    <w:unhideWhenUsed/>
    <w:rsid w:val="00FD5BD7"/>
    <w:pPr>
      <w:spacing w:after="120" w:line="480" w:lineRule="auto"/>
    </w:pPr>
    <w:rPr>
      <w:rFonts w:ascii="Cambria" w:eastAsia="MS Mincho" w:hAnsi="Cambria"/>
      <w:kern w:val="0"/>
      <w:sz w:val="20"/>
      <w:szCs w:val="20"/>
    </w:rPr>
  </w:style>
  <w:style w:type="character" w:customStyle="1" w:styleId="BodyText2Char">
    <w:name w:val="Body Text 2 Char"/>
    <w:basedOn w:val="DefaultParagraphFont"/>
    <w:link w:val="BodyText2"/>
    <w:uiPriority w:val="99"/>
    <w:rsid w:val="00FD5BD7"/>
    <w:rPr>
      <w:rFonts w:ascii="Cambria" w:eastAsia="MS Mincho" w:hAnsi="Cambria"/>
    </w:rPr>
  </w:style>
  <w:style w:type="paragraph" w:styleId="BodyText3">
    <w:name w:val="Body Text 3"/>
    <w:basedOn w:val="Normal"/>
    <w:link w:val="BodyText3Char"/>
    <w:uiPriority w:val="99"/>
    <w:unhideWhenUsed/>
    <w:rsid w:val="00FD5BD7"/>
    <w:pPr>
      <w:spacing w:after="120" w:line="264" w:lineRule="auto"/>
    </w:pPr>
    <w:rPr>
      <w:rFonts w:ascii="Cambria" w:eastAsia="MS Mincho" w:hAnsi="Cambria"/>
      <w:kern w:val="0"/>
      <w:sz w:val="16"/>
      <w:szCs w:val="16"/>
    </w:rPr>
  </w:style>
  <w:style w:type="character" w:customStyle="1" w:styleId="BodyText3Char">
    <w:name w:val="Body Text 3 Char"/>
    <w:basedOn w:val="DefaultParagraphFont"/>
    <w:link w:val="BodyText3"/>
    <w:uiPriority w:val="99"/>
    <w:rsid w:val="00FD5BD7"/>
    <w:rPr>
      <w:rFonts w:ascii="Cambria" w:eastAsia="MS Mincho" w:hAnsi="Cambria"/>
      <w:sz w:val="16"/>
      <w:szCs w:val="16"/>
    </w:rPr>
  </w:style>
  <w:style w:type="paragraph" w:styleId="List">
    <w:name w:val="List"/>
    <w:basedOn w:val="Normal"/>
    <w:uiPriority w:val="99"/>
    <w:unhideWhenUsed/>
    <w:rsid w:val="00FD5BD7"/>
    <w:pPr>
      <w:spacing w:after="120" w:line="264" w:lineRule="auto"/>
      <w:ind w:left="360" w:hanging="360"/>
      <w:contextualSpacing/>
    </w:pPr>
    <w:rPr>
      <w:rFonts w:ascii="Cambria" w:eastAsia="MS Mincho" w:hAnsi="Cambria"/>
      <w:kern w:val="0"/>
      <w:sz w:val="20"/>
      <w:szCs w:val="20"/>
    </w:rPr>
  </w:style>
  <w:style w:type="paragraph" w:styleId="List2">
    <w:name w:val="List 2"/>
    <w:basedOn w:val="Normal"/>
    <w:uiPriority w:val="99"/>
    <w:unhideWhenUsed/>
    <w:rsid w:val="00FD5BD7"/>
    <w:pPr>
      <w:spacing w:after="120" w:line="264" w:lineRule="auto"/>
      <w:ind w:left="720" w:hanging="360"/>
      <w:contextualSpacing/>
    </w:pPr>
    <w:rPr>
      <w:rFonts w:ascii="Cambria" w:eastAsia="MS Mincho" w:hAnsi="Cambria"/>
      <w:kern w:val="0"/>
      <w:sz w:val="20"/>
      <w:szCs w:val="20"/>
    </w:rPr>
  </w:style>
  <w:style w:type="paragraph" w:styleId="List3">
    <w:name w:val="List 3"/>
    <w:basedOn w:val="Normal"/>
    <w:uiPriority w:val="99"/>
    <w:unhideWhenUsed/>
    <w:rsid w:val="00FD5BD7"/>
    <w:pPr>
      <w:spacing w:after="120" w:line="264" w:lineRule="auto"/>
      <w:ind w:left="1080" w:hanging="360"/>
      <w:contextualSpacing/>
    </w:pPr>
    <w:rPr>
      <w:rFonts w:ascii="Cambria" w:eastAsia="MS Mincho" w:hAnsi="Cambria"/>
      <w:kern w:val="0"/>
      <w:sz w:val="20"/>
      <w:szCs w:val="20"/>
    </w:rPr>
  </w:style>
  <w:style w:type="paragraph" w:styleId="ListBullet">
    <w:name w:val="List Bullet"/>
    <w:basedOn w:val="Normal"/>
    <w:uiPriority w:val="99"/>
    <w:unhideWhenUsed/>
    <w:rsid w:val="00FD5BD7"/>
    <w:pPr>
      <w:numPr>
        <w:numId w:val="23"/>
      </w:numPr>
      <w:tabs>
        <w:tab w:val="clear" w:pos="11160"/>
      </w:tabs>
      <w:spacing w:after="120" w:line="264" w:lineRule="auto"/>
      <w:ind w:left="0" w:firstLine="0"/>
      <w:contextualSpacing/>
    </w:pPr>
    <w:rPr>
      <w:rFonts w:ascii="Cambria" w:eastAsia="MS Mincho" w:hAnsi="Cambria"/>
      <w:kern w:val="0"/>
      <w:sz w:val="20"/>
      <w:szCs w:val="20"/>
    </w:rPr>
  </w:style>
  <w:style w:type="paragraph" w:styleId="ListBullet2">
    <w:name w:val="List Bullet 2"/>
    <w:basedOn w:val="Normal"/>
    <w:uiPriority w:val="99"/>
    <w:unhideWhenUsed/>
    <w:rsid w:val="00FD5BD7"/>
    <w:pPr>
      <w:numPr>
        <w:numId w:val="24"/>
      </w:numPr>
      <w:tabs>
        <w:tab w:val="clear" w:pos="720"/>
      </w:tabs>
      <w:spacing w:after="120" w:line="264" w:lineRule="auto"/>
      <w:ind w:left="0" w:firstLine="0"/>
      <w:contextualSpacing/>
    </w:pPr>
    <w:rPr>
      <w:rFonts w:ascii="Cambria" w:eastAsia="MS Mincho" w:hAnsi="Cambria"/>
      <w:kern w:val="0"/>
      <w:sz w:val="20"/>
      <w:szCs w:val="20"/>
    </w:rPr>
  </w:style>
  <w:style w:type="paragraph" w:styleId="ListBullet3">
    <w:name w:val="List Bullet 3"/>
    <w:basedOn w:val="Normal"/>
    <w:uiPriority w:val="99"/>
    <w:unhideWhenUsed/>
    <w:rsid w:val="00FD5BD7"/>
    <w:pPr>
      <w:numPr>
        <w:numId w:val="25"/>
      </w:numPr>
      <w:tabs>
        <w:tab w:val="clear" w:pos="1080"/>
      </w:tabs>
      <w:spacing w:after="120" w:line="264" w:lineRule="auto"/>
      <w:ind w:left="0" w:firstLine="0"/>
      <w:contextualSpacing/>
    </w:pPr>
    <w:rPr>
      <w:rFonts w:ascii="Cambria" w:eastAsia="MS Mincho" w:hAnsi="Cambria"/>
      <w:kern w:val="0"/>
      <w:sz w:val="20"/>
      <w:szCs w:val="20"/>
    </w:rPr>
  </w:style>
  <w:style w:type="paragraph" w:styleId="ListNumber">
    <w:name w:val="List Number"/>
    <w:basedOn w:val="Normal"/>
    <w:uiPriority w:val="99"/>
    <w:unhideWhenUsed/>
    <w:rsid w:val="00FD5BD7"/>
    <w:pPr>
      <w:numPr>
        <w:numId w:val="27"/>
      </w:numPr>
      <w:tabs>
        <w:tab w:val="clear" w:pos="360"/>
      </w:tabs>
      <w:spacing w:after="120" w:line="264" w:lineRule="auto"/>
      <w:ind w:left="0" w:firstLine="0"/>
      <w:contextualSpacing/>
    </w:pPr>
    <w:rPr>
      <w:rFonts w:ascii="Cambria" w:eastAsia="MS Mincho" w:hAnsi="Cambria"/>
      <w:kern w:val="0"/>
      <w:sz w:val="20"/>
      <w:szCs w:val="20"/>
    </w:rPr>
  </w:style>
  <w:style w:type="paragraph" w:styleId="ListNumber2">
    <w:name w:val="List Number 2"/>
    <w:basedOn w:val="Normal"/>
    <w:uiPriority w:val="99"/>
    <w:unhideWhenUsed/>
    <w:rsid w:val="00FD5BD7"/>
    <w:pPr>
      <w:numPr>
        <w:numId w:val="28"/>
      </w:numPr>
      <w:tabs>
        <w:tab w:val="clear" w:pos="720"/>
      </w:tabs>
      <w:spacing w:after="120" w:line="264" w:lineRule="auto"/>
      <w:ind w:left="0" w:firstLine="0"/>
      <w:contextualSpacing/>
    </w:pPr>
    <w:rPr>
      <w:rFonts w:ascii="Cambria" w:eastAsia="MS Mincho" w:hAnsi="Cambria"/>
      <w:kern w:val="0"/>
      <w:sz w:val="20"/>
      <w:szCs w:val="20"/>
    </w:rPr>
  </w:style>
  <w:style w:type="paragraph" w:styleId="ListNumber3">
    <w:name w:val="List Number 3"/>
    <w:basedOn w:val="Normal"/>
    <w:uiPriority w:val="99"/>
    <w:unhideWhenUsed/>
    <w:rsid w:val="00FD5BD7"/>
    <w:pPr>
      <w:numPr>
        <w:numId w:val="29"/>
      </w:numPr>
      <w:tabs>
        <w:tab w:val="clear" w:pos="1080"/>
      </w:tabs>
      <w:spacing w:after="120" w:line="264" w:lineRule="auto"/>
      <w:ind w:left="0" w:firstLine="0"/>
      <w:contextualSpacing/>
    </w:pPr>
    <w:rPr>
      <w:rFonts w:ascii="Cambria" w:eastAsia="MS Mincho" w:hAnsi="Cambria"/>
      <w:kern w:val="0"/>
      <w:sz w:val="20"/>
      <w:szCs w:val="20"/>
    </w:rPr>
  </w:style>
  <w:style w:type="paragraph" w:styleId="ListContinue">
    <w:name w:val="List Continue"/>
    <w:basedOn w:val="Normal"/>
    <w:uiPriority w:val="99"/>
    <w:unhideWhenUsed/>
    <w:rsid w:val="00FD5BD7"/>
    <w:pPr>
      <w:spacing w:after="120" w:line="264" w:lineRule="auto"/>
      <w:ind w:left="360"/>
      <w:contextualSpacing/>
    </w:pPr>
    <w:rPr>
      <w:rFonts w:ascii="Cambria" w:eastAsia="MS Mincho" w:hAnsi="Cambria"/>
      <w:kern w:val="0"/>
      <w:sz w:val="20"/>
      <w:szCs w:val="20"/>
    </w:rPr>
  </w:style>
  <w:style w:type="paragraph" w:styleId="ListContinue2">
    <w:name w:val="List Continue 2"/>
    <w:basedOn w:val="Normal"/>
    <w:uiPriority w:val="99"/>
    <w:unhideWhenUsed/>
    <w:rsid w:val="00FD5BD7"/>
    <w:pPr>
      <w:spacing w:after="120" w:line="264" w:lineRule="auto"/>
      <w:ind w:left="720"/>
      <w:contextualSpacing/>
    </w:pPr>
    <w:rPr>
      <w:rFonts w:ascii="Cambria" w:eastAsia="MS Mincho" w:hAnsi="Cambria"/>
      <w:kern w:val="0"/>
      <w:sz w:val="20"/>
      <w:szCs w:val="20"/>
    </w:rPr>
  </w:style>
  <w:style w:type="paragraph" w:styleId="ListContinue3">
    <w:name w:val="List Continue 3"/>
    <w:basedOn w:val="Normal"/>
    <w:uiPriority w:val="99"/>
    <w:unhideWhenUsed/>
    <w:rsid w:val="00FD5BD7"/>
    <w:pPr>
      <w:spacing w:after="120" w:line="264" w:lineRule="auto"/>
      <w:ind w:left="1080"/>
      <w:contextualSpacing/>
    </w:pPr>
    <w:rPr>
      <w:rFonts w:ascii="Cambria" w:eastAsia="MS Mincho" w:hAnsi="Cambria"/>
      <w:kern w:val="0"/>
      <w:sz w:val="20"/>
      <w:szCs w:val="20"/>
    </w:rPr>
  </w:style>
  <w:style w:type="paragraph" w:styleId="MacroText">
    <w:name w:val="macro"/>
    <w:link w:val="MacroTextChar"/>
    <w:uiPriority w:val="99"/>
    <w:unhideWhenUsed/>
    <w:rsid w:val="00FD5BD7"/>
    <w:pPr>
      <w:tabs>
        <w:tab w:val="left" w:pos="576"/>
        <w:tab w:val="left" w:pos="1152"/>
        <w:tab w:val="left" w:pos="1728"/>
        <w:tab w:val="left" w:pos="2304"/>
        <w:tab w:val="left" w:pos="2880"/>
        <w:tab w:val="left" w:pos="3456"/>
        <w:tab w:val="left" w:pos="4032"/>
      </w:tabs>
      <w:spacing w:after="120" w:line="264" w:lineRule="auto"/>
    </w:pPr>
    <w:rPr>
      <w:rFonts w:ascii="Courier" w:eastAsia="MS Mincho" w:hAnsi="Courier"/>
    </w:rPr>
  </w:style>
  <w:style w:type="character" w:customStyle="1" w:styleId="MacroTextChar">
    <w:name w:val="Macro Text Char"/>
    <w:basedOn w:val="DefaultParagraphFont"/>
    <w:link w:val="MacroText"/>
    <w:uiPriority w:val="99"/>
    <w:rsid w:val="00FD5BD7"/>
    <w:rPr>
      <w:rFonts w:ascii="Courier" w:eastAsia="MS Mincho" w:hAnsi="Courier"/>
    </w:rPr>
  </w:style>
  <w:style w:type="paragraph" w:styleId="Caption">
    <w:name w:val="caption"/>
    <w:basedOn w:val="Normal"/>
    <w:next w:val="Normal"/>
    <w:uiPriority w:val="35"/>
    <w:semiHidden/>
    <w:unhideWhenUsed/>
    <w:qFormat/>
    <w:rsid w:val="00FD5BD7"/>
    <w:pPr>
      <w:spacing w:after="120" w:line="240" w:lineRule="auto"/>
    </w:pPr>
    <w:rPr>
      <w:rFonts w:ascii="Cambria" w:eastAsia="MS Mincho" w:hAnsi="Cambria"/>
      <w:b/>
      <w:bCs/>
      <w:smallCaps/>
      <w:color w:val="595959"/>
      <w:spacing w:val="6"/>
      <w:kern w:val="0"/>
      <w:sz w:val="20"/>
      <w:szCs w:val="20"/>
    </w:rPr>
  </w:style>
  <w:style w:type="character" w:styleId="Emphasis">
    <w:name w:val="Emphasis"/>
    <w:uiPriority w:val="20"/>
    <w:qFormat/>
    <w:rsid w:val="00FD5BD7"/>
    <w:rPr>
      <w:i/>
      <w:iCs/>
    </w:rPr>
  </w:style>
  <w:style w:type="character" w:styleId="SubtleEmphasis">
    <w:name w:val="Subtle Emphasis"/>
    <w:uiPriority w:val="19"/>
    <w:qFormat/>
    <w:rsid w:val="00FD5BD7"/>
    <w:rPr>
      <w:i/>
      <w:iCs/>
      <w:color w:val="404040"/>
    </w:rPr>
  </w:style>
  <w:style w:type="character" w:styleId="SubtleReference">
    <w:name w:val="Subtle Reference"/>
    <w:uiPriority w:val="31"/>
    <w:qFormat/>
    <w:rsid w:val="00FD5BD7"/>
    <w:rPr>
      <w:smallCaps/>
      <w:color w:val="404040"/>
      <w:u w:val="single" w:color="7F7F7F"/>
    </w:rPr>
  </w:style>
  <w:style w:type="character" w:styleId="BookTitle">
    <w:name w:val="Book Title"/>
    <w:uiPriority w:val="33"/>
    <w:qFormat/>
    <w:rsid w:val="00FD5BD7"/>
    <w:rPr>
      <w:b/>
      <w:bCs/>
      <w:smallCaps/>
    </w:rPr>
  </w:style>
  <w:style w:type="table" w:styleId="LightShading">
    <w:name w:val="Light Shading"/>
    <w:basedOn w:val="TableNormal"/>
    <w:uiPriority w:val="60"/>
    <w:rsid w:val="00FD5BD7"/>
    <w:rPr>
      <w:rFonts w:ascii="Cambria" w:eastAsia="MS Mincho" w:hAnsi="Cambria"/>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D5BD7"/>
    <w:rPr>
      <w:rFonts w:ascii="Cambria" w:eastAsia="MS Mincho" w:hAnsi="Cambria"/>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D5BD7"/>
    <w:rPr>
      <w:rFonts w:ascii="Cambria" w:eastAsia="MS Mincho" w:hAnsi="Cambria"/>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D5BD7"/>
    <w:rPr>
      <w:rFonts w:ascii="Cambria" w:eastAsia="MS Mincho" w:hAnsi="Cambria"/>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D5BD7"/>
    <w:rPr>
      <w:rFonts w:ascii="Cambria" w:eastAsia="MS Mincho" w:hAnsi="Cambria"/>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D5BD7"/>
    <w:rPr>
      <w:rFonts w:ascii="Cambria" w:eastAsia="MS Mincho" w:hAnsi="Cambria"/>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D5BD7"/>
    <w:rPr>
      <w:rFonts w:ascii="Cambria" w:eastAsia="MS Mincho" w:hAnsi="Cambria"/>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D5BD7"/>
    <w:rPr>
      <w:rFonts w:ascii="Cambria" w:eastAsia="MS Mincho" w:hAnsi="Cambri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D5BD7"/>
    <w:rPr>
      <w:rFonts w:ascii="Cambria" w:eastAsia="MS Mincho" w:hAnsi="Cambria"/>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FD5BD7"/>
    <w:rPr>
      <w:rFonts w:ascii="Cambria" w:eastAsia="MS Mincho" w:hAnsi="Cambri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FD5BD7"/>
    <w:rPr>
      <w:rFonts w:ascii="Cambria" w:eastAsia="MS Mincho" w:hAnsi="Cambria"/>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FD5BD7"/>
    <w:rPr>
      <w:rFonts w:ascii="Cambria" w:eastAsia="MS Mincho" w:hAnsi="Cambri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FD5BD7"/>
    <w:rPr>
      <w:rFonts w:ascii="Cambria" w:eastAsia="MS Mincho" w:hAnsi="Cambria"/>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FD5BD7"/>
    <w:rPr>
      <w:rFonts w:ascii="Cambria" w:eastAsia="MS Mincho" w:hAnsi="Cambri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FD5BD7"/>
    <w:rPr>
      <w:rFonts w:ascii="Cambria" w:eastAsia="MS Mincho" w:hAnsi="Cambri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FD5BD7"/>
    <w:rPr>
      <w:rFonts w:ascii="Cambria" w:eastAsia="MS Mincho" w:hAnsi="Cambri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FD5BD7"/>
    <w:rPr>
      <w:rFonts w:ascii="Cambria" w:eastAsia="MS Mincho" w:hAnsi="Cambri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FD5BD7"/>
    <w:rPr>
      <w:rFonts w:ascii="Cambria" w:eastAsia="MS Mincho" w:hAnsi="Cambria"/>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FD5BD7"/>
    <w:rPr>
      <w:rFonts w:ascii="Cambria" w:eastAsia="MS Mincho" w:hAnsi="Cambria"/>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FD5BD7"/>
    <w:rPr>
      <w:rFonts w:ascii="Cambria" w:eastAsia="MS Mincho" w:hAnsi="Cambri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FD5BD7"/>
    <w:rPr>
      <w:rFonts w:ascii="Cambria" w:eastAsia="MS Mincho" w:hAnsi="Cambri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FD5BD7"/>
    <w:rPr>
      <w:rFonts w:ascii="Cambria" w:eastAsia="MS Mincho" w:hAnsi="Cambri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D5BD7"/>
    <w:rPr>
      <w:rFonts w:ascii="Cambria" w:eastAsia="MS Mincho" w:hAnsi="Cambria"/>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D5BD7"/>
    <w:rPr>
      <w:rFonts w:ascii="Cambria" w:eastAsia="MS Mincho" w:hAnsi="Cambri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D5BD7"/>
    <w:rPr>
      <w:rFonts w:ascii="Cambria" w:eastAsia="MS Mincho" w:hAnsi="Cambri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D5BD7"/>
    <w:rPr>
      <w:rFonts w:ascii="Cambria" w:eastAsia="MS Mincho" w:hAnsi="Cambria"/>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D5BD7"/>
    <w:rPr>
      <w:rFonts w:ascii="Cambria" w:eastAsia="MS Mincho" w:hAnsi="Cambri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D5BD7"/>
    <w:rPr>
      <w:rFonts w:ascii="Cambria" w:eastAsia="MS Mincho" w:hAnsi="Cambria"/>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D5BD7"/>
    <w:rPr>
      <w:rFonts w:ascii="Cambria" w:eastAsia="MS Mincho"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D5BD7"/>
    <w:rPr>
      <w:rFonts w:ascii="Cambria" w:eastAsia="MS Mincho" w:hAnsi="Cambria"/>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FD5BD7"/>
    <w:rPr>
      <w:rFonts w:ascii="Cambria" w:eastAsia="MS Mincho" w:hAnsi="Cambria"/>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FD5BD7"/>
    <w:rPr>
      <w:rFonts w:ascii="Cambria" w:eastAsia="MS Mincho" w:hAnsi="Cambria"/>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FD5BD7"/>
    <w:rPr>
      <w:rFonts w:ascii="Cambria" w:eastAsia="MS Mincho" w:hAnsi="Cambria"/>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FD5BD7"/>
    <w:rPr>
      <w:rFonts w:ascii="Cambria" w:eastAsia="MS Mincho" w:hAnsi="Cambria"/>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FD5BD7"/>
    <w:rPr>
      <w:rFonts w:ascii="Cambria" w:eastAsia="MS Mincho" w:hAnsi="Cambria"/>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FD5BD7"/>
    <w:rPr>
      <w:rFonts w:ascii="Cambria" w:eastAsia="MS Mincho" w:hAnsi="Cambria"/>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FD5BD7"/>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FD5BD7"/>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FD5BD7"/>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FD5BD7"/>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FD5BD7"/>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FD5BD7"/>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FD5BD7"/>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FD5BD7"/>
    <w:rPr>
      <w:rFonts w:ascii="Cambria" w:eastAsia="MS Mincho" w:hAnsi="Cambri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FD5BD7"/>
    <w:rPr>
      <w:rFonts w:ascii="Cambria" w:eastAsia="MS Mincho" w:hAnsi="Cambria"/>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FD5BD7"/>
    <w:rPr>
      <w:rFonts w:ascii="Cambria" w:eastAsia="MS Mincho" w:hAnsi="Cambri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FD5BD7"/>
    <w:rPr>
      <w:rFonts w:ascii="Cambria" w:eastAsia="MS Mincho" w:hAnsi="Cambri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FD5BD7"/>
    <w:rPr>
      <w:rFonts w:ascii="Cambria" w:eastAsia="MS Mincho" w:hAnsi="Cambria"/>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FD5BD7"/>
    <w:rPr>
      <w:rFonts w:ascii="Cambria" w:eastAsia="MS Mincho" w:hAnsi="Cambri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FD5BD7"/>
    <w:rPr>
      <w:rFonts w:ascii="Cambria" w:eastAsia="MS Mincho" w:hAnsi="Cambria"/>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FD5BD7"/>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FD5BD7"/>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FD5BD7"/>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FD5BD7"/>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FD5BD7"/>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FD5BD7"/>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FD5BD7"/>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FD5BD7"/>
    <w:rPr>
      <w:rFonts w:ascii="Cambria" w:eastAsia="MS Mincho" w:hAnsi="Cambri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FD5BD7"/>
    <w:rPr>
      <w:rFonts w:ascii="Cambria" w:eastAsia="MS Mincho" w:hAnsi="Cambria"/>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FD5BD7"/>
    <w:rPr>
      <w:rFonts w:ascii="Cambria" w:eastAsia="MS Mincho" w:hAnsi="Cambria"/>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FD5BD7"/>
    <w:rPr>
      <w:rFonts w:ascii="Cambria" w:eastAsia="MS Mincho" w:hAnsi="Cambria"/>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FD5BD7"/>
    <w:rPr>
      <w:rFonts w:ascii="Cambria" w:eastAsia="MS Mincho" w:hAnsi="Cambria"/>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FD5BD7"/>
    <w:rPr>
      <w:rFonts w:ascii="Cambria" w:eastAsia="MS Mincho" w:hAnsi="Cambria"/>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FD5BD7"/>
    <w:rPr>
      <w:rFonts w:ascii="Cambria" w:eastAsia="MS Mincho" w:hAnsi="Cambria"/>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FD5BD7"/>
    <w:rPr>
      <w:rFonts w:ascii="Cambria" w:eastAsia="MS Mincho" w:hAnsi="Cambria"/>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FD5BD7"/>
    <w:rPr>
      <w:rFonts w:ascii="Cambria" w:eastAsia="MS Mincho" w:hAnsi="Cambria"/>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FD5BD7"/>
    <w:rPr>
      <w:rFonts w:ascii="Cambria" w:eastAsia="MS Mincho" w:hAnsi="Cambria"/>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FD5BD7"/>
    <w:rPr>
      <w:rFonts w:ascii="Cambria" w:eastAsia="MS Mincho" w:hAnsi="Cambria"/>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FD5BD7"/>
    <w:rPr>
      <w:rFonts w:ascii="Cambria" w:eastAsia="MS Mincho" w:hAnsi="Cambria"/>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FD5BD7"/>
    <w:rPr>
      <w:rFonts w:ascii="Cambria" w:eastAsia="MS Mincho" w:hAnsi="Cambria"/>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FD5BD7"/>
    <w:rPr>
      <w:rFonts w:ascii="Cambria" w:eastAsia="MS Mincho" w:hAnsi="Cambria"/>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FD5BD7"/>
    <w:rPr>
      <w:rFonts w:ascii="Cambria" w:eastAsia="MS Mincho" w:hAnsi="Cambria"/>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FD5BD7"/>
    <w:rPr>
      <w:rFonts w:ascii="Cambria" w:eastAsia="MS Mincho" w:hAnsi="Cambria"/>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FD5BD7"/>
    <w:rPr>
      <w:rFonts w:ascii="Cambria" w:eastAsia="MS Mincho" w:hAnsi="Cambria"/>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FD5BD7"/>
    <w:rPr>
      <w:rFonts w:ascii="Cambria" w:eastAsia="MS Mincho" w:hAnsi="Cambria"/>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FD5BD7"/>
    <w:rPr>
      <w:rFonts w:ascii="Cambria" w:eastAsia="MS Mincho" w:hAnsi="Cambria"/>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FD5BD7"/>
    <w:rPr>
      <w:rFonts w:ascii="Cambria" w:eastAsia="MS Mincho" w:hAnsi="Cambria"/>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FD5BD7"/>
    <w:rPr>
      <w:rFonts w:ascii="Cambria" w:eastAsia="MS Mincho" w:hAnsi="Cambria"/>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FD5BD7"/>
    <w:rPr>
      <w:rFonts w:ascii="Cambria" w:eastAsia="MS Mincho" w:hAnsi="Cambria"/>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FD5BD7"/>
    <w:rPr>
      <w:rFonts w:ascii="Cambria" w:eastAsia="MS Mincho" w:hAnsi="Cambria"/>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FirstParagraph">
    <w:name w:val="First Paragraph"/>
    <w:basedOn w:val="BodyText"/>
    <w:next w:val="BodyText"/>
    <w:rsid w:val="00FD5BD7"/>
    <w:pPr>
      <w:spacing w:before="180" w:after="180" w:line="240" w:lineRule="auto"/>
    </w:pPr>
    <w:rPr>
      <w:rFonts w:eastAsia="Cambria"/>
      <w:noProof/>
      <w:sz w:val="24"/>
      <w:szCs w:val="24"/>
    </w:rPr>
  </w:style>
  <w:style w:type="paragraph" w:customStyle="1" w:styleId="Compact">
    <w:name w:val="Compact"/>
    <w:basedOn w:val="BodyText"/>
    <w:rsid w:val="00FD5BD7"/>
    <w:pPr>
      <w:spacing w:before="36" w:after="36" w:line="240" w:lineRule="auto"/>
    </w:pPr>
    <w:rPr>
      <w:rFonts w:eastAsia="Cambria"/>
      <w:noProof/>
      <w:sz w:val="24"/>
      <w:szCs w:val="24"/>
    </w:rPr>
  </w:style>
  <w:style w:type="table" w:customStyle="1" w:styleId="Table">
    <w:name w:val="Table"/>
    <w:semiHidden/>
    <w:unhideWhenUsed/>
    <w:qFormat/>
    <w:rsid w:val="00FD5BD7"/>
    <w:pPr>
      <w:spacing w:after="120"/>
    </w:pPr>
    <w:rPr>
      <w:rFonts w:ascii="Cambria" w:eastAsia="Cambria" w:hAnsi="Cambria"/>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UnresolvedMention">
    <w:name w:val="Unresolved Mention"/>
    <w:uiPriority w:val="99"/>
    <w:semiHidden/>
    <w:unhideWhenUsed/>
    <w:rsid w:val="00FD5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96399130510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mra-energy.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tel:+963931871069" TargetMode="External"/><Relationship Id="rId4" Type="http://schemas.openxmlformats.org/officeDocument/2006/relationships/settings" Target="settings.xml"/><Relationship Id="rId9" Type="http://schemas.openxmlformats.org/officeDocument/2006/relationships/hyperlink" Target="mailto:&#160;info@kamra-energy.com_"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OneDrive\&#1587;&#1591;&#1581;%20&#1575;&#1604;&#1605;&#1603;&#1578;&#1576;\Kamra%20%20Template.dotx..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62308-EC7C-4199-9EBD-166920AD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Kamra  Template.dotx.</Template>
  <TotalTime>75</TotalTime>
  <Pages>7</Pages>
  <Words>1972</Words>
  <Characters>11243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Ahmad Alothman</cp:lastModifiedBy>
  <cp:revision>15</cp:revision>
  <cp:lastPrinted>2026-07-22T20:32:00Z</cp:lastPrinted>
  <dcterms:created xsi:type="dcterms:W3CDTF">2026-10-12T18:59:00Z</dcterms:created>
  <dcterms:modified xsi:type="dcterms:W3CDTF">2026-10-12T20:59:00Z</dcterms:modified>
</cp:coreProperties>
</file>