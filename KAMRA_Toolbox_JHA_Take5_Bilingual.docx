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6C93" w14:textId="3637C425" w:rsidR="00F836B6" w:rsidRDefault="0071345D" w:rsidP="0071345D">
      <w:pPr>
        <w:tabs>
          <w:tab w:val="center" w:pos="5400"/>
          <w:tab w:val="right" w:pos="10800"/>
        </w:tabs>
      </w:pPr>
      <w:r>
        <w:rPr>
          <w:b/>
          <w:sz w:val="26"/>
        </w:rPr>
        <w:tab/>
      </w:r>
      <w:r w:rsidR="001E4A9E">
        <w:rPr>
          <w:b/>
          <w:sz w:val="26"/>
        </w:rPr>
        <w:t>KAMRA FOR ENERGY &amp; CONTRACTING L.L.C.</w:t>
      </w:r>
      <w:r>
        <w:rPr>
          <w:b/>
          <w:sz w:val="26"/>
        </w:rPr>
        <w:tab/>
      </w:r>
    </w:p>
    <w:p w14:paraId="2886F6BB" w14:textId="34C0EE9E" w:rsidR="00F836B6" w:rsidRDefault="0071345D" w:rsidP="0071345D">
      <w:pPr>
        <w:tabs>
          <w:tab w:val="center" w:pos="5400"/>
          <w:tab w:val="right" w:pos="10800"/>
        </w:tabs>
      </w:pPr>
      <w:r>
        <w:rPr>
          <w:b/>
          <w:sz w:val="26"/>
        </w:rPr>
        <w:tab/>
      </w:r>
      <w:r w:rsidR="001E4A9E">
        <w:rPr>
          <w:b/>
          <w:sz w:val="26"/>
        </w:rPr>
        <w:t>TOOLBOX JHA / TAKE 5</w:t>
      </w:r>
      <w:r>
        <w:rPr>
          <w:b/>
          <w:sz w:val="26"/>
        </w:rPr>
        <w:tab/>
      </w:r>
    </w:p>
    <w:p w14:paraId="5CB427AB" w14:textId="77777777" w:rsidR="00F836B6" w:rsidRDefault="001E4A9E">
      <w:pPr>
        <w:jc w:val="center"/>
      </w:pPr>
      <w:r>
        <w:rPr>
          <w:b/>
          <w:sz w:val="20"/>
        </w:rPr>
        <w:t>تحليل السلامة الوظيفي للاجتماع التمهيدي / تقييم المهمة</w:t>
      </w:r>
    </w:p>
    <w:p w14:paraId="0662ACC2" w14:textId="77777777" w:rsidR="00F836B6" w:rsidRDefault="001E4A9E">
      <w:pPr>
        <w:jc w:val="center"/>
      </w:pPr>
      <w:r>
        <w:rPr>
          <w:b/>
          <w:sz w:val="22"/>
        </w:rPr>
        <w:t>١. معلومات المهمة | Job Information</w:t>
      </w:r>
    </w:p>
    <w:tbl>
      <w:tblPr>
        <w:tblStyle w:val="TableGrid"/>
        <w:tblW w:w="0" w:type="auto"/>
        <w:jc w:val="center"/>
        <w:tblLook w:val="04A0" w:firstRow="1" w:lastRow="0" w:firstColumn="1" w:lastColumn="0" w:noHBand="0" w:noVBand="1"/>
      </w:tblPr>
      <w:tblGrid>
        <w:gridCol w:w="5400"/>
        <w:gridCol w:w="5400"/>
      </w:tblGrid>
      <w:tr w:rsidR="00F836B6" w14:paraId="5CBD397E" w14:textId="77777777" w:rsidTr="00363D8B">
        <w:trPr>
          <w:jc w:val="center"/>
        </w:trPr>
        <w:tc>
          <w:tcPr>
            <w:tcW w:w="5400" w:type="dxa"/>
            <w:shd w:val="clear" w:color="auto" w:fill="D9EAF7"/>
            <w:vAlign w:val="center"/>
          </w:tcPr>
          <w:p w14:paraId="128A3598" w14:textId="3631808C" w:rsidR="00F836B6" w:rsidRDefault="001E4A9E">
            <w:r>
              <w:rPr>
                <w:b/>
                <w:sz w:val="17"/>
              </w:rPr>
              <w:t>البند |</w:t>
            </w:r>
            <w:r w:rsidR="001707B1">
              <w:rPr>
                <w:rFonts w:hint="cs"/>
                <w:b/>
                <w:sz w:val="17"/>
                <w:rtl/>
              </w:rPr>
              <w:t xml:space="preserve">                                             </w:t>
            </w:r>
            <w:r>
              <w:rPr>
                <w:b/>
                <w:sz w:val="17"/>
              </w:rPr>
              <w:t xml:space="preserve"> Item</w:t>
            </w:r>
          </w:p>
        </w:tc>
        <w:tc>
          <w:tcPr>
            <w:tcW w:w="5400" w:type="dxa"/>
            <w:shd w:val="clear" w:color="auto" w:fill="D9EAF7"/>
            <w:vAlign w:val="center"/>
          </w:tcPr>
          <w:p w14:paraId="5B36B4A6" w14:textId="77777777" w:rsidR="00F836B6" w:rsidRDefault="001E4A9E">
            <w:r>
              <w:rPr>
                <w:b/>
                <w:sz w:val="17"/>
              </w:rPr>
              <w:t>التفاصيل | Details</w:t>
            </w:r>
          </w:p>
        </w:tc>
      </w:tr>
      <w:tr w:rsidR="00F836B6" w14:paraId="2DB91455" w14:textId="77777777" w:rsidTr="00363D8B">
        <w:trPr>
          <w:jc w:val="center"/>
        </w:trPr>
        <w:tc>
          <w:tcPr>
            <w:tcW w:w="5400" w:type="dxa"/>
            <w:vAlign w:val="center"/>
          </w:tcPr>
          <w:p w14:paraId="625373E8" w14:textId="1A6B9CD7" w:rsidR="00F836B6" w:rsidRPr="00E452AD" w:rsidRDefault="001E4A9E" w:rsidP="0046389C">
            <w:pPr>
              <w:bidi/>
              <w:rPr>
                <w:sz w:val="14"/>
                <w:szCs w:val="20"/>
              </w:rPr>
            </w:pPr>
            <w:r w:rsidRPr="00E452AD">
              <w:rPr>
                <w:sz w:val="14"/>
                <w:szCs w:val="20"/>
              </w:rPr>
              <w:t>نطاق العمل / المهمة</w:t>
            </w:r>
            <w:r w:rsidR="007841F4" w:rsidRPr="00E452AD">
              <w:rPr>
                <w:rFonts w:hint="cs"/>
                <w:sz w:val="14"/>
                <w:szCs w:val="20"/>
                <w:rtl/>
              </w:rPr>
              <w:t xml:space="preserve"> </w:t>
            </w:r>
            <w:r w:rsidR="00091B0D" w:rsidRPr="00E452AD">
              <w:rPr>
                <w:rFonts w:hint="cs"/>
                <w:sz w:val="14"/>
                <w:szCs w:val="20"/>
                <w:rtl/>
              </w:rPr>
              <w:t xml:space="preserve">                   </w:t>
            </w:r>
            <w:r w:rsidR="007841F4" w:rsidRPr="00E452AD">
              <w:rPr>
                <w:rFonts w:hint="cs"/>
                <w:sz w:val="14"/>
                <w:szCs w:val="20"/>
                <w:rtl/>
              </w:rPr>
              <w:t xml:space="preserve">  </w:t>
            </w:r>
            <w:r w:rsidR="0046389C">
              <w:rPr>
                <w:rFonts w:hint="cs"/>
                <w:sz w:val="14"/>
                <w:szCs w:val="20"/>
                <w:rtl/>
              </w:rPr>
              <w:t xml:space="preserve">                          </w:t>
            </w:r>
            <w:r w:rsidR="007841F4" w:rsidRPr="00E452AD">
              <w:rPr>
                <w:rFonts w:hint="cs"/>
                <w:sz w:val="14"/>
                <w:szCs w:val="20"/>
                <w:rtl/>
              </w:rPr>
              <w:t xml:space="preserve">       </w:t>
            </w:r>
            <w:r w:rsidRPr="00E452AD">
              <w:rPr>
                <w:sz w:val="14"/>
                <w:szCs w:val="20"/>
              </w:rPr>
              <w:t xml:space="preserve"> Work Scope / Task</w:t>
            </w:r>
          </w:p>
        </w:tc>
        <w:tc>
          <w:tcPr>
            <w:tcW w:w="5400" w:type="dxa"/>
            <w:vAlign w:val="center"/>
          </w:tcPr>
          <w:p w14:paraId="36928304" w14:textId="77777777" w:rsidR="00F836B6" w:rsidRDefault="00F836B6"/>
        </w:tc>
      </w:tr>
      <w:tr w:rsidR="00F836B6" w14:paraId="0498023D" w14:textId="77777777" w:rsidTr="00363D8B">
        <w:trPr>
          <w:jc w:val="center"/>
        </w:trPr>
        <w:tc>
          <w:tcPr>
            <w:tcW w:w="5400" w:type="dxa"/>
            <w:vAlign w:val="center"/>
          </w:tcPr>
          <w:p w14:paraId="304DDF97" w14:textId="21D0DB05" w:rsidR="00F836B6" w:rsidRPr="00E452AD" w:rsidRDefault="001E4A9E" w:rsidP="0046389C">
            <w:pPr>
              <w:bidi/>
              <w:rPr>
                <w:sz w:val="14"/>
                <w:szCs w:val="20"/>
              </w:rPr>
            </w:pPr>
            <w:r w:rsidRPr="00E452AD">
              <w:rPr>
                <w:sz w:val="14"/>
                <w:szCs w:val="20"/>
              </w:rPr>
              <w:t>الموقع / البئر / منطقة العمل</w:t>
            </w:r>
            <w:r w:rsidR="00091B0D" w:rsidRPr="00E452AD">
              <w:rPr>
                <w:rFonts w:hint="cs"/>
                <w:sz w:val="14"/>
                <w:szCs w:val="20"/>
                <w:rtl/>
              </w:rPr>
              <w:t xml:space="preserve">           </w:t>
            </w:r>
            <w:r w:rsidR="0046389C">
              <w:rPr>
                <w:rFonts w:hint="cs"/>
                <w:sz w:val="14"/>
                <w:szCs w:val="20"/>
                <w:rtl/>
              </w:rPr>
              <w:t xml:space="preserve">                    </w:t>
            </w:r>
            <w:r w:rsidR="00091B0D" w:rsidRPr="00E452AD">
              <w:rPr>
                <w:rFonts w:hint="cs"/>
                <w:sz w:val="14"/>
                <w:szCs w:val="20"/>
                <w:rtl/>
              </w:rPr>
              <w:t xml:space="preserve">          </w:t>
            </w:r>
            <w:r w:rsidRPr="00E452AD">
              <w:rPr>
                <w:sz w:val="14"/>
                <w:szCs w:val="20"/>
              </w:rPr>
              <w:t xml:space="preserve"> Location / Well / Worksite</w:t>
            </w:r>
          </w:p>
        </w:tc>
        <w:tc>
          <w:tcPr>
            <w:tcW w:w="5400" w:type="dxa"/>
            <w:vAlign w:val="center"/>
          </w:tcPr>
          <w:p w14:paraId="36876E1C" w14:textId="77777777" w:rsidR="00F836B6" w:rsidRDefault="00F836B6"/>
        </w:tc>
      </w:tr>
      <w:tr w:rsidR="00F836B6" w14:paraId="05158E45" w14:textId="77777777" w:rsidTr="00363D8B">
        <w:trPr>
          <w:jc w:val="center"/>
        </w:trPr>
        <w:tc>
          <w:tcPr>
            <w:tcW w:w="5400" w:type="dxa"/>
            <w:vAlign w:val="center"/>
          </w:tcPr>
          <w:p w14:paraId="569A9E5F" w14:textId="64F0BD99" w:rsidR="00F836B6" w:rsidRPr="00E452AD" w:rsidRDefault="001E4A9E" w:rsidP="0046389C">
            <w:pPr>
              <w:bidi/>
              <w:rPr>
                <w:sz w:val="14"/>
                <w:szCs w:val="20"/>
              </w:rPr>
            </w:pPr>
            <w:r w:rsidRPr="00E452AD">
              <w:rPr>
                <w:sz w:val="14"/>
                <w:szCs w:val="20"/>
              </w:rPr>
              <w:t xml:space="preserve">التاريخ </w:t>
            </w:r>
            <w:r w:rsidR="00091B0D" w:rsidRPr="00E452AD">
              <w:rPr>
                <w:rFonts w:hint="cs"/>
                <w:sz w:val="14"/>
                <w:szCs w:val="20"/>
                <w:rtl/>
              </w:rPr>
              <w:t xml:space="preserve">                           </w:t>
            </w:r>
            <w:r w:rsidR="0046389C">
              <w:rPr>
                <w:rFonts w:hint="cs"/>
                <w:sz w:val="14"/>
                <w:szCs w:val="20"/>
                <w:rtl/>
              </w:rPr>
              <w:t xml:space="preserve">                                        </w:t>
            </w:r>
            <w:r w:rsidR="00091B0D" w:rsidRPr="00E452AD">
              <w:rPr>
                <w:rFonts w:hint="cs"/>
                <w:sz w:val="14"/>
                <w:szCs w:val="20"/>
                <w:rtl/>
              </w:rPr>
              <w:t xml:space="preserve">              </w:t>
            </w:r>
            <w:r w:rsidRPr="00E452AD">
              <w:rPr>
                <w:sz w:val="14"/>
                <w:szCs w:val="20"/>
              </w:rPr>
              <w:t xml:space="preserve"> Date</w:t>
            </w:r>
          </w:p>
        </w:tc>
        <w:tc>
          <w:tcPr>
            <w:tcW w:w="5400" w:type="dxa"/>
            <w:vAlign w:val="center"/>
          </w:tcPr>
          <w:p w14:paraId="04BA95E8" w14:textId="77777777" w:rsidR="00F836B6" w:rsidRDefault="00F836B6"/>
        </w:tc>
      </w:tr>
      <w:tr w:rsidR="00F836B6" w14:paraId="011AEB02" w14:textId="77777777" w:rsidTr="00363D8B">
        <w:trPr>
          <w:jc w:val="center"/>
        </w:trPr>
        <w:tc>
          <w:tcPr>
            <w:tcW w:w="5400" w:type="dxa"/>
            <w:vAlign w:val="center"/>
          </w:tcPr>
          <w:p w14:paraId="26FFAE42" w14:textId="1385ECC9" w:rsidR="00F836B6" w:rsidRPr="00E452AD" w:rsidRDefault="001E4A9E" w:rsidP="0046389C">
            <w:pPr>
              <w:bidi/>
              <w:rPr>
                <w:sz w:val="14"/>
                <w:szCs w:val="20"/>
              </w:rPr>
            </w:pPr>
            <w:r w:rsidRPr="00E452AD">
              <w:rPr>
                <w:sz w:val="14"/>
                <w:szCs w:val="20"/>
              </w:rPr>
              <w:t xml:space="preserve">وقت بدء العمل </w:t>
            </w:r>
            <w:r w:rsidR="00091B0D" w:rsidRPr="00E452AD">
              <w:rPr>
                <w:rFonts w:hint="cs"/>
                <w:sz w:val="14"/>
                <w:szCs w:val="20"/>
                <w:rtl/>
              </w:rPr>
              <w:t xml:space="preserve">                  </w:t>
            </w:r>
            <w:r w:rsidR="0046389C">
              <w:rPr>
                <w:rFonts w:hint="cs"/>
                <w:sz w:val="14"/>
                <w:szCs w:val="20"/>
                <w:rtl/>
              </w:rPr>
              <w:t xml:space="preserve">                                  </w:t>
            </w:r>
            <w:r w:rsidR="00091B0D" w:rsidRPr="00E452AD">
              <w:rPr>
                <w:rFonts w:hint="cs"/>
                <w:sz w:val="14"/>
                <w:szCs w:val="20"/>
                <w:rtl/>
              </w:rPr>
              <w:t xml:space="preserve">                </w:t>
            </w:r>
            <w:r w:rsidRPr="00E452AD">
              <w:rPr>
                <w:sz w:val="14"/>
                <w:szCs w:val="20"/>
              </w:rPr>
              <w:t xml:space="preserve"> Start Time</w:t>
            </w:r>
          </w:p>
        </w:tc>
        <w:tc>
          <w:tcPr>
            <w:tcW w:w="5400" w:type="dxa"/>
            <w:vAlign w:val="center"/>
          </w:tcPr>
          <w:p w14:paraId="39CCCE81" w14:textId="77777777" w:rsidR="00F836B6" w:rsidRDefault="00F836B6"/>
        </w:tc>
      </w:tr>
      <w:tr w:rsidR="00F836B6" w14:paraId="5C7D8911" w14:textId="77777777" w:rsidTr="00363D8B">
        <w:trPr>
          <w:jc w:val="center"/>
        </w:trPr>
        <w:tc>
          <w:tcPr>
            <w:tcW w:w="5400" w:type="dxa"/>
            <w:vAlign w:val="center"/>
          </w:tcPr>
          <w:p w14:paraId="00B64B6D" w14:textId="4208989D" w:rsidR="00F836B6" w:rsidRPr="00E452AD" w:rsidRDefault="001E4A9E" w:rsidP="0046389C">
            <w:pPr>
              <w:bidi/>
              <w:rPr>
                <w:sz w:val="14"/>
                <w:szCs w:val="20"/>
              </w:rPr>
            </w:pPr>
            <w:r w:rsidRPr="00E452AD">
              <w:rPr>
                <w:sz w:val="14"/>
                <w:szCs w:val="20"/>
              </w:rPr>
              <w:t xml:space="preserve">رقم تصريح العمل </w:t>
            </w:r>
            <w:r w:rsidR="00091B0D" w:rsidRPr="00E452AD">
              <w:rPr>
                <w:rFonts w:hint="cs"/>
                <w:sz w:val="14"/>
                <w:szCs w:val="20"/>
                <w:rtl/>
              </w:rPr>
              <w:t xml:space="preserve">                   </w:t>
            </w:r>
            <w:r w:rsidR="0046389C">
              <w:rPr>
                <w:rFonts w:hint="cs"/>
                <w:sz w:val="14"/>
                <w:szCs w:val="20"/>
                <w:rtl/>
              </w:rPr>
              <w:t xml:space="preserve">                               </w:t>
            </w:r>
            <w:r w:rsidR="00091B0D" w:rsidRPr="00E452AD">
              <w:rPr>
                <w:rFonts w:hint="cs"/>
                <w:sz w:val="14"/>
                <w:szCs w:val="20"/>
                <w:rtl/>
              </w:rPr>
              <w:t xml:space="preserve">           </w:t>
            </w:r>
            <w:r w:rsidR="00E466EA" w:rsidRPr="00E452AD">
              <w:rPr>
                <w:rFonts w:hint="cs"/>
                <w:sz w:val="14"/>
                <w:szCs w:val="20"/>
                <w:rtl/>
              </w:rPr>
              <w:t xml:space="preserve"> </w:t>
            </w:r>
            <w:r w:rsidRPr="00E452AD">
              <w:rPr>
                <w:sz w:val="14"/>
                <w:szCs w:val="20"/>
              </w:rPr>
              <w:t xml:space="preserve"> PTW Number</w:t>
            </w:r>
          </w:p>
        </w:tc>
        <w:tc>
          <w:tcPr>
            <w:tcW w:w="5400" w:type="dxa"/>
            <w:vAlign w:val="center"/>
          </w:tcPr>
          <w:p w14:paraId="6C7841B4" w14:textId="77777777" w:rsidR="00F836B6" w:rsidRDefault="00F836B6"/>
        </w:tc>
      </w:tr>
      <w:tr w:rsidR="00F836B6" w14:paraId="66F3987B" w14:textId="77777777" w:rsidTr="00363D8B">
        <w:trPr>
          <w:jc w:val="center"/>
        </w:trPr>
        <w:tc>
          <w:tcPr>
            <w:tcW w:w="5400" w:type="dxa"/>
            <w:vAlign w:val="center"/>
          </w:tcPr>
          <w:p w14:paraId="57002744" w14:textId="2DCB2898" w:rsidR="00F836B6" w:rsidRPr="00E452AD" w:rsidRDefault="001E4A9E" w:rsidP="0046389C">
            <w:pPr>
              <w:bidi/>
              <w:rPr>
                <w:sz w:val="14"/>
                <w:szCs w:val="20"/>
              </w:rPr>
            </w:pPr>
            <w:r w:rsidRPr="00E452AD">
              <w:rPr>
                <w:sz w:val="14"/>
                <w:szCs w:val="20"/>
              </w:rPr>
              <w:t xml:space="preserve">مرجع تقييم المخاطر </w:t>
            </w:r>
            <w:r w:rsidR="00EC5D41" w:rsidRPr="00E452AD">
              <w:rPr>
                <w:rFonts w:hint="cs"/>
                <w:sz w:val="14"/>
                <w:szCs w:val="20"/>
                <w:rtl/>
              </w:rPr>
              <w:t xml:space="preserve"> </w:t>
            </w:r>
            <w:r w:rsidR="00E466EA" w:rsidRPr="00E452AD">
              <w:rPr>
                <w:rFonts w:hint="cs"/>
                <w:sz w:val="14"/>
                <w:szCs w:val="20"/>
                <w:rtl/>
              </w:rPr>
              <w:t xml:space="preserve">           </w:t>
            </w:r>
            <w:r w:rsidR="0046389C">
              <w:rPr>
                <w:rFonts w:hint="cs"/>
                <w:sz w:val="14"/>
                <w:szCs w:val="20"/>
                <w:rtl/>
              </w:rPr>
              <w:t xml:space="preserve">                 </w:t>
            </w:r>
            <w:r w:rsidR="00E466EA" w:rsidRPr="00E452AD">
              <w:rPr>
                <w:rFonts w:hint="cs"/>
                <w:sz w:val="14"/>
                <w:szCs w:val="20"/>
                <w:rtl/>
              </w:rPr>
              <w:t xml:space="preserve">               </w:t>
            </w:r>
            <w:r w:rsidRPr="00E452AD">
              <w:rPr>
                <w:sz w:val="14"/>
                <w:szCs w:val="20"/>
              </w:rPr>
              <w:t xml:space="preserve"> Risk Assessment Reference</w:t>
            </w:r>
          </w:p>
        </w:tc>
        <w:tc>
          <w:tcPr>
            <w:tcW w:w="5400" w:type="dxa"/>
            <w:vAlign w:val="center"/>
          </w:tcPr>
          <w:p w14:paraId="3BEF5098" w14:textId="77777777" w:rsidR="00F836B6" w:rsidRDefault="00F836B6"/>
        </w:tc>
      </w:tr>
      <w:tr w:rsidR="00F836B6" w14:paraId="24D9A663" w14:textId="77777777" w:rsidTr="00363D8B">
        <w:trPr>
          <w:jc w:val="center"/>
        </w:trPr>
        <w:tc>
          <w:tcPr>
            <w:tcW w:w="5400" w:type="dxa"/>
            <w:vAlign w:val="center"/>
          </w:tcPr>
          <w:p w14:paraId="2A2D888B" w14:textId="27A0067D" w:rsidR="00F836B6" w:rsidRPr="00E452AD" w:rsidRDefault="001E4A9E" w:rsidP="0046389C">
            <w:pPr>
              <w:bidi/>
              <w:rPr>
                <w:sz w:val="14"/>
                <w:szCs w:val="20"/>
              </w:rPr>
            </w:pPr>
            <w:r w:rsidRPr="00E452AD">
              <w:rPr>
                <w:sz w:val="14"/>
                <w:szCs w:val="20"/>
              </w:rPr>
              <w:t xml:space="preserve">مرجع تحليل السلامة الوظيفي </w:t>
            </w:r>
            <w:r w:rsidR="00E466EA" w:rsidRPr="00E452AD">
              <w:rPr>
                <w:rFonts w:hint="cs"/>
                <w:sz w:val="14"/>
                <w:szCs w:val="20"/>
                <w:rtl/>
              </w:rPr>
              <w:t xml:space="preserve">             </w:t>
            </w:r>
            <w:r w:rsidR="0046389C">
              <w:rPr>
                <w:rFonts w:hint="cs"/>
                <w:sz w:val="14"/>
                <w:szCs w:val="20"/>
                <w:rtl/>
              </w:rPr>
              <w:t xml:space="preserve">                               </w:t>
            </w:r>
            <w:r w:rsidR="00E466EA" w:rsidRPr="00E452AD">
              <w:rPr>
                <w:rFonts w:hint="cs"/>
                <w:sz w:val="14"/>
                <w:szCs w:val="20"/>
                <w:rtl/>
              </w:rPr>
              <w:t xml:space="preserve">       </w:t>
            </w:r>
            <w:r w:rsidRPr="00E452AD">
              <w:rPr>
                <w:sz w:val="14"/>
                <w:szCs w:val="20"/>
              </w:rPr>
              <w:t xml:space="preserve"> JSA Reference</w:t>
            </w:r>
          </w:p>
        </w:tc>
        <w:tc>
          <w:tcPr>
            <w:tcW w:w="5400" w:type="dxa"/>
            <w:vAlign w:val="center"/>
          </w:tcPr>
          <w:p w14:paraId="2FDBF884" w14:textId="77777777" w:rsidR="00F836B6" w:rsidRDefault="00F836B6"/>
        </w:tc>
      </w:tr>
      <w:tr w:rsidR="00F836B6" w14:paraId="77B0500C" w14:textId="77777777" w:rsidTr="00363D8B">
        <w:trPr>
          <w:jc w:val="center"/>
        </w:trPr>
        <w:tc>
          <w:tcPr>
            <w:tcW w:w="5400" w:type="dxa"/>
            <w:vAlign w:val="center"/>
          </w:tcPr>
          <w:p w14:paraId="4CD0F3EA" w14:textId="19F5B98D" w:rsidR="00F836B6" w:rsidRPr="00E452AD" w:rsidRDefault="001E4A9E" w:rsidP="0046389C">
            <w:pPr>
              <w:bidi/>
              <w:rPr>
                <w:sz w:val="14"/>
                <w:szCs w:val="20"/>
              </w:rPr>
            </w:pPr>
            <w:r w:rsidRPr="00E452AD">
              <w:rPr>
                <w:sz w:val="14"/>
                <w:szCs w:val="20"/>
              </w:rPr>
              <w:t>مرجع إجراء التشغيل القياسي</w:t>
            </w:r>
            <w:r w:rsidR="00702248" w:rsidRPr="00E452AD">
              <w:rPr>
                <w:rFonts w:hint="cs"/>
                <w:sz w:val="14"/>
                <w:szCs w:val="20"/>
                <w:rtl/>
              </w:rPr>
              <w:t xml:space="preserve">              </w:t>
            </w:r>
            <w:r w:rsidR="0046389C">
              <w:rPr>
                <w:rFonts w:hint="cs"/>
                <w:sz w:val="14"/>
                <w:szCs w:val="20"/>
                <w:rtl/>
              </w:rPr>
              <w:t xml:space="preserve">                               </w:t>
            </w:r>
            <w:r w:rsidR="00702248" w:rsidRPr="00E452AD">
              <w:rPr>
                <w:rFonts w:hint="cs"/>
                <w:sz w:val="14"/>
                <w:szCs w:val="20"/>
                <w:rtl/>
              </w:rPr>
              <w:t xml:space="preserve">      </w:t>
            </w:r>
            <w:r w:rsidRPr="00E452AD">
              <w:rPr>
                <w:sz w:val="14"/>
                <w:szCs w:val="20"/>
              </w:rPr>
              <w:t xml:space="preserve">  SOP Reference</w:t>
            </w:r>
          </w:p>
        </w:tc>
        <w:tc>
          <w:tcPr>
            <w:tcW w:w="5400" w:type="dxa"/>
            <w:vAlign w:val="center"/>
          </w:tcPr>
          <w:p w14:paraId="072A2A95" w14:textId="77777777" w:rsidR="00F836B6" w:rsidRDefault="00F836B6"/>
        </w:tc>
      </w:tr>
      <w:tr w:rsidR="00F836B6" w14:paraId="7083B510" w14:textId="77777777" w:rsidTr="00363D8B">
        <w:trPr>
          <w:jc w:val="center"/>
        </w:trPr>
        <w:tc>
          <w:tcPr>
            <w:tcW w:w="5400" w:type="dxa"/>
            <w:vAlign w:val="center"/>
          </w:tcPr>
          <w:p w14:paraId="41FBC5DC" w14:textId="08BB80F4" w:rsidR="00F836B6" w:rsidRPr="00E452AD" w:rsidRDefault="001E4A9E" w:rsidP="0046389C">
            <w:pPr>
              <w:bidi/>
              <w:rPr>
                <w:sz w:val="14"/>
                <w:szCs w:val="20"/>
              </w:rPr>
            </w:pPr>
            <w:r w:rsidRPr="00E452AD">
              <w:rPr>
                <w:sz w:val="14"/>
                <w:szCs w:val="20"/>
              </w:rPr>
              <w:t>اسم المشرف</w:t>
            </w:r>
            <w:r w:rsidR="00702248" w:rsidRPr="00E452AD">
              <w:rPr>
                <w:rFonts w:hint="cs"/>
                <w:sz w:val="14"/>
                <w:szCs w:val="20"/>
                <w:rtl/>
              </w:rPr>
              <w:t xml:space="preserve">                          </w:t>
            </w:r>
            <w:r w:rsidR="0046389C">
              <w:rPr>
                <w:rFonts w:hint="cs"/>
                <w:sz w:val="14"/>
                <w:szCs w:val="20"/>
                <w:rtl/>
              </w:rPr>
              <w:t xml:space="preserve">                                   </w:t>
            </w:r>
            <w:r w:rsidR="00702248" w:rsidRPr="00E452AD">
              <w:rPr>
                <w:rFonts w:hint="cs"/>
                <w:sz w:val="14"/>
                <w:szCs w:val="20"/>
                <w:rtl/>
              </w:rPr>
              <w:t xml:space="preserve">        </w:t>
            </w:r>
            <w:r w:rsidRPr="00E452AD">
              <w:rPr>
                <w:sz w:val="14"/>
                <w:szCs w:val="20"/>
              </w:rPr>
              <w:t xml:space="preserve">  Supervisor</w:t>
            </w:r>
          </w:p>
        </w:tc>
        <w:tc>
          <w:tcPr>
            <w:tcW w:w="5400" w:type="dxa"/>
            <w:vAlign w:val="center"/>
          </w:tcPr>
          <w:p w14:paraId="72E2592B" w14:textId="77777777" w:rsidR="00F836B6" w:rsidRDefault="00F836B6"/>
        </w:tc>
      </w:tr>
      <w:tr w:rsidR="00F836B6" w14:paraId="0EE76952" w14:textId="77777777" w:rsidTr="00363D8B">
        <w:trPr>
          <w:jc w:val="center"/>
        </w:trPr>
        <w:tc>
          <w:tcPr>
            <w:tcW w:w="5400" w:type="dxa"/>
            <w:vAlign w:val="center"/>
          </w:tcPr>
          <w:p w14:paraId="07C61D21" w14:textId="4B6B77A3" w:rsidR="00F836B6" w:rsidRPr="00E452AD" w:rsidRDefault="001E4A9E" w:rsidP="0046389C">
            <w:pPr>
              <w:bidi/>
              <w:rPr>
                <w:sz w:val="14"/>
                <w:szCs w:val="20"/>
              </w:rPr>
            </w:pPr>
            <w:r w:rsidRPr="00E452AD">
              <w:rPr>
                <w:sz w:val="14"/>
                <w:szCs w:val="20"/>
              </w:rPr>
              <w:t>المسؤول عن المهمة</w:t>
            </w:r>
            <w:r w:rsidR="00702248" w:rsidRPr="00E452AD">
              <w:rPr>
                <w:rFonts w:hint="cs"/>
                <w:sz w:val="14"/>
                <w:szCs w:val="20"/>
                <w:rtl/>
              </w:rPr>
              <w:t xml:space="preserve">                  </w:t>
            </w:r>
            <w:r w:rsidR="0046389C">
              <w:rPr>
                <w:rFonts w:hint="cs"/>
                <w:sz w:val="14"/>
                <w:szCs w:val="20"/>
                <w:rtl/>
              </w:rPr>
              <w:t xml:space="preserve">                            </w:t>
            </w:r>
            <w:r w:rsidR="00702248" w:rsidRPr="00E452AD">
              <w:rPr>
                <w:rFonts w:hint="cs"/>
                <w:sz w:val="14"/>
                <w:szCs w:val="20"/>
                <w:rtl/>
              </w:rPr>
              <w:t xml:space="preserve">          </w:t>
            </w:r>
            <w:r w:rsidRPr="00E452AD">
              <w:rPr>
                <w:sz w:val="14"/>
                <w:szCs w:val="20"/>
              </w:rPr>
              <w:t xml:space="preserve">  Person in Charge</w:t>
            </w:r>
          </w:p>
        </w:tc>
        <w:tc>
          <w:tcPr>
            <w:tcW w:w="5400" w:type="dxa"/>
            <w:vAlign w:val="center"/>
          </w:tcPr>
          <w:p w14:paraId="56582745" w14:textId="77777777" w:rsidR="00F836B6" w:rsidRDefault="00F836B6"/>
        </w:tc>
      </w:tr>
      <w:tr w:rsidR="00F836B6" w14:paraId="4F135B6D" w14:textId="77777777" w:rsidTr="00363D8B">
        <w:trPr>
          <w:jc w:val="center"/>
        </w:trPr>
        <w:tc>
          <w:tcPr>
            <w:tcW w:w="5400" w:type="dxa"/>
            <w:vAlign w:val="center"/>
          </w:tcPr>
          <w:p w14:paraId="5EC02DCD" w14:textId="40D589D1" w:rsidR="00F836B6" w:rsidRPr="00E452AD" w:rsidRDefault="001E4A9E" w:rsidP="0046389C">
            <w:pPr>
              <w:bidi/>
              <w:rPr>
                <w:sz w:val="14"/>
                <w:szCs w:val="20"/>
              </w:rPr>
            </w:pPr>
            <w:r w:rsidRPr="00E452AD">
              <w:rPr>
                <w:sz w:val="14"/>
                <w:szCs w:val="20"/>
              </w:rPr>
              <w:t xml:space="preserve">نقطة التجمع </w:t>
            </w:r>
            <w:r w:rsidR="00702248" w:rsidRPr="00E452AD">
              <w:rPr>
                <w:rFonts w:hint="cs"/>
                <w:sz w:val="14"/>
                <w:szCs w:val="20"/>
                <w:rtl/>
              </w:rPr>
              <w:t xml:space="preserve">                       </w:t>
            </w:r>
            <w:r w:rsidR="0046389C">
              <w:rPr>
                <w:rFonts w:hint="cs"/>
                <w:sz w:val="14"/>
                <w:szCs w:val="20"/>
                <w:rtl/>
              </w:rPr>
              <w:t xml:space="preserve">                                 </w:t>
            </w:r>
            <w:r w:rsidR="00702248" w:rsidRPr="00E452AD">
              <w:rPr>
                <w:rFonts w:hint="cs"/>
                <w:sz w:val="14"/>
                <w:szCs w:val="20"/>
                <w:rtl/>
              </w:rPr>
              <w:t xml:space="preserve">            </w:t>
            </w:r>
            <w:r w:rsidRPr="00E452AD">
              <w:rPr>
                <w:sz w:val="14"/>
                <w:szCs w:val="20"/>
              </w:rPr>
              <w:t xml:space="preserve"> Muster Point</w:t>
            </w:r>
          </w:p>
        </w:tc>
        <w:tc>
          <w:tcPr>
            <w:tcW w:w="5400" w:type="dxa"/>
            <w:vAlign w:val="center"/>
          </w:tcPr>
          <w:p w14:paraId="0DAA0876" w14:textId="77777777" w:rsidR="00F836B6" w:rsidRDefault="00F836B6"/>
        </w:tc>
      </w:tr>
      <w:tr w:rsidR="00F836B6" w14:paraId="4A21DD8D" w14:textId="77777777" w:rsidTr="00363D8B">
        <w:trPr>
          <w:jc w:val="center"/>
        </w:trPr>
        <w:tc>
          <w:tcPr>
            <w:tcW w:w="5400" w:type="dxa"/>
            <w:vAlign w:val="center"/>
          </w:tcPr>
          <w:p w14:paraId="34A74628" w14:textId="3757983B" w:rsidR="00F836B6" w:rsidRPr="00E452AD" w:rsidRDefault="001E4A9E" w:rsidP="0046389C">
            <w:pPr>
              <w:bidi/>
              <w:rPr>
                <w:sz w:val="14"/>
                <w:szCs w:val="20"/>
              </w:rPr>
            </w:pPr>
            <w:r w:rsidRPr="00E452AD">
              <w:rPr>
                <w:sz w:val="14"/>
                <w:szCs w:val="20"/>
              </w:rPr>
              <w:t xml:space="preserve">جهة / رقم اتصال الطوارئ </w:t>
            </w:r>
            <w:r w:rsidR="00702248" w:rsidRPr="00E452AD">
              <w:rPr>
                <w:rFonts w:hint="cs"/>
                <w:sz w:val="14"/>
                <w:szCs w:val="20"/>
                <w:rtl/>
              </w:rPr>
              <w:t xml:space="preserve">                    </w:t>
            </w:r>
            <w:r w:rsidR="0046389C">
              <w:rPr>
                <w:rFonts w:hint="cs"/>
                <w:sz w:val="14"/>
                <w:szCs w:val="20"/>
                <w:rtl/>
              </w:rPr>
              <w:t xml:space="preserve">                </w:t>
            </w:r>
            <w:r w:rsidR="00702248" w:rsidRPr="00E452AD">
              <w:rPr>
                <w:rFonts w:hint="cs"/>
                <w:sz w:val="14"/>
                <w:szCs w:val="20"/>
                <w:rtl/>
              </w:rPr>
              <w:t xml:space="preserve"> </w:t>
            </w:r>
            <w:r w:rsidRPr="00E452AD">
              <w:rPr>
                <w:sz w:val="14"/>
                <w:szCs w:val="20"/>
              </w:rPr>
              <w:t xml:space="preserve"> Emergency Contact / Number</w:t>
            </w:r>
          </w:p>
        </w:tc>
        <w:tc>
          <w:tcPr>
            <w:tcW w:w="5400" w:type="dxa"/>
            <w:vAlign w:val="center"/>
          </w:tcPr>
          <w:p w14:paraId="103B330B" w14:textId="77777777" w:rsidR="00F836B6" w:rsidRDefault="00F836B6"/>
        </w:tc>
      </w:tr>
      <w:tr w:rsidR="00F836B6" w14:paraId="6F4FEE0E" w14:textId="77777777" w:rsidTr="00363D8B">
        <w:trPr>
          <w:jc w:val="center"/>
        </w:trPr>
        <w:tc>
          <w:tcPr>
            <w:tcW w:w="5400" w:type="dxa"/>
            <w:vAlign w:val="center"/>
          </w:tcPr>
          <w:p w14:paraId="103D38AD" w14:textId="1435B222" w:rsidR="00F836B6" w:rsidRPr="00E452AD" w:rsidRDefault="001E4A9E" w:rsidP="0046389C">
            <w:pPr>
              <w:bidi/>
              <w:rPr>
                <w:sz w:val="14"/>
                <w:szCs w:val="20"/>
              </w:rPr>
            </w:pPr>
            <w:r w:rsidRPr="00E452AD">
              <w:rPr>
                <w:sz w:val="14"/>
                <w:szCs w:val="20"/>
              </w:rPr>
              <w:t xml:space="preserve">اتجاه الرياح </w:t>
            </w:r>
            <w:r w:rsidR="000B15D6" w:rsidRPr="00E452AD">
              <w:rPr>
                <w:rFonts w:hint="cs"/>
                <w:sz w:val="14"/>
                <w:szCs w:val="20"/>
                <w:rtl/>
              </w:rPr>
              <w:t xml:space="preserve">                                </w:t>
            </w:r>
            <w:r w:rsidR="0046389C">
              <w:rPr>
                <w:rFonts w:hint="cs"/>
                <w:sz w:val="14"/>
                <w:szCs w:val="20"/>
                <w:rtl/>
              </w:rPr>
              <w:t xml:space="preserve">                               </w:t>
            </w:r>
            <w:r w:rsidR="000B15D6" w:rsidRPr="00E452AD">
              <w:rPr>
                <w:rFonts w:hint="cs"/>
                <w:sz w:val="14"/>
                <w:szCs w:val="20"/>
                <w:rtl/>
              </w:rPr>
              <w:t xml:space="preserve">   </w:t>
            </w:r>
            <w:r w:rsidRPr="00E452AD">
              <w:rPr>
                <w:sz w:val="14"/>
                <w:szCs w:val="20"/>
              </w:rPr>
              <w:t xml:space="preserve"> Wind Direction</w:t>
            </w:r>
          </w:p>
        </w:tc>
        <w:tc>
          <w:tcPr>
            <w:tcW w:w="5400" w:type="dxa"/>
            <w:vAlign w:val="center"/>
          </w:tcPr>
          <w:p w14:paraId="17B3FF25" w14:textId="77777777" w:rsidR="00F836B6" w:rsidRDefault="00F836B6"/>
        </w:tc>
      </w:tr>
    </w:tbl>
    <w:p w14:paraId="686C7117" w14:textId="77777777" w:rsidR="00F836B6" w:rsidRDefault="001E4A9E">
      <w:pPr>
        <w:jc w:val="center"/>
      </w:pPr>
      <w:r>
        <w:rPr>
          <w:b/>
          <w:sz w:val="22"/>
        </w:rPr>
        <w:t>٢. TAKE 5</w:t>
      </w:r>
    </w:p>
    <w:tbl>
      <w:tblPr>
        <w:tblStyle w:val="TableGrid"/>
        <w:tblW w:w="0" w:type="auto"/>
        <w:jc w:val="center"/>
        <w:tblLook w:val="04A0" w:firstRow="1" w:lastRow="0" w:firstColumn="1" w:lastColumn="0" w:noHBand="0" w:noVBand="1"/>
      </w:tblPr>
      <w:tblGrid>
        <w:gridCol w:w="5400"/>
        <w:gridCol w:w="5400"/>
      </w:tblGrid>
      <w:tr w:rsidR="00F836B6" w14:paraId="11199655" w14:textId="77777777">
        <w:trPr>
          <w:jc w:val="center"/>
        </w:trPr>
        <w:tc>
          <w:tcPr>
            <w:tcW w:w="5400" w:type="dxa"/>
            <w:shd w:val="clear" w:color="auto" w:fill="D9EAF7"/>
            <w:vAlign w:val="center"/>
          </w:tcPr>
          <w:p w14:paraId="233B6FAD" w14:textId="77777777" w:rsidR="00F836B6" w:rsidRDefault="001E4A9E" w:rsidP="0046389C">
            <w:r>
              <w:rPr>
                <w:b/>
                <w:sz w:val="17"/>
              </w:rPr>
              <w:t>الخطوة | Step</w:t>
            </w:r>
          </w:p>
        </w:tc>
        <w:tc>
          <w:tcPr>
            <w:tcW w:w="5400" w:type="dxa"/>
            <w:shd w:val="clear" w:color="auto" w:fill="D9EAF7"/>
            <w:vAlign w:val="center"/>
          </w:tcPr>
          <w:p w14:paraId="3A37FE0A" w14:textId="77777777" w:rsidR="00F836B6" w:rsidRDefault="001E4A9E" w:rsidP="0046389C">
            <w:r>
              <w:rPr>
                <w:b/>
                <w:sz w:val="17"/>
              </w:rPr>
              <w:t>التعليمات | Instruction</w:t>
            </w:r>
          </w:p>
        </w:tc>
      </w:tr>
      <w:tr w:rsidR="00F836B6" w14:paraId="3AA0A83A" w14:textId="77777777" w:rsidTr="00A3700A">
        <w:trPr>
          <w:trHeight w:val="962"/>
          <w:jc w:val="center"/>
        </w:trPr>
        <w:tc>
          <w:tcPr>
            <w:tcW w:w="5400" w:type="dxa"/>
            <w:vAlign w:val="center"/>
          </w:tcPr>
          <w:p w14:paraId="4435463A" w14:textId="4AD3F0D1" w:rsidR="003F1E8E" w:rsidRPr="001409E9" w:rsidRDefault="001E4A9E" w:rsidP="003F1E8E">
            <w:pPr>
              <w:pStyle w:val="ListParagraph"/>
              <w:numPr>
                <w:ilvl w:val="0"/>
                <w:numId w:val="12"/>
              </w:numPr>
              <w:bidi/>
              <w:rPr>
                <w:sz w:val="20"/>
                <w:szCs w:val="28"/>
                <w:rtl/>
              </w:rPr>
            </w:pPr>
            <w:r w:rsidRPr="001409E9">
              <w:rPr>
                <w:sz w:val="20"/>
                <w:szCs w:val="28"/>
              </w:rPr>
              <w:t xml:space="preserve">توقف </w:t>
            </w:r>
          </w:p>
          <w:p w14:paraId="1DA90669" w14:textId="486E22AE" w:rsidR="00F836B6" w:rsidRPr="001409E9" w:rsidRDefault="001E4A9E" w:rsidP="003F1E8E">
            <w:pPr>
              <w:bidi/>
              <w:ind w:left="360"/>
              <w:jc w:val="right"/>
              <w:rPr>
                <w:sz w:val="20"/>
                <w:szCs w:val="28"/>
              </w:rPr>
            </w:pPr>
            <w:r w:rsidRPr="001409E9">
              <w:rPr>
                <w:sz w:val="20"/>
                <w:szCs w:val="28"/>
              </w:rPr>
              <w:t>(STOP)</w:t>
            </w:r>
          </w:p>
        </w:tc>
        <w:tc>
          <w:tcPr>
            <w:tcW w:w="5400" w:type="dxa"/>
            <w:vAlign w:val="center"/>
          </w:tcPr>
          <w:p w14:paraId="2B2E21D3" w14:textId="77777777" w:rsidR="003F1E8E" w:rsidRDefault="001E4A9E" w:rsidP="003F1E8E">
            <w:pPr>
              <w:jc w:val="right"/>
              <w:rPr>
                <w:sz w:val="17"/>
                <w:rtl/>
              </w:rPr>
            </w:pPr>
            <w:r>
              <w:rPr>
                <w:sz w:val="17"/>
              </w:rPr>
              <w:t>أوقف لحظة قبل البدء وفكّر في المهمة والمخاطر المحتملة.</w:t>
            </w:r>
          </w:p>
          <w:p w14:paraId="7867A137" w14:textId="42224723" w:rsidR="00F836B6" w:rsidRPr="003F1E8E" w:rsidRDefault="001E4A9E" w:rsidP="003F1E8E">
            <w:pPr>
              <w:rPr>
                <w:sz w:val="17"/>
              </w:rPr>
            </w:pPr>
            <w:r w:rsidRPr="003F1E8E">
              <w:t xml:space="preserve">Pause before starting and think about the task and potential </w:t>
            </w:r>
            <w:r w:rsidR="003F1E8E" w:rsidRPr="003F1E8E">
              <w:rPr>
                <w:rFonts w:hint="cs"/>
                <w:rtl/>
              </w:rPr>
              <w:t xml:space="preserve">       </w:t>
            </w:r>
            <w:r w:rsidR="003F1E8E">
              <w:rPr>
                <w:rFonts w:hint="cs"/>
                <w:sz w:val="17"/>
                <w:rtl/>
              </w:rPr>
              <w:t xml:space="preserve">    </w:t>
            </w:r>
            <w:r w:rsidR="003F1E8E">
              <w:rPr>
                <w:sz w:val="17"/>
              </w:rPr>
              <w:t>hazards.</w:t>
            </w:r>
            <w:r w:rsidR="003F1E8E">
              <w:rPr>
                <w:rFonts w:hint="cs"/>
                <w:sz w:val="17"/>
                <w:rtl/>
              </w:rPr>
              <w:t xml:space="preserve">    </w:t>
            </w:r>
          </w:p>
        </w:tc>
      </w:tr>
      <w:tr w:rsidR="00F836B6" w14:paraId="236C2C00" w14:textId="77777777" w:rsidTr="00A3700A">
        <w:trPr>
          <w:trHeight w:val="710"/>
          <w:jc w:val="center"/>
        </w:trPr>
        <w:tc>
          <w:tcPr>
            <w:tcW w:w="5400" w:type="dxa"/>
            <w:vAlign w:val="center"/>
          </w:tcPr>
          <w:p w14:paraId="237F7ECB" w14:textId="6D2FEAEA" w:rsidR="003F1E8E" w:rsidRPr="001409E9" w:rsidRDefault="001E4A9E" w:rsidP="002214D0">
            <w:pPr>
              <w:pStyle w:val="ListParagraph"/>
              <w:numPr>
                <w:ilvl w:val="0"/>
                <w:numId w:val="12"/>
              </w:numPr>
              <w:bidi/>
              <w:rPr>
                <w:sz w:val="20"/>
                <w:szCs w:val="28"/>
                <w:rtl/>
              </w:rPr>
            </w:pPr>
            <w:r w:rsidRPr="001409E9">
              <w:rPr>
                <w:sz w:val="20"/>
                <w:szCs w:val="28"/>
              </w:rPr>
              <w:t>انظر</w:t>
            </w:r>
          </w:p>
          <w:p w14:paraId="40628C9E" w14:textId="73ABDE63" w:rsidR="00F836B6" w:rsidRPr="001409E9" w:rsidRDefault="001E4A9E" w:rsidP="003F1E8E">
            <w:pPr>
              <w:rPr>
                <w:sz w:val="20"/>
                <w:szCs w:val="28"/>
              </w:rPr>
            </w:pPr>
            <w:r w:rsidRPr="001409E9">
              <w:rPr>
                <w:sz w:val="20"/>
                <w:szCs w:val="28"/>
              </w:rPr>
              <w:t xml:space="preserve"> (LOOK)</w:t>
            </w:r>
          </w:p>
        </w:tc>
        <w:tc>
          <w:tcPr>
            <w:tcW w:w="5400" w:type="dxa"/>
            <w:vAlign w:val="center"/>
          </w:tcPr>
          <w:p w14:paraId="38B0AC28" w14:textId="77777777" w:rsidR="003F1E8E" w:rsidRDefault="001E4A9E" w:rsidP="003F1E8E">
            <w:pPr>
              <w:jc w:val="right"/>
              <w:rPr>
                <w:sz w:val="17"/>
                <w:rtl/>
              </w:rPr>
            </w:pPr>
            <w:r>
              <w:rPr>
                <w:sz w:val="17"/>
              </w:rPr>
              <w:t>افحص منطقة العمل وحدد أي مخاطر أو ظروف غير آمنة</w:t>
            </w:r>
            <w:r w:rsidR="003F1E8E">
              <w:rPr>
                <w:rFonts w:hint="cs"/>
                <w:sz w:val="17"/>
                <w:rtl/>
              </w:rPr>
              <w:t xml:space="preserve"> </w:t>
            </w:r>
          </w:p>
          <w:p w14:paraId="1FB9512F" w14:textId="59B2BAAF" w:rsidR="00F836B6" w:rsidRPr="003F1E8E" w:rsidRDefault="001E4A9E" w:rsidP="003F1E8E">
            <w:pPr>
              <w:rPr>
                <w:sz w:val="17"/>
              </w:rPr>
            </w:pPr>
            <w:r>
              <w:rPr>
                <w:sz w:val="17"/>
              </w:rPr>
              <w:t>Look around the work area and identify hazards or unsafe</w:t>
            </w:r>
            <w:r w:rsidR="003F1E8E">
              <w:rPr>
                <w:rFonts w:hint="cs"/>
                <w:sz w:val="17"/>
                <w:rtl/>
              </w:rPr>
              <w:t xml:space="preserve"> </w:t>
            </w:r>
            <w:r w:rsidRPr="003F1E8E">
              <w:rPr>
                <w:sz w:val="16"/>
              </w:rPr>
              <w:t>conditions</w:t>
            </w:r>
            <w:r>
              <w:rPr>
                <w:sz w:val="17"/>
              </w:rPr>
              <w:t>.</w:t>
            </w:r>
          </w:p>
        </w:tc>
      </w:tr>
      <w:tr w:rsidR="00F836B6" w14:paraId="1E511E93" w14:textId="77777777" w:rsidTr="00A3700A">
        <w:trPr>
          <w:trHeight w:val="800"/>
          <w:jc w:val="center"/>
        </w:trPr>
        <w:tc>
          <w:tcPr>
            <w:tcW w:w="5400" w:type="dxa"/>
            <w:vAlign w:val="center"/>
          </w:tcPr>
          <w:p w14:paraId="399AFE18" w14:textId="0A12A1C8" w:rsidR="002214D0" w:rsidRPr="001409E9" w:rsidRDefault="001E4A9E" w:rsidP="001409E9">
            <w:pPr>
              <w:pStyle w:val="ListParagraph"/>
              <w:numPr>
                <w:ilvl w:val="0"/>
                <w:numId w:val="12"/>
              </w:numPr>
              <w:bidi/>
              <w:rPr>
                <w:sz w:val="20"/>
                <w:szCs w:val="28"/>
                <w:rtl/>
              </w:rPr>
            </w:pPr>
            <w:r w:rsidRPr="001409E9">
              <w:rPr>
                <w:sz w:val="20"/>
                <w:szCs w:val="28"/>
              </w:rPr>
              <w:t>قيّم</w:t>
            </w:r>
          </w:p>
          <w:p w14:paraId="07E0D11F" w14:textId="7759583C" w:rsidR="00F836B6" w:rsidRPr="001409E9" w:rsidRDefault="001E4A9E" w:rsidP="002214D0">
            <w:pPr>
              <w:rPr>
                <w:sz w:val="20"/>
                <w:szCs w:val="28"/>
              </w:rPr>
            </w:pPr>
            <w:r w:rsidRPr="001409E9">
              <w:rPr>
                <w:sz w:val="20"/>
                <w:szCs w:val="28"/>
              </w:rPr>
              <w:t xml:space="preserve"> (ASSESS)</w:t>
            </w:r>
          </w:p>
        </w:tc>
        <w:tc>
          <w:tcPr>
            <w:tcW w:w="5400" w:type="dxa"/>
            <w:vAlign w:val="center"/>
          </w:tcPr>
          <w:p w14:paraId="6A0D78FE" w14:textId="77777777" w:rsidR="003F1E8E" w:rsidRDefault="001E4A9E" w:rsidP="003F1E8E">
            <w:pPr>
              <w:jc w:val="right"/>
              <w:rPr>
                <w:sz w:val="17"/>
                <w:rtl/>
              </w:rPr>
            </w:pPr>
            <w:r>
              <w:rPr>
                <w:sz w:val="17"/>
              </w:rPr>
              <w:t>قيّم ما قد تسببه المخاطر من إصابات أو أضرار للمعدات أو البيئة</w:t>
            </w:r>
          </w:p>
          <w:p w14:paraId="56C352EC" w14:textId="037CE944" w:rsidR="00F836B6" w:rsidRDefault="001E4A9E" w:rsidP="0046389C">
            <w:r>
              <w:rPr>
                <w:sz w:val="17"/>
              </w:rPr>
              <w:t>Assess potential consequences to people, equipment and the environment.</w:t>
            </w:r>
          </w:p>
        </w:tc>
      </w:tr>
      <w:tr w:rsidR="00F836B6" w14:paraId="638359F1" w14:textId="77777777" w:rsidTr="00A3700A">
        <w:trPr>
          <w:trHeight w:val="836"/>
          <w:jc w:val="center"/>
        </w:trPr>
        <w:tc>
          <w:tcPr>
            <w:tcW w:w="5400" w:type="dxa"/>
            <w:vAlign w:val="center"/>
          </w:tcPr>
          <w:p w14:paraId="42B158D6" w14:textId="28A9EC20" w:rsidR="002214D0" w:rsidRPr="001409E9" w:rsidRDefault="001E4A9E" w:rsidP="001409E9">
            <w:pPr>
              <w:pStyle w:val="ListParagraph"/>
              <w:numPr>
                <w:ilvl w:val="0"/>
                <w:numId w:val="12"/>
              </w:numPr>
              <w:bidi/>
              <w:rPr>
                <w:sz w:val="20"/>
                <w:szCs w:val="28"/>
                <w:rtl/>
              </w:rPr>
            </w:pPr>
            <w:r w:rsidRPr="001409E9">
              <w:rPr>
                <w:sz w:val="20"/>
                <w:szCs w:val="28"/>
              </w:rPr>
              <w:t xml:space="preserve">تحكم </w:t>
            </w:r>
            <w:r w:rsidR="002214D0" w:rsidRPr="001409E9">
              <w:rPr>
                <w:rFonts w:hint="cs"/>
                <w:sz w:val="20"/>
                <w:szCs w:val="28"/>
                <w:rtl/>
              </w:rPr>
              <w:t xml:space="preserve"> </w:t>
            </w:r>
          </w:p>
          <w:p w14:paraId="290EA407" w14:textId="5EB78D37" w:rsidR="00F836B6" w:rsidRPr="001409E9" w:rsidRDefault="001E4A9E" w:rsidP="002214D0">
            <w:pPr>
              <w:rPr>
                <w:sz w:val="20"/>
                <w:szCs w:val="28"/>
              </w:rPr>
            </w:pPr>
            <w:r w:rsidRPr="001409E9">
              <w:rPr>
                <w:sz w:val="20"/>
                <w:szCs w:val="28"/>
              </w:rPr>
              <w:t>(MANAGE)</w:t>
            </w:r>
          </w:p>
        </w:tc>
        <w:tc>
          <w:tcPr>
            <w:tcW w:w="5400" w:type="dxa"/>
            <w:vAlign w:val="center"/>
          </w:tcPr>
          <w:p w14:paraId="6C232DB3" w14:textId="77777777" w:rsidR="003F1E8E" w:rsidRDefault="001E4A9E" w:rsidP="003F1E8E">
            <w:pPr>
              <w:jc w:val="right"/>
              <w:rPr>
                <w:sz w:val="17"/>
                <w:rtl/>
              </w:rPr>
            </w:pPr>
            <w:r>
              <w:rPr>
                <w:sz w:val="17"/>
              </w:rPr>
              <w:t>طبّق إجراءات التحكم المناسبة وأبلغ الأشخاص المعنيين</w:t>
            </w:r>
          </w:p>
          <w:p w14:paraId="31B763FB" w14:textId="4CA4DF9B" w:rsidR="00F836B6" w:rsidRDefault="00A3700A" w:rsidP="0046389C">
            <w:r>
              <w:rPr>
                <w:rFonts w:hint="cs"/>
                <w:sz w:val="17"/>
                <w:rtl/>
              </w:rPr>
              <w:t xml:space="preserve"> </w:t>
            </w:r>
            <w:r w:rsidR="001E4A9E">
              <w:rPr>
                <w:sz w:val="17"/>
              </w:rPr>
              <w:t>Implement appropriate controls and communicate them to affected personnel.</w:t>
            </w:r>
          </w:p>
        </w:tc>
      </w:tr>
      <w:tr w:rsidR="00F836B6" w14:paraId="78C11B5F" w14:textId="77777777" w:rsidTr="00A3700A">
        <w:trPr>
          <w:trHeight w:val="890"/>
          <w:jc w:val="center"/>
        </w:trPr>
        <w:tc>
          <w:tcPr>
            <w:tcW w:w="5400" w:type="dxa"/>
            <w:vAlign w:val="center"/>
          </w:tcPr>
          <w:p w14:paraId="0B856739" w14:textId="17D59FBF" w:rsidR="002214D0" w:rsidRPr="001409E9" w:rsidRDefault="001E4A9E" w:rsidP="001409E9">
            <w:pPr>
              <w:pStyle w:val="ListParagraph"/>
              <w:numPr>
                <w:ilvl w:val="0"/>
                <w:numId w:val="12"/>
              </w:numPr>
              <w:bidi/>
              <w:rPr>
                <w:sz w:val="20"/>
                <w:szCs w:val="28"/>
                <w:rtl/>
              </w:rPr>
            </w:pPr>
            <w:r w:rsidRPr="001409E9">
              <w:rPr>
                <w:sz w:val="20"/>
                <w:szCs w:val="28"/>
              </w:rPr>
              <w:t>نفّذ بأمان</w:t>
            </w:r>
            <w:r w:rsidR="002214D0" w:rsidRPr="001409E9">
              <w:rPr>
                <w:rFonts w:hint="cs"/>
                <w:sz w:val="20"/>
                <w:szCs w:val="28"/>
                <w:rtl/>
              </w:rPr>
              <w:t xml:space="preserve"> </w:t>
            </w:r>
          </w:p>
          <w:p w14:paraId="411E5083" w14:textId="14E40AF7" w:rsidR="00F836B6" w:rsidRPr="001409E9" w:rsidRDefault="001E4A9E" w:rsidP="002214D0">
            <w:pPr>
              <w:rPr>
                <w:sz w:val="20"/>
                <w:szCs w:val="28"/>
              </w:rPr>
            </w:pPr>
            <w:r w:rsidRPr="001409E9">
              <w:rPr>
                <w:sz w:val="20"/>
                <w:szCs w:val="28"/>
              </w:rPr>
              <w:t xml:space="preserve"> (SAFELY)</w:t>
            </w:r>
          </w:p>
        </w:tc>
        <w:tc>
          <w:tcPr>
            <w:tcW w:w="5400" w:type="dxa"/>
            <w:vAlign w:val="center"/>
          </w:tcPr>
          <w:p w14:paraId="1A018C40" w14:textId="77777777" w:rsidR="003F1E8E" w:rsidRDefault="001E4A9E" w:rsidP="003F1E8E">
            <w:pPr>
              <w:jc w:val="right"/>
              <w:rPr>
                <w:sz w:val="17"/>
                <w:rtl/>
              </w:rPr>
            </w:pPr>
            <w:r>
              <w:rPr>
                <w:sz w:val="17"/>
              </w:rPr>
              <w:t>نفّذ المهمة بعد التأكد من تطبيق الضوابط واستمر في مراقبة الظروف</w:t>
            </w:r>
          </w:p>
          <w:p w14:paraId="430382E3" w14:textId="519D48E0" w:rsidR="00F836B6" w:rsidRDefault="001E4A9E" w:rsidP="0046389C">
            <w:r>
              <w:rPr>
                <w:sz w:val="17"/>
              </w:rPr>
              <w:t>Perform the task after controls are in place and continue monitoring conditions.</w:t>
            </w:r>
          </w:p>
        </w:tc>
      </w:tr>
    </w:tbl>
    <w:p w14:paraId="234414B5" w14:textId="77777777" w:rsidR="00F836B6" w:rsidRDefault="001E4A9E">
      <w:pPr>
        <w:jc w:val="center"/>
      </w:pPr>
      <w:r>
        <w:rPr>
          <w:b/>
          <w:sz w:val="22"/>
        </w:rPr>
        <w:t>٣. التحقق قبل بدء العمل | Pre-Job Verification</w:t>
      </w:r>
    </w:p>
    <w:tbl>
      <w:tblPr>
        <w:tblStyle w:val="TableGrid"/>
        <w:tblW w:w="0" w:type="auto"/>
        <w:jc w:val="center"/>
        <w:tblLook w:val="04A0" w:firstRow="1" w:lastRow="0" w:firstColumn="1" w:lastColumn="0" w:noHBand="0" w:noVBand="1"/>
      </w:tblPr>
      <w:tblGrid>
        <w:gridCol w:w="8208"/>
        <w:gridCol w:w="2592"/>
      </w:tblGrid>
      <w:tr w:rsidR="00F836B6" w14:paraId="65897065" w14:textId="77777777" w:rsidTr="00D344EE">
        <w:trPr>
          <w:jc w:val="center"/>
        </w:trPr>
        <w:tc>
          <w:tcPr>
            <w:tcW w:w="8208" w:type="dxa"/>
            <w:shd w:val="clear" w:color="auto" w:fill="D9EAF7"/>
            <w:vAlign w:val="center"/>
          </w:tcPr>
          <w:p w14:paraId="05DB2DB6" w14:textId="77777777" w:rsidR="00F836B6" w:rsidRDefault="001E4A9E">
            <w:r>
              <w:rPr>
                <w:b/>
                <w:sz w:val="17"/>
              </w:rPr>
              <w:t>التحقق | Verification</w:t>
            </w:r>
          </w:p>
        </w:tc>
        <w:tc>
          <w:tcPr>
            <w:tcW w:w="2592" w:type="dxa"/>
            <w:shd w:val="clear" w:color="auto" w:fill="D9EAF7"/>
            <w:vAlign w:val="center"/>
          </w:tcPr>
          <w:p w14:paraId="44755D4F" w14:textId="77777777" w:rsidR="00F836B6" w:rsidRDefault="001E4A9E">
            <w:r>
              <w:rPr>
                <w:b/>
                <w:sz w:val="17"/>
              </w:rPr>
              <w:t>الحالة | Status</w:t>
            </w:r>
          </w:p>
        </w:tc>
      </w:tr>
      <w:tr w:rsidR="00F836B6" w14:paraId="4B30328F" w14:textId="77777777" w:rsidTr="00D344EE">
        <w:trPr>
          <w:jc w:val="center"/>
        </w:trPr>
        <w:tc>
          <w:tcPr>
            <w:tcW w:w="8208" w:type="dxa"/>
            <w:vAlign w:val="center"/>
          </w:tcPr>
          <w:p w14:paraId="13281033" w14:textId="77777777" w:rsidR="002214D0" w:rsidRDefault="001E4A9E" w:rsidP="002214D0">
            <w:pPr>
              <w:jc w:val="right"/>
              <w:rPr>
                <w:sz w:val="17"/>
                <w:rtl/>
              </w:rPr>
            </w:pPr>
            <w:r>
              <w:rPr>
                <w:sz w:val="17"/>
              </w:rPr>
              <w:t>هل تم تحديد جميع المخاطر المهمة؟ /</w:t>
            </w:r>
          </w:p>
          <w:p w14:paraId="64A9C495" w14:textId="5E2D83D9" w:rsidR="00F836B6" w:rsidRDefault="001E4A9E" w:rsidP="002214D0">
            <w:r>
              <w:rPr>
                <w:sz w:val="17"/>
              </w:rPr>
              <w:t xml:space="preserve"> Have all significant hazards been identified?</w:t>
            </w:r>
          </w:p>
        </w:tc>
        <w:tc>
          <w:tcPr>
            <w:tcW w:w="2592" w:type="dxa"/>
            <w:vAlign w:val="center"/>
          </w:tcPr>
          <w:p w14:paraId="5FE76590" w14:textId="77777777" w:rsidR="00F836B6" w:rsidRDefault="001E4A9E">
            <w:r>
              <w:rPr>
                <w:sz w:val="17"/>
              </w:rPr>
              <w:t>☐ نعم / Yes   ☐ لا / No</w:t>
            </w:r>
          </w:p>
        </w:tc>
      </w:tr>
      <w:tr w:rsidR="00F836B6" w14:paraId="3DCE73E1" w14:textId="77777777" w:rsidTr="00D344EE">
        <w:trPr>
          <w:jc w:val="center"/>
        </w:trPr>
        <w:tc>
          <w:tcPr>
            <w:tcW w:w="8208" w:type="dxa"/>
            <w:vAlign w:val="center"/>
          </w:tcPr>
          <w:p w14:paraId="0546DA38" w14:textId="77777777" w:rsidR="002214D0" w:rsidRDefault="001E4A9E" w:rsidP="002214D0">
            <w:pPr>
              <w:jc w:val="right"/>
              <w:rPr>
                <w:sz w:val="17"/>
                <w:rtl/>
              </w:rPr>
            </w:pPr>
            <w:r>
              <w:rPr>
                <w:sz w:val="17"/>
              </w:rPr>
              <w:t>هل تم تحديد إجراءات التحكم المناسبة؟ /</w:t>
            </w:r>
          </w:p>
          <w:p w14:paraId="13106B59" w14:textId="03022B61" w:rsidR="00F836B6" w:rsidRDefault="001E4A9E" w:rsidP="002214D0">
            <w:r>
              <w:rPr>
                <w:sz w:val="17"/>
              </w:rPr>
              <w:t xml:space="preserve"> Have appropriate control measures been identified?</w:t>
            </w:r>
          </w:p>
        </w:tc>
        <w:tc>
          <w:tcPr>
            <w:tcW w:w="2592" w:type="dxa"/>
            <w:vAlign w:val="center"/>
          </w:tcPr>
          <w:p w14:paraId="77F2EF2C" w14:textId="77777777" w:rsidR="00F836B6" w:rsidRDefault="001E4A9E">
            <w:r>
              <w:rPr>
                <w:sz w:val="17"/>
              </w:rPr>
              <w:t>☐ نعم / Yes   ☐ لا / No</w:t>
            </w:r>
          </w:p>
        </w:tc>
      </w:tr>
      <w:tr w:rsidR="00F836B6" w14:paraId="545D94F3" w14:textId="77777777" w:rsidTr="00D344EE">
        <w:trPr>
          <w:jc w:val="center"/>
        </w:trPr>
        <w:tc>
          <w:tcPr>
            <w:tcW w:w="8208" w:type="dxa"/>
            <w:vAlign w:val="center"/>
          </w:tcPr>
          <w:p w14:paraId="2DB5FBBD" w14:textId="77777777" w:rsidR="002214D0" w:rsidRDefault="001E4A9E" w:rsidP="002214D0">
            <w:pPr>
              <w:jc w:val="right"/>
              <w:rPr>
                <w:sz w:val="17"/>
                <w:rtl/>
              </w:rPr>
            </w:pPr>
            <w:r>
              <w:rPr>
                <w:sz w:val="17"/>
              </w:rPr>
              <w:t>هل تم تحديد الأشخاص المسؤولين عن تنفيذ الضوابط؟ /</w:t>
            </w:r>
          </w:p>
          <w:p w14:paraId="3440532F" w14:textId="0A2E4FBF" w:rsidR="00F836B6" w:rsidRDefault="001E4A9E" w:rsidP="002214D0">
            <w:r>
              <w:rPr>
                <w:sz w:val="17"/>
              </w:rPr>
              <w:t xml:space="preserve"> Have responsible persons for the controls been identified?</w:t>
            </w:r>
          </w:p>
        </w:tc>
        <w:tc>
          <w:tcPr>
            <w:tcW w:w="2592" w:type="dxa"/>
            <w:vAlign w:val="center"/>
          </w:tcPr>
          <w:p w14:paraId="22C400C0" w14:textId="77777777" w:rsidR="00F836B6" w:rsidRDefault="001E4A9E">
            <w:r>
              <w:rPr>
                <w:sz w:val="17"/>
              </w:rPr>
              <w:t>☐ نعم / Yes   ☐ لا / No</w:t>
            </w:r>
          </w:p>
        </w:tc>
      </w:tr>
      <w:tr w:rsidR="00F836B6" w14:paraId="69CFD4C1" w14:textId="77777777" w:rsidTr="00D344EE">
        <w:trPr>
          <w:jc w:val="center"/>
        </w:trPr>
        <w:tc>
          <w:tcPr>
            <w:tcW w:w="8208" w:type="dxa"/>
            <w:vAlign w:val="center"/>
          </w:tcPr>
          <w:p w14:paraId="180BABEE" w14:textId="77777777" w:rsidR="002214D0" w:rsidRDefault="001E4A9E" w:rsidP="002214D0">
            <w:pPr>
              <w:jc w:val="right"/>
              <w:rPr>
                <w:sz w:val="17"/>
                <w:rtl/>
              </w:rPr>
            </w:pPr>
            <w:r>
              <w:rPr>
                <w:sz w:val="17"/>
              </w:rPr>
              <w:t xml:space="preserve">هل تم تنفيذ جميع المتطلبات الأساسية قبل بدء العمل؟ / </w:t>
            </w:r>
          </w:p>
          <w:p w14:paraId="252807E5" w14:textId="3987566F" w:rsidR="00F836B6" w:rsidRDefault="001E4A9E" w:rsidP="002214D0">
            <w:r>
              <w:rPr>
                <w:sz w:val="17"/>
              </w:rPr>
              <w:t>Are all prerequisite controls in place before starting the task?</w:t>
            </w:r>
          </w:p>
        </w:tc>
        <w:tc>
          <w:tcPr>
            <w:tcW w:w="2592" w:type="dxa"/>
            <w:vAlign w:val="center"/>
          </w:tcPr>
          <w:p w14:paraId="0BC398F6" w14:textId="77777777" w:rsidR="00F836B6" w:rsidRDefault="001E4A9E">
            <w:r>
              <w:rPr>
                <w:sz w:val="17"/>
              </w:rPr>
              <w:t>☐ نعم / Yes   ☐ لا / No</w:t>
            </w:r>
          </w:p>
        </w:tc>
      </w:tr>
      <w:tr w:rsidR="00F836B6" w14:paraId="7292B80E" w14:textId="77777777" w:rsidTr="00D344EE">
        <w:trPr>
          <w:jc w:val="center"/>
        </w:trPr>
        <w:tc>
          <w:tcPr>
            <w:tcW w:w="8208" w:type="dxa"/>
            <w:vAlign w:val="center"/>
          </w:tcPr>
          <w:p w14:paraId="3E8E22A0" w14:textId="77777777" w:rsidR="002214D0" w:rsidRDefault="001E4A9E" w:rsidP="002214D0">
            <w:pPr>
              <w:jc w:val="right"/>
              <w:rPr>
                <w:sz w:val="17"/>
                <w:rtl/>
              </w:rPr>
            </w:pPr>
            <w:r>
              <w:rPr>
                <w:sz w:val="17"/>
              </w:rPr>
              <w:t>هل تصريح العمل متوفر وساري المفعول؟ /</w:t>
            </w:r>
          </w:p>
          <w:p w14:paraId="6521E393" w14:textId="12CF8781" w:rsidR="00F836B6" w:rsidRDefault="001E4A9E" w:rsidP="002214D0">
            <w:r>
              <w:rPr>
                <w:sz w:val="17"/>
              </w:rPr>
              <w:t xml:space="preserve"> Is the Permit to Work available and valid?</w:t>
            </w:r>
          </w:p>
        </w:tc>
        <w:tc>
          <w:tcPr>
            <w:tcW w:w="2592" w:type="dxa"/>
            <w:vAlign w:val="center"/>
          </w:tcPr>
          <w:p w14:paraId="60247B15" w14:textId="77777777" w:rsidR="00F836B6" w:rsidRDefault="001E4A9E">
            <w:r>
              <w:rPr>
                <w:sz w:val="17"/>
              </w:rPr>
              <w:t>☐ نعم / Yes   ☐ لا / No</w:t>
            </w:r>
          </w:p>
        </w:tc>
      </w:tr>
      <w:tr w:rsidR="00F836B6" w14:paraId="3E6E3DA4" w14:textId="77777777" w:rsidTr="00D344EE">
        <w:trPr>
          <w:jc w:val="center"/>
        </w:trPr>
        <w:tc>
          <w:tcPr>
            <w:tcW w:w="8208" w:type="dxa"/>
            <w:vAlign w:val="center"/>
          </w:tcPr>
          <w:p w14:paraId="58AE58E0" w14:textId="77777777" w:rsidR="002214D0" w:rsidRDefault="001E4A9E" w:rsidP="002214D0">
            <w:pPr>
              <w:jc w:val="right"/>
              <w:rPr>
                <w:sz w:val="17"/>
                <w:rtl/>
              </w:rPr>
            </w:pPr>
            <w:r>
              <w:rPr>
                <w:sz w:val="17"/>
              </w:rPr>
              <w:t>هل تمت مراجعة تقييم المخاطر وتحليل السلامة الوظيفي؟ /</w:t>
            </w:r>
          </w:p>
          <w:p w14:paraId="01ABF2B7" w14:textId="6DD327E4" w:rsidR="00F836B6" w:rsidRDefault="001E4A9E" w:rsidP="002214D0">
            <w:r>
              <w:rPr>
                <w:sz w:val="17"/>
              </w:rPr>
              <w:t xml:space="preserve"> Have the Risk Assessment and JSA been reviewed?</w:t>
            </w:r>
          </w:p>
        </w:tc>
        <w:tc>
          <w:tcPr>
            <w:tcW w:w="2592" w:type="dxa"/>
            <w:vAlign w:val="center"/>
          </w:tcPr>
          <w:p w14:paraId="3C8B133F" w14:textId="77777777" w:rsidR="00F836B6" w:rsidRDefault="001E4A9E">
            <w:r>
              <w:rPr>
                <w:sz w:val="17"/>
              </w:rPr>
              <w:t>☐ نعم / Yes   ☐ لا / No</w:t>
            </w:r>
          </w:p>
        </w:tc>
      </w:tr>
      <w:tr w:rsidR="00F836B6" w14:paraId="245250E9" w14:textId="77777777" w:rsidTr="00D344EE">
        <w:trPr>
          <w:jc w:val="center"/>
        </w:trPr>
        <w:tc>
          <w:tcPr>
            <w:tcW w:w="8208" w:type="dxa"/>
            <w:vAlign w:val="center"/>
          </w:tcPr>
          <w:p w14:paraId="62A898DF" w14:textId="77777777" w:rsidR="002214D0" w:rsidRDefault="001E4A9E" w:rsidP="002214D0">
            <w:pPr>
              <w:jc w:val="right"/>
              <w:rPr>
                <w:sz w:val="17"/>
                <w:rtl/>
              </w:rPr>
            </w:pPr>
            <w:r>
              <w:rPr>
                <w:sz w:val="17"/>
              </w:rPr>
              <w:t>هل وسائل الاتصال متوفرة وتعمل؟ /</w:t>
            </w:r>
          </w:p>
          <w:p w14:paraId="263FA0AF" w14:textId="33947DBD" w:rsidR="00F836B6" w:rsidRDefault="001E4A9E" w:rsidP="002214D0">
            <w:r>
              <w:rPr>
                <w:sz w:val="17"/>
              </w:rPr>
              <w:t xml:space="preserve"> Are communication methods available and functional?</w:t>
            </w:r>
          </w:p>
        </w:tc>
        <w:tc>
          <w:tcPr>
            <w:tcW w:w="2592" w:type="dxa"/>
            <w:vAlign w:val="center"/>
          </w:tcPr>
          <w:p w14:paraId="720426D3" w14:textId="77777777" w:rsidR="00F836B6" w:rsidRDefault="001E4A9E">
            <w:r>
              <w:rPr>
                <w:sz w:val="17"/>
              </w:rPr>
              <w:t>☐ نعم / Yes   ☐ لا / No</w:t>
            </w:r>
          </w:p>
        </w:tc>
      </w:tr>
      <w:tr w:rsidR="00F836B6" w14:paraId="7BB16C06" w14:textId="77777777" w:rsidTr="00D344EE">
        <w:trPr>
          <w:jc w:val="center"/>
        </w:trPr>
        <w:tc>
          <w:tcPr>
            <w:tcW w:w="8208" w:type="dxa"/>
            <w:vAlign w:val="center"/>
          </w:tcPr>
          <w:p w14:paraId="2F720B74" w14:textId="77777777" w:rsidR="002214D0" w:rsidRDefault="001E4A9E" w:rsidP="002214D0">
            <w:pPr>
              <w:jc w:val="right"/>
              <w:rPr>
                <w:sz w:val="17"/>
                <w:rtl/>
              </w:rPr>
            </w:pPr>
            <w:r>
              <w:rPr>
                <w:sz w:val="17"/>
              </w:rPr>
              <w:t xml:space="preserve">هل تسلسل المسؤوليات والقيادة واضح؟ / </w:t>
            </w:r>
          </w:p>
          <w:p w14:paraId="080077A1" w14:textId="78FD7B59" w:rsidR="00F836B6" w:rsidRDefault="001E4A9E" w:rsidP="002214D0">
            <w:pPr>
              <w:rPr>
                <w:sz w:val="17"/>
              </w:rPr>
            </w:pPr>
            <w:r>
              <w:rPr>
                <w:sz w:val="17"/>
              </w:rPr>
              <w:t>Is the chain of command clear?</w:t>
            </w:r>
          </w:p>
          <w:p w14:paraId="5623022A" w14:textId="77777777" w:rsidR="00EA0EF5" w:rsidRDefault="00EA0EF5" w:rsidP="002214D0">
            <w:pPr>
              <w:rPr>
                <w:sz w:val="17"/>
                <w:rtl/>
              </w:rPr>
            </w:pPr>
          </w:p>
          <w:p w14:paraId="04F6AF9F" w14:textId="77777777" w:rsidR="00EA0EF5" w:rsidRPr="00EA0EF5" w:rsidRDefault="00EA0EF5" w:rsidP="002214D0"/>
        </w:tc>
        <w:tc>
          <w:tcPr>
            <w:tcW w:w="2592" w:type="dxa"/>
            <w:vAlign w:val="center"/>
          </w:tcPr>
          <w:p w14:paraId="45E7F83F" w14:textId="77777777" w:rsidR="00F836B6" w:rsidRDefault="001E4A9E">
            <w:pPr>
              <w:rPr>
                <w:sz w:val="17"/>
              </w:rPr>
            </w:pPr>
            <w:r>
              <w:rPr>
                <w:sz w:val="17"/>
              </w:rPr>
              <w:t>☐ نعم / Yes   ☐ لا / No</w:t>
            </w:r>
          </w:p>
          <w:p w14:paraId="06BC2A5A" w14:textId="77777777" w:rsidR="00C940FA" w:rsidRPr="00C940FA" w:rsidRDefault="00C940FA" w:rsidP="00C940FA"/>
        </w:tc>
      </w:tr>
      <w:tr w:rsidR="00F836B6" w14:paraId="7DA925D4" w14:textId="77777777" w:rsidTr="00D344EE">
        <w:trPr>
          <w:jc w:val="center"/>
        </w:trPr>
        <w:tc>
          <w:tcPr>
            <w:tcW w:w="8208" w:type="dxa"/>
            <w:vAlign w:val="center"/>
          </w:tcPr>
          <w:p w14:paraId="1B7A92A0" w14:textId="77777777" w:rsidR="00CF0F62" w:rsidRDefault="001E4A9E" w:rsidP="00CF0F62">
            <w:pPr>
              <w:jc w:val="right"/>
              <w:rPr>
                <w:sz w:val="17"/>
                <w:rtl/>
              </w:rPr>
            </w:pPr>
            <w:r>
              <w:rPr>
                <w:sz w:val="17"/>
              </w:rPr>
              <w:lastRenderedPageBreak/>
              <w:t>هل جميع العاملين يفهمون العملية؟ /</w:t>
            </w:r>
          </w:p>
          <w:p w14:paraId="608A1E42" w14:textId="5FAD6EA5" w:rsidR="00F836B6" w:rsidRDefault="001E4A9E">
            <w:r>
              <w:rPr>
                <w:sz w:val="17"/>
              </w:rPr>
              <w:t xml:space="preserve"> Do all personnel understand the operation?</w:t>
            </w:r>
          </w:p>
        </w:tc>
        <w:tc>
          <w:tcPr>
            <w:tcW w:w="2592" w:type="dxa"/>
            <w:vAlign w:val="center"/>
          </w:tcPr>
          <w:p w14:paraId="2DB7C263" w14:textId="77777777" w:rsidR="00F836B6" w:rsidRDefault="001E4A9E">
            <w:r>
              <w:rPr>
                <w:sz w:val="17"/>
              </w:rPr>
              <w:t>☐ نعم / Yes   ☐ لا / No</w:t>
            </w:r>
          </w:p>
        </w:tc>
      </w:tr>
      <w:tr w:rsidR="00F836B6" w14:paraId="612441BF" w14:textId="77777777" w:rsidTr="00D344EE">
        <w:trPr>
          <w:jc w:val="center"/>
        </w:trPr>
        <w:tc>
          <w:tcPr>
            <w:tcW w:w="8208" w:type="dxa"/>
            <w:vAlign w:val="center"/>
          </w:tcPr>
          <w:p w14:paraId="69703200" w14:textId="77777777" w:rsidR="00CF0F62" w:rsidRDefault="001E4A9E" w:rsidP="00CF0F62">
            <w:pPr>
              <w:jc w:val="right"/>
              <w:rPr>
                <w:sz w:val="17"/>
                <w:rtl/>
              </w:rPr>
            </w:pPr>
            <w:r>
              <w:rPr>
                <w:sz w:val="17"/>
              </w:rPr>
              <w:t xml:space="preserve">هل جميع العاملين يفهمون أدوارهم ومسؤولياتهم؟ / </w:t>
            </w:r>
          </w:p>
          <w:p w14:paraId="5D1D3C5C" w14:textId="4857C011" w:rsidR="00F836B6" w:rsidRDefault="001E4A9E">
            <w:r>
              <w:rPr>
                <w:sz w:val="17"/>
              </w:rPr>
              <w:t>Do all personnel understand their roles and responsibilities?</w:t>
            </w:r>
          </w:p>
        </w:tc>
        <w:tc>
          <w:tcPr>
            <w:tcW w:w="2592" w:type="dxa"/>
            <w:vAlign w:val="center"/>
          </w:tcPr>
          <w:p w14:paraId="45A1897C" w14:textId="77777777" w:rsidR="00F836B6" w:rsidRDefault="001E4A9E">
            <w:r>
              <w:rPr>
                <w:sz w:val="17"/>
              </w:rPr>
              <w:t>☐ نعم / Yes   ☐ لا / No</w:t>
            </w:r>
          </w:p>
        </w:tc>
      </w:tr>
      <w:tr w:rsidR="00F836B6" w14:paraId="4EAA8C8C" w14:textId="77777777" w:rsidTr="00D344EE">
        <w:trPr>
          <w:jc w:val="center"/>
        </w:trPr>
        <w:tc>
          <w:tcPr>
            <w:tcW w:w="8208" w:type="dxa"/>
            <w:vAlign w:val="center"/>
          </w:tcPr>
          <w:p w14:paraId="47F18885" w14:textId="77777777" w:rsidR="00CF0F62" w:rsidRDefault="001E4A9E" w:rsidP="00CF0F62">
            <w:pPr>
              <w:jc w:val="right"/>
              <w:rPr>
                <w:sz w:val="17"/>
                <w:rtl/>
              </w:rPr>
            </w:pPr>
            <w:r>
              <w:rPr>
                <w:sz w:val="17"/>
              </w:rPr>
              <w:t xml:space="preserve">هل الأدوات والمعدات الصحيحة متوفرة وتم فحصها؟ / </w:t>
            </w:r>
          </w:p>
          <w:p w14:paraId="46FB2536" w14:textId="103B2470" w:rsidR="00F836B6" w:rsidRDefault="001E4A9E">
            <w:r>
              <w:rPr>
                <w:sz w:val="17"/>
              </w:rPr>
              <w:t>Are the correct tools and equipment available and inspected?</w:t>
            </w:r>
          </w:p>
        </w:tc>
        <w:tc>
          <w:tcPr>
            <w:tcW w:w="2592" w:type="dxa"/>
            <w:vAlign w:val="center"/>
          </w:tcPr>
          <w:p w14:paraId="2BCF66E1" w14:textId="77777777" w:rsidR="00F836B6" w:rsidRDefault="001E4A9E">
            <w:r>
              <w:rPr>
                <w:sz w:val="17"/>
              </w:rPr>
              <w:t>☐ نعم / Yes   ☐ لا / No</w:t>
            </w:r>
          </w:p>
        </w:tc>
      </w:tr>
      <w:tr w:rsidR="00F836B6" w14:paraId="5D726610" w14:textId="77777777" w:rsidTr="00D344EE">
        <w:trPr>
          <w:jc w:val="center"/>
        </w:trPr>
        <w:tc>
          <w:tcPr>
            <w:tcW w:w="8208" w:type="dxa"/>
            <w:vAlign w:val="center"/>
          </w:tcPr>
          <w:p w14:paraId="1B358F01" w14:textId="77777777" w:rsidR="00CF0F62" w:rsidRDefault="001E4A9E" w:rsidP="00CF0F62">
            <w:pPr>
              <w:jc w:val="right"/>
              <w:rPr>
                <w:sz w:val="17"/>
                <w:rtl/>
              </w:rPr>
            </w:pPr>
            <w:r>
              <w:rPr>
                <w:sz w:val="17"/>
              </w:rPr>
              <w:t>هل معدات الوقاية الشخصية المناسبة متوفرة ومستخدمة؟ /</w:t>
            </w:r>
          </w:p>
          <w:p w14:paraId="7FDEA348" w14:textId="180F3A20" w:rsidR="00F836B6" w:rsidRDefault="001E4A9E">
            <w:r>
              <w:rPr>
                <w:sz w:val="17"/>
              </w:rPr>
              <w:t xml:space="preserve"> Is the correct PPE available and being used?</w:t>
            </w:r>
          </w:p>
        </w:tc>
        <w:tc>
          <w:tcPr>
            <w:tcW w:w="2592" w:type="dxa"/>
            <w:vAlign w:val="center"/>
          </w:tcPr>
          <w:p w14:paraId="1B2B0BDA" w14:textId="77777777" w:rsidR="00F836B6" w:rsidRDefault="001E4A9E">
            <w:r>
              <w:rPr>
                <w:sz w:val="17"/>
              </w:rPr>
              <w:t>☐ نعم / Yes   ☐ لا / No</w:t>
            </w:r>
          </w:p>
        </w:tc>
      </w:tr>
      <w:tr w:rsidR="00F836B6" w14:paraId="38BE86AC" w14:textId="77777777" w:rsidTr="00D344EE">
        <w:trPr>
          <w:jc w:val="center"/>
        </w:trPr>
        <w:tc>
          <w:tcPr>
            <w:tcW w:w="8208" w:type="dxa"/>
            <w:vAlign w:val="center"/>
          </w:tcPr>
          <w:p w14:paraId="73B61759" w14:textId="77777777" w:rsidR="00CF0F62" w:rsidRDefault="001E4A9E" w:rsidP="00CF0F62">
            <w:pPr>
              <w:jc w:val="right"/>
              <w:rPr>
                <w:sz w:val="17"/>
                <w:rtl/>
              </w:rPr>
            </w:pPr>
            <w:r>
              <w:rPr>
                <w:sz w:val="17"/>
              </w:rPr>
              <w:t xml:space="preserve">هل إجراءات الطوارئ ونقطة التجمع معروفة؟ / </w:t>
            </w:r>
          </w:p>
          <w:p w14:paraId="08C252AD" w14:textId="70BBE7BC" w:rsidR="00F836B6" w:rsidRDefault="001E4A9E">
            <w:r>
              <w:rPr>
                <w:sz w:val="17"/>
              </w:rPr>
              <w:t>Are emergency arrangements and the muster point understood?</w:t>
            </w:r>
          </w:p>
        </w:tc>
        <w:tc>
          <w:tcPr>
            <w:tcW w:w="2592" w:type="dxa"/>
            <w:vAlign w:val="center"/>
          </w:tcPr>
          <w:p w14:paraId="21EA68AD" w14:textId="77777777" w:rsidR="00F836B6" w:rsidRDefault="001E4A9E">
            <w:r>
              <w:rPr>
                <w:sz w:val="17"/>
              </w:rPr>
              <w:t>☐ نعم / Yes   ☐ لا / No</w:t>
            </w:r>
          </w:p>
        </w:tc>
      </w:tr>
      <w:tr w:rsidR="00F836B6" w14:paraId="4B89FF58" w14:textId="77777777" w:rsidTr="00D344EE">
        <w:trPr>
          <w:jc w:val="center"/>
        </w:trPr>
        <w:tc>
          <w:tcPr>
            <w:tcW w:w="8208" w:type="dxa"/>
            <w:vAlign w:val="center"/>
          </w:tcPr>
          <w:p w14:paraId="4B1C8C8A" w14:textId="77777777" w:rsidR="00CF0F62" w:rsidRDefault="001E4A9E" w:rsidP="00CF0F62">
            <w:pPr>
              <w:jc w:val="right"/>
              <w:rPr>
                <w:sz w:val="17"/>
                <w:rtl/>
              </w:rPr>
            </w:pPr>
            <w:r>
              <w:rPr>
                <w:sz w:val="17"/>
              </w:rPr>
              <w:t>هل صلاحية إيقاف العمل مفهومة لجميع العاملين؟ /</w:t>
            </w:r>
          </w:p>
          <w:p w14:paraId="00413574" w14:textId="2BAA9B82" w:rsidR="00F836B6" w:rsidRDefault="001E4A9E">
            <w:r>
              <w:rPr>
                <w:sz w:val="17"/>
              </w:rPr>
              <w:t xml:space="preserve"> Do all personnel understand their Stop Work Authority?</w:t>
            </w:r>
          </w:p>
        </w:tc>
        <w:tc>
          <w:tcPr>
            <w:tcW w:w="2592" w:type="dxa"/>
            <w:vAlign w:val="center"/>
          </w:tcPr>
          <w:p w14:paraId="60AC42C2" w14:textId="77777777" w:rsidR="00F836B6" w:rsidRDefault="001E4A9E">
            <w:r>
              <w:rPr>
                <w:sz w:val="17"/>
              </w:rPr>
              <w:t>☐ نعم / Yes   ☐ لا / No</w:t>
            </w:r>
          </w:p>
        </w:tc>
      </w:tr>
      <w:tr w:rsidR="00F836B6" w14:paraId="2EF111EA" w14:textId="77777777" w:rsidTr="00D344EE">
        <w:trPr>
          <w:jc w:val="center"/>
        </w:trPr>
        <w:tc>
          <w:tcPr>
            <w:tcW w:w="8208" w:type="dxa"/>
            <w:vAlign w:val="center"/>
          </w:tcPr>
          <w:p w14:paraId="6FC3098D" w14:textId="77777777" w:rsidR="00CF0F62" w:rsidRDefault="001E4A9E" w:rsidP="00CF0F62">
            <w:pPr>
              <w:jc w:val="right"/>
              <w:rPr>
                <w:sz w:val="17"/>
                <w:rtl/>
              </w:rPr>
            </w:pPr>
            <w:r>
              <w:rPr>
                <w:sz w:val="17"/>
              </w:rPr>
              <w:t xml:space="preserve">هل تم إبلاغ الجميع بأي تغييرات؟ / </w:t>
            </w:r>
          </w:p>
          <w:p w14:paraId="0815A64B" w14:textId="21485A75" w:rsidR="00F836B6" w:rsidRDefault="001E4A9E">
            <w:r>
              <w:rPr>
                <w:sz w:val="17"/>
              </w:rPr>
              <w:t>Have all changes been communicated to all personnel?</w:t>
            </w:r>
          </w:p>
        </w:tc>
        <w:tc>
          <w:tcPr>
            <w:tcW w:w="2592" w:type="dxa"/>
            <w:vAlign w:val="center"/>
          </w:tcPr>
          <w:p w14:paraId="41993E1F" w14:textId="77777777" w:rsidR="00F836B6" w:rsidRDefault="001E4A9E">
            <w:r>
              <w:rPr>
                <w:sz w:val="17"/>
              </w:rPr>
              <w:t>☐ نعم / Yes   ☐ لا / No</w:t>
            </w:r>
          </w:p>
        </w:tc>
      </w:tr>
      <w:tr w:rsidR="00F836B6" w14:paraId="2D4637C8" w14:textId="77777777" w:rsidTr="00D344EE">
        <w:trPr>
          <w:jc w:val="center"/>
        </w:trPr>
        <w:tc>
          <w:tcPr>
            <w:tcW w:w="8208" w:type="dxa"/>
            <w:vAlign w:val="center"/>
          </w:tcPr>
          <w:p w14:paraId="7A10EDDC" w14:textId="77777777" w:rsidR="00CF0F62" w:rsidRDefault="001E4A9E" w:rsidP="00CF0F62">
            <w:pPr>
              <w:jc w:val="right"/>
              <w:rPr>
                <w:sz w:val="17"/>
                <w:rtl/>
              </w:rPr>
            </w:pPr>
            <w:r>
              <w:rPr>
                <w:sz w:val="17"/>
              </w:rPr>
              <w:t>هل جميع أفراد الفريق مستعدون لإيقاف العمل عند وجود خطر؟ /</w:t>
            </w:r>
          </w:p>
          <w:p w14:paraId="71491200" w14:textId="28525844" w:rsidR="00F836B6" w:rsidRDefault="001E4A9E">
            <w:r>
              <w:rPr>
                <w:sz w:val="17"/>
              </w:rPr>
              <w:t xml:space="preserve"> Are all team members prepared to stop the job if a hazard is identified?</w:t>
            </w:r>
          </w:p>
        </w:tc>
        <w:tc>
          <w:tcPr>
            <w:tcW w:w="2592" w:type="dxa"/>
            <w:vAlign w:val="center"/>
          </w:tcPr>
          <w:p w14:paraId="1B447B98" w14:textId="77777777" w:rsidR="00F836B6" w:rsidRDefault="001E4A9E">
            <w:r>
              <w:rPr>
                <w:sz w:val="17"/>
              </w:rPr>
              <w:t>☐ نعم / Yes   ☐ لا / No</w:t>
            </w:r>
          </w:p>
        </w:tc>
      </w:tr>
    </w:tbl>
    <w:p w14:paraId="79D6CB05" w14:textId="77777777" w:rsidR="00F836B6" w:rsidRDefault="001E4A9E">
      <w:pPr>
        <w:jc w:val="center"/>
      </w:pPr>
      <w:r>
        <w:rPr>
          <w:b/>
          <w:sz w:val="22"/>
        </w:rPr>
        <w:t>٤. جاهزية الموقع | Site &amp; Worksite Readiness</w:t>
      </w:r>
    </w:p>
    <w:tbl>
      <w:tblPr>
        <w:tblStyle w:val="TableGrid"/>
        <w:tblW w:w="0" w:type="auto"/>
        <w:jc w:val="center"/>
        <w:tblLook w:val="04A0" w:firstRow="1" w:lastRow="0" w:firstColumn="1" w:lastColumn="0" w:noHBand="0" w:noVBand="1"/>
      </w:tblPr>
      <w:tblGrid>
        <w:gridCol w:w="8208"/>
        <w:gridCol w:w="2592"/>
      </w:tblGrid>
      <w:tr w:rsidR="00F836B6" w14:paraId="6EC40042" w14:textId="77777777" w:rsidTr="003B5B3C">
        <w:trPr>
          <w:jc w:val="center"/>
        </w:trPr>
        <w:tc>
          <w:tcPr>
            <w:tcW w:w="8208" w:type="dxa"/>
            <w:shd w:val="clear" w:color="auto" w:fill="D9EAF7"/>
            <w:vAlign w:val="center"/>
          </w:tcPr>
          <w:p w14:paraId="40377714" w14:textId="77777777" w:rsidR="00F836B6" w:rsidRDefault="001E4A9E">
            <w:r>
              <w:rPr>
                <w:b/>
                <w:sz w:val="17"/>
              </w:rPr>
              <w:t>التحقق | Verification</w:t>
            </w:r>
          </w:p>
        </w:tc>
        <w:tc>
          <w:tcPr>
            <w:tcW w:w="2592" w:type="dxa"/>
            <w:shd w:val="clear" w:color="auto" w:fill="D9EAF7"/>
            <w:vAlign w:val="center"/>
          </w:tcPr>
          <w:p w14:paraId="2AE00246" w14:textId="77777777" w:rsidR="00F836B6" w:rsidRDefault="001E4A9E">
            <w:r>
              <w:rPr>
                <w:b/>
                <w:sz w:val="17"/>
              </w:rPr>
              <w:t>الحالة | Status</w:t>
            </w:r>
          </w:p>
        </w:tc>
      </w:tr>
      <w:tr w:rsidR="00F836B6" w14:paraId="38B63BDE" w14:textId="77777777" w:rsidTr="003B5B3C">
        <w:trPr>
          <w:jc w:val="center"/>
        </w:trPr>
        <w:tc>
          <w:tcPr>
            <w:tcW w:w="8208" w:type="dxa"/>
            <w:vAlign w:val="center"/>
          </w:tcPr>
          <w:p w14:paraId="08D27C6F" w14:textId="77777777" w:rsidR="003B5B3C" w:rsidRDefault="001E4A9E" w:rsidP="003B5B3C">
            <w:pPr>
              <w:jc w:val="right"/>
              <w:rPr>
                <w:sz w:val="17"/>
                <w:rtl/>
              </w:rPr>
            </w:pPr>
            <w:r>
              <w:rPr>
                <w:sz w:val="17"/>
              </w:rPr>
              <w:t>هل منطقة العمل آمنة ومهيأة؟ /</w:t>
            </w:r>
          </w:p>
          <w:p w14:paraId="704AD318" w14:textId="66C403CB" w:rsidR="00F836B6" w:rsidRDefault="001E4A9E">
            <w:r>
              <w:rPr>
                <w:sz w:val="17"/>
              </w:rPr>
              <w:t xml:space="preserve"> Is the work area safe and properly prepared?</w:t>
            </w:r>
          </w:p>
        </w:tc>
        <w:tc>
          <w:tcPr>
            <w:tcW w:w="2592" w:type="dxa"/>
            <w:vAlign w:val="center"/>
          </w:tcPr>
          <w:p w14:paraId="019127F3" w14:textId="77777777" w:rsidR="00F836B6" w:rsidRDefault="001E4A9E">
            <w:r>
              <w:rPr>
                <w:sz w:val="17"/>
              </w:rPr>
              <w:t>☐ نعم / Yes   ☐ لا / No</w:t>
            </w:r>
          </w:p>
        </w:tc>
      </w:tr>
      <w:tr w:rsidR="00F836B6" w14:paraId="281858B5" w14:textId="77777777" w:rsidTr="003B5B3C">
        <w:trPr>
          <w:jc w:val="center"/>
        </w:trPr>
        <w:tc>
          <w:tcPr>
            <w:tcW w:w="8208" w:type="dxa"/>
            <w:vAlign w:val="center"/>
          </w:tcPr>
          <w:p w14:paraId="2BF160B5" w14:textId="77777777" w:rsidR="003B5B3C" w:rsidRDefault="001E4A9E" w:rsidP="003B5B3C">
            <w:pPr>
              <w:jc w:val="right"/>
              <w:rPr>
                <w:sz w:val="17"/>
                <w:rtl/>
              </w:rPr>
            </w:pPr>
            <w:r>
              <w:rPr>
                <w:sz w:val="17"/>
              </w:rPr>
              <w:t xml:space="preserve">هل مناطق الدخول والخروج آمنة؟ / </w:t>
            </w:r>
          </w:p>
          <w:p w14:paraId="42237C08" w14:textId="2629C82E" w:rsidR="00F836B6" w:rsidRDefault="001E4A9E">
            <w:r>
              <w:rPr>
                <w:sz w:val="17"/>
              </w:rPr>
              <w:t>access and exit routes safe?</w:t>
            </w:r>
          </w:p>
        </w:tc>
        <w:tc>
          <w:tcPr>
            <w:tcW w:w="2592" w:type="dxa"/>
            <w:vAlign w:val="center"/>
          </w:tcPr>
          <w:p w14:paraId="665A0FAD" w14:textId="77777777" w:rsidR="00F836B6" w:rsidRDefault="001E4A9E">
            <w:r>
              <w:rPr>
                <w:sz w:val="17"/>
              </w:rPr>
              <w:t>☐ نعم / Yes   ☐ لا / No</w:t>
            </w:r>
          </w:p>
        </w:tc>
      </w:tr>
      <w:tr w:rsidR="00F836B6" w14:paraId="2D318FFC" w14:textId="77777777" w:rsidTr="003B5B3C">
        <w:trPr>
          <w:jc w:val="center"/>
        </w:trPr>
        <w:tc>
          <w:tcPr>
            <w:tcW w:w="8208" w:type="dxa"/>
            <w:vAlign w:val="center"/>
          </w:tcPr>
          <w:p w14:paraId="39D2E71C" w14:textId="77777777" w:rsidR="003B5B3C" w:rsidRDefault="001E4A9E" w:rsidP="003B5B3C">
            <w:pPr>
              <w:jc w:val="right"/>
              <w:rPr>
                <w:sz w:val="17"/>
                <w:rtl/>
              </w:rPr>
            </w:pPr>
            <w:r>
              <w:rPr>
                <w:sz w:val="17"/>
              </w:rPr>
              <w:t>هل مخارج الطوارئ خالية؟ /</w:t>
            </w:r>
          </w:p>
          <w:p w14:paraId="490FF111" w14:textId="6617CAFB" w:rsidR="00F836B6" w:rsidRDefault="001E4A9E">
            <w:r>
              <w:rPr>
                <w:sz w:val="17"/>
              </w:rPr>
              <w:t xml:space="preserve"> Are emergency exits clear?</w:t>
            </w:r>
          </w:p>
        </w:tc>
        <w:tc>
          <w:tcPr>
            <w:tcW w:w="2592" w:type="dxa"/>
            <w:vAlign w:val="center"/>
          </w:tcPr>
          <w:p w14:paraId="03A006CD" w14:textId="77777777" w:rsidR="00F836B6" w:rsidRDefault="001E4A9E">
            <w:r>
              <w:rPr>
                <w:sz w:val="17"/>
              </w:rPr>
              <w:t>☐ نعم / Yes   ☐ لا / No</w:t>
            </w:r>
          </w:p>
        </w:tc>
      </w:tr>
      <w:tr w:rsidR="00F836B6" w14:paraId="090E6A62" w14:textId="77777777" w:rsidTr="003B5B3C">
        <w:trPr>
          <w:jc w:val="center"/>
        </w:trPr>
        <w:tc>
          <w:tcPr>
            <w:tcW w:w="8208" w:type="dxa"/>
            <w:vAlign w:val="center"/>
          </w:tcPr>
          <w:p w14:paraId="6BCA2407" w14:textId="77777777" w:rsidR="003B5B3C" w:rsidRDefault="001E4A9E" w:rsidP="003B5B3C">
            <w:pPr>
              <w:jc w:val="right"/>
              <w:rPr>
                <w:sz w:val="17"/>
                <w:rtl/>
              </w:rPr>
            </w:pPr>
            <w:r>
              <w:rPr>
                <w:sz w:val="17"/>
              </w:rPr>
              <w:t>هل تم وضع الحواجز والعلامات التحذيرية المناسبة؟ /</w:t>
            </w:r>
          </w:p>
          <w:p w14:paraId="616D8226" w14:textId="6AF8F489" w:rsidR="00F836B6" w:rsidRDefault="001E4A9E">
            <w:r>
              <w:rPr>
                <w:sz w:val="17"/>
              </w:rPr>
              <w:t xml:space="preserve"> Are appropriate barricades and warning signs in place?</w:t>
            </w:r>
          </w:p>
        </w:tc>
        <w:tc>
          <w:tcPr>
            <w:tcW w:w="2592" w:type="dxa"/>
            <w:vAlign w:val="center"/>
          </w:tcPr>
          <w:p w14:paraId="4126D035" w14:textId="77777777" w:rsidR="00F836B6" w:rsidRDefault="001E4A9E">
            <w:r>
              <w:rPr>
                <w:sz w:val="17"/>
              </w:rPr>
              <w:t>☐ نعم / Yes   ☐ لا / No</w:t>
            </w:r>
          </w:p>
        </w:tc>
      </w:tr>
      <w:tr w:rsidR="00F836B6" w14:paraId="1037AC70" w14:textId="77777777" w:rsidTr="003B5B3C">
        <w:trPr>
          <w:jc w:val="center"/>
        </w:trPr>
        <w:tc>
          <w:tcPr>
            <w:tcW w:w="8208" w:type="dxa"/>
            <w:vAlign w:val="center"/>
          </w:tcPr>
          <w:p w14:paraId="3CA9EFEA" w14:textId="77777777" w:rsidR="003B5B3C" w:rsidRDefault="001E4A9E" w:rsidP="003B5B3C">
            <w:pPr>
              <w:jc w:val="right"/>
              <w:rPr>
                <w:sz w:val="17"/>
                <w:rtl/>
              </w:rPr>
            </w:pPr>
            <w:r>
              <w:rPr>
                <w:sz w:val="17"/>
              </w:rPr>
              <w:t>هل منطقة العزل محددة ومسيطر عليها؟ /</w:t>
            </w:r>
          </w:p>
          <w:p w14:paraId="0913DF03" w14:textId="44D50EEA" w:rsidR="00F836B6" w:rsidRDefault="001E4A9E">
            <w:r>
              <w:rPr>
                <w:sz w:val="17"/>
              </w:rPr>
              <w:t xml:space="preserve"> Is the exclusion zone established and controlled?</w:t>
            </w:r>
          </w:p>
        </w:tc>
        <w:tc>
          <w:tcPr>
            <w:tcW w:w="2592" w:type="dxa"/>
            <w:vAlign w:val="center"/>
          </w:tcPr>
          <w:p w14:paraId="5A5F2C69" w14:textId="77777777" w:rsidR="00F836B6" w:rsidRDefault="001E4A9E">
            <w:r>
              <w:rPr>
                <w:sz w:val="17"/>
              </w:rPr>
              <w:t>☐ نعم / Yes   ☐ لا / No</w:t>
            </w:r>
          </w:p>
        </w:tc>
      </w:tr>
      <w:tr w:rsidR="00F836B6" w14:paraId="403E8D19" w14:textId="77777777" w:rsidTr="003B5B3C">
        <w:trPr>
          <w:jc w:val="center"/>
        </w:trPr>
        <w:tc>
          <w:tcPr>
            <w:tcW w:w="8208" w:type="dxa"/>
            <w:vAlign w:val="center"/>
          </w:tcPr>
          <w:p w14:paraId="7EACF0F6" w14:textId="77777777" w:rsidR="003B5B3C" w:rsidRDefault="001E4A9E" w:rsidP="003B5B3C">
            <w:pPr>
              <w:jc w:val="right"/>
              <w:rPr>
                <w:sz w:val="17"/>
                <w:rtl/>
              </w:rPr>
            </w:pPr>
            <w:r>
              <w:rPr>
                <w:sz w:val="17"/>
              </w:rPr>
              <w:t xml:space="preserve">هل الإضاءة كافية؟ / </w:t>
            </w:r>
          </w:p>
          <w:p w14:paraId="42DEF491" w14:textId="5E65B3BB" w:rsidR="00F836B6" w:rsidRDefault="001E4A9E">
            <w:r>
              <w:rPr>
                <w:sz w:val="17"/>
              </w:rPr>
              <w:t>Is adequate lighting available?</w:t>
            </w:r>
          </w:p>
        </w:tc>
        <w:tc>
          <w:tcPr>
            <w:tcW w:w="2592" w:type="dxa"/>
            <w:vAlign w:val="center"/>
          </w:tcPr>
          <w:p w14:paraId="7E593B22" w14:textId="77777777" w:rsidR="00F836B6" w:rsidRDefault="001E4A9E">
            <w:r>
              <w:rPr>
                <w:sz w:val="17"/>
              </w:rPr>
              <w:t>☐ نعم / Yes   ☐ لا / No</w:t>
            </w:r>
          </w:p>
        </w:tc>
      </w:tr>
      <w:tr w:rsidR="00F836B6" w14:paraId="35AC6A45" w14:textId="77777777" w:rsidTr="003B5B3C">
        <w:trPr>
          <w:jc w:val="center"/>
        </w:trPr>
        <w:tc>
          <w:tcPr>
            <w:tcW w:w="8208" w:type="dxa"/>
            <w:vAlign w:val="center"/>
          </w:tcPr>
          <w:p w14:paraId="13182D9E" w14:textId="77777777" w:rsidR="003B5B3C" w:rsidRDefault="001E4A9E" w:rsidP="003B5B3C">
            <w:pPr>
              <w:jc w:val="right"/>
              <w:rPr>
                <w:sz w:val="17"/>
                <w:rtl/>
              </w:rPr>
            </w:pPr>
            <w:r>
              <w:rPr>
                <w:sz w:val="17"/>
              </w:rPr>
              <w:t>هل مستوى النظافة والترتيب مناسب؟ /</w:t>
            </w:r>
          </w:p>
          <w:p w14:paraId="3AB7DAC3" w14:textId="4BA4FA03" w:rsidR="00F836B6" w:rsidRDefault="001E4A9E">
            <w:r>
              <w:rPr>
                <w:sz w:val="17"/>
              </w:rPr>
              <w:t xml:space="preserve"> Is good housekeeping maintained?</w:t>
            </w:r>
          </w:p>
        </w:tc>
        <w:tc>
          <w:tcPr>
            <w:tcW w:w="2592" w:type="dxa"/>
            <w:vAlign w:val="center"/>
          </w:tcPr>
          <w:p w14:paraId="3A504D25" w14:textId="77777777" w:rsidR="00F836B6" w:rsidRDefault="001E4A9E">
            <w:r>
              <w:rPr>
                <w:sz w:val="17"/>
              </w:rPr>
              <w:t>☐ نعم / Yes   ☐ لا / No</w:t>
            </w:r>
          </w:p>
        </w:tc>
      </w:tr>
      <w:tr w:rsidR="00F836B6" w14:paraId="313D7373" w14:textId="77777777" w:rsidTr="003B5B3C">
        <w:trPr>
          <w:jc w:val="center"/>
        </w:trPr>
        <w:tc>
          <w:tcPr>
            <w:tcW w:w="8208" w:type="dxa"/>
            <w:vAlign w:val="center"/>
          </w:tcPr>
          <w:p w14:paraId="4A159E50" w14:textId="77777777" w:rsidR="003B5B3C" w:rsidRDefault="001E4A9E" w:rsidP="003B5B3C">
            <w:pPr>
              <w:jc w:val="right"/>
              <w:rPr>
                <w:sz w:val="17"/>
                <w:rtl/>
              </w:rPr>
            </w:pPr>
            <w:r>
              <w:rPr>
                <w:sz w:val="17"/>
              </w:rPr>
              <w:t>هل توجد أي عوائق قد تؤثر على العمل؟ /</w:t>
            </w:r>
          </w:p>
          <w:p w14:paraId="3275AD23" w14:textId="219AC8C9" w:rsidR="00F836B6" w:rsidRDefault="001E4A9E">
            <w:r>
              <w:rPr>
                <w:sz w:val="17"/>
              </w:rPr>
              <w:t xml:space="preserve"> Are there any obstructions that may affect the task?</w:t>
            </w:r>
          </w:p>
        </w:tc>
        <w:tc>
          <w:tcPr>
            <w:tcW w:w="2592" w:type="dxa"/>
            <w:vAlign w:val="center"/>
          </w:tcPr>
          <w:p w14:paraId="677FE9E9" w14:textId="77777777" w:rsidR="00F836B6" w:rsidRDefault="001E4A9E">
            <w:r>
              <w:rPr>
                <w:sz w:val="17"/>
              </w:rPr>
              <w:t>☐ نعم / Yes   ☐ لا / No</w:t>
            </w:r>
          </w:p>
        </w:tc>
      </w:tr>
      <w:tr w:rsidR="00F836B6" w14:paraId="3EA2D5FE" w14:textId="77777777" w:rsidTr="003B5B3C">
        <w:trPr>
          <w:jc w:val="center"/>
        </w:trPr>
        <w:tc>
          <w:tcPr>
            <w:tcW w:w="8208" w:type="dxa"/>
            <w:vAlign w:val="center"/>
          </w:tcPr>
          <w:p w14:paraId="235C3554" w14:textId="77777777" w:rsidR="003B5B3C" w:rsidRDefault="001E4A9E" w:rsidP="003B5B3C">
            <w:pPr>
              <w:jc w:val="right"/>
              <w:rPr>
                <w:sz w:val="17"/>
                <w:rtl/>
              </w:rPr>
            </w:pPr>
            <w:r>
              <w:rPr>
                <w:sz w:val="17"/>
              </w:rPr>
              <w:t xml:space="preserve">هل الظروف الجوية مناسبة لتنفيذ المهمة؟ / </w:t>
            </w:r>
          </w:p>
          <w:p w14:paraId="1D82DA85" w14:textId="3A672DFE" w:rsidR="00F836B6" w:rsidRDefault="001E4A9E">
            <w:r>
              <w:rPr>
                <w:sz w:val="17"/>
              </w:rPr>
              <w:t>Are weather conditions suitable for the task?</w:t>
            </w:r>
          </w:p>
        </w:tc>
        <w:tc>
          <w:tcPr>
            <w:tcW w:w="2592" w:type="dxa"/>
            <w:vAlign w:val="center"/>
          </w:tcPr>
          <w:p w14:paraId="4005EEB1" w14:textId="77777777" w:rsidR="00F836B6" w:rsidRDefault="001E4A9E">
            <w:r>
              <w:rPr>
                <w:sz w:val="17"/>
              </w:rPr>
              <w:t>☐ نعم / Yes   ☐ لا / No</w:t>
            </w:r>
          </w:p>
        </w:tc>
      </w:tr>
      <w:tr w:rsidR="00F836B6" w14:paraId="6FBAE9E5" w14:textId="77777777" w:rsidTr="003B5B3C">
        <w:trPr>
          <w:jc w:val="center"/>
        </w:trPr>
        <w:tc>
          <w:tcPr>
            <w:tcW w:w="8208" w:type="dxa"/>
            <w:vAlign w:val="center"/>
          </w:tcPr>
          <w:p w14:paraId="17D88BC4" w14:textId="77777777" w:rsidR="003B5B3C" w:rsidRDefault="001E4A9E" w:rsidP="003B5B3C">
            <w:pPr>
              <w:jc w:val="right"/>
              <w:rPr>
                <w:sz w:val="17"/>
                <w:rtl/>
              </w:rPr>
            </w:pPr>
            <w:r>
              <w:rPr>
                <w:sz w:val="17"/>
              </w:rPr>
              <w:t xml:space="preserve">هل توجد أي ظروف بيئية قد تؤثر على سلامة العمل؟ / </w:t>
            </w:r>
          </w:p>
          <w:p w14:paraId="07F83503" w14:textId="23769901" w:rsidR="00F836B6" w:rsidRDefault="001E4A9E">
            <w:r>
              <w:rPr>
                <w:sz w:val="17"/>
              </w:rPr>
              <w:t>Are there any environmental conditions that may affect safe operations?</w:t>
            </w:r>
          </w:p>
        </w:tc>
        <w:tc>
          <w:tcPr>
            <w:tcW w:w="2592" w:type="dxa"/>
            <w:vAlign w:val="center"/>
          </w:tcPr>
          <w:p w14:paraId="58166F5B" w14:textId="77777777" w:rsidR="00F836B6" w:rsidRDefault="001E4A9E">
            <w:r>
              <w:rPr>
                <w:sz w:val="17"/>
              </w:rPr>
              <w:t>☐ نعم / Yes   ☐ لا / No</w:t>
            </w:r>
          </w:p>
        </w:tc>
      </w:tr>
    </w:tbl>
    <w:p w14:paraId="70ABEF59" w14:textId="77777777" w:rsidR="00F836B6" w:rsidRDefault="001E4A9E">
      <w:pPr>
        <w:jc w:val="center"/>
      </w:pPr>
      <w:r>
        <w:rPr>
          <w:b/>
          <w:sz w:val="22"/>
        </w:rPr>
        <w:t>٥. فحص المعدات والأدوات | Equipment &amp; Tools Verification</w:t>
      </w:r>
    </w:p>
    <w:tbl>
      <w:tblPr>
        <w:tblStyle w:val="TableGrid"/>
        <w:tblW w:w="0" w:type="auto"/>
        <w:jc w:val="center"/>
        <w:tblLook w:val="04A0" w:firstRow="1" w:lastRow="0" w:firstColumn="1" w:lastColumn="0" w:noHBand="0" w:noVBand="1"/>
      </w:tblPr>
      <w:tblGrid>
        <w:gridCol w:w="8208"/>
        <w:gridCol w:w="2592"/>
      </w:tblGrid>
      <w:tr w:rsidR="00F836B6" w14:paraId="6B8ACA46" w14:textId="77777777" w:rsidTr="003B5B3C">
        <w:trPr>
          <w:jc w:val="center"/>
        </w:trPr>
        <w:tc>
          <w:tcPr>
            <w:tcW w:w="8208" w:type="dxa"/>
            <w:shd w:val="clear" w:color="auto" w:fill="D9EAF7"/>
            <w:vAlign w:val="center"/>
          </w:tcPr>
          <w:p w14:paraId="0F0A1E99" w14:textId="77777777" w:rsidR="00F836B6" w:rsidRDefault="001E4A9E">
            <w:r>
              <w:rPr>
                <w:b/>
                <w:sz w:val="17"/>
              </w:rPr>
              <w:t>التحقق | Verification</w:t>
            </w:r>
          </w:p>
        </w:tc>
        <w:tc>
          <w:tcPr>
            <w:tcW w:w="2592" w:type="dxa"/>
            <w:shd w:val="clear" w:color="auto" w:fill="D9EAF7"/>
            <w:vAlign w:val="center"/>
          </w:tcPr>
          <w:p w14:paraId="12449167" w14:textId="77777777" w:rsidR="00F836B6" w:rsidRDefault="001E4A9E">
            <w:r>
              <w:rPr>
                <w:b/>
                <w:sz w:val="17"/>
              </w:rPr>
              <w:t>الحالة | Status</w:t>
            </w:r>
          </w:p>
        </w:tc>
      </w:tr>
      <w:tr w:rsidR="00F836B6" w14:paraId="00B493BD" w14:textId="77777777" w:rsidTr="003B5B3C">
        <w:trPr>
          <w:jc w:val="center"/>
        </w:trPr>
        <w:tc>
          <w:tcPr>
            <w:tcW w:w="8208" w:type="dxa"/>
            <w:vAlign w:val="center"/>
          </w:tcPr>
          <w:p w14:paraId="042CF87B" w14:textId="77777777" w:rsidR="003B5B3C" w:rsidRDefault="001E4A9E" w:rsidP="003B5B3C">
            <w:pPr>
              <w:jc w:val="right"/>
              <w:rPr>
                <w:sz w:val="17"/>
                <w:rtl/>
              </w:rPr>
            </w:pPr>
            <w:r>
              <w:rPr>
                <w:sz w:val="17"/>
              </w:rPr>
              <w:t>هل تم فحص جميع المعدات قبل الاستخدام؟ /</w:t>
            </w:r>
          </w:p>
          <w:p w14:paraId="467EBF90" w14:textId="69768DDB" w:rsidR="00F836B6" w:rsidRDefault="001E4A9E">
            <w:r>
              <w:rPr>
                <w:sz w:val="17"/>
              </w:rPr>
              <w:t xml:space="preserve"> Has all equipment been inspected before use?</w:t>
            </w:r>
          </w:p>
        </w:tc>
        <w:tc>
          <w:tcPr>
            <w:tcW w:w="2592" w:type="dxa"/>
            <w:vAlign w:val="center"/>
          </w:tcPr>
          <w:p w14:paraId="0787D2F4" w14:textId="77777777" w:rsidR="00F836B6" w:rsidRDefault="001E4A9E">
            <w:r>
              <w:rPr>
                <w:sz w:val="17"/>
              </w:rPr>
              <w:t>☐ نعم / Yes   ☐ لا / No</w:t>
            </w:r>
          </w:p>
        </w:tc>
      </w:tr>
      <w:tr w:rsidR="00F836B6" w14:paraId="6AD0FCE5" w14:textId="77777777" w:rsidTr="003B5B3C">
        <w:trPr>
          <w:jc w:val="center"/>
        </w:trPr>
        <w:tc>
          <w:tcPr>
            <w:tcW w:w="8208" w:type="dxa"/>
            <w:vAlign w:val="center"/>
          </w:tcPr>
          <w:p w14:paraId="198409A9" w14:textId="77777777" w:rsidR="003B5B3C" w:rsidRDefault="001E4A9E" w:rsidP="003B5B3C">
            <w:pPr>
              <w:jc w:val="right"/>
              <w:rPr>
                <w:sz w:val="17"/>
                <w:rtl/>
              </w:rPr>
            </w:pPr>
            <w:r>
              <w:rPr>
                <w:sz w:val="17"/>
              </w:rPr>
              <w:t>هل تم فحص الأدوات قبل الاستخدام؟ /</w:t>
            </w:r>
          </w:p>
          <w:p w14:paraId="2A947CDF" w14:textId="4C454C11" w:rsidR="00F836B6" w:rsidRDefault="001E4A9E">
            <w:r>
              <w:rPr>
                <w:sz w:val="17"/>
              </w:rPr>
              <w:t xml:space="preserve"> Have all tools been inspected before use?</w:t>
            </w:r>
          </w:p>
        </w:tc>
        <w:tc>
          <w:tcPr>
            <w:tcW w:w="2592" w:type="dxa"/>
            <w:vAlign w:val="center"/>
          </w:tcPr>
          <w:p w14:paraId="1D874E3B" w14:textId="77777777" w:rsidR="00F836B6" w:rsidRDefault="001E4A9E">
            <w:r>
              <w:rPr>
                <w:sz w:val="17"/>
              </w:rPr>
              <w:t>☐ نعم / Yes   ☐ لا / No</w:t>
            </w:r>
          </w:p>
        </w:tc>
      </w:tr>
      <w:tr w:rsidR="00F836B6" w14:paraId="77DB1BE4" w14:textId="77777777" w:rsidTr="003B5B3C">
        <w:trPr>
          <w:jc w:val="center"/>
        </w:trPr>
        <w:tc>
          <w:tcPr>
            <w:tcW w:w="8208" w:type="dxa"/>
            <w:vAlign w:val="center"/>
          </w:tcPr>
          <w:p w14:paraId="590146DC" w14:textId="77777777" w:rsidR="003B5B3C" w:rsidRDefault="001E4A9E" w:rsidP="003B5B3C">
            <w:pPr>
              <w:jc w:val="right"/>
              <w:rPr>
                <w:sz w:val="17"/>
                <w:rtl/>
              </w:rPr>
            </w:pPr>
            <w:r>
              <w:rPr>
                <w:sz w:val="17"/>
              </w:rPr>
              <w:t xml:space="preserve">هل معدات الرفع والإكسسوارات مناسبة للمهمة؟ / </w:t>
            </w:r>
          </w:p>
          <w:p w14:paraId="6E82BC03" w14:textId="797357EE" w:rsidR="00F836B6" w:rsidRDefault="001E4A9E">
            <w:r>
              <w:rPr>
                <w:sz w:val="17"/>
              </w:rPr>
              <w:t>Are lifting equipment and accessories suitable for the task?</w:t>
            </w:r>
          </w:p>
        </w:tc>
        <w:tc>
          <w:tcPr>
            <w:tcW w:w="2592" w:type="dxa"/>
            <w:vAlign w:val="center"/>
          </w:tcPr>
          <w:p w14:paraId="2873A704" w14:textId="77777777" w:rsidR="00F836B6" w:rsidRDefault="001E4A9E">
            <w:r>
              <w:rPr>
                <w:sz w:val="17"/>
              </w:rPr>
              <w:t>☐ نعم / Yes   ☐ لا / No</w:t>
            </w:r>
          </w:p>
        </w:tc>
      </w:tr>
      <w:tr w:rsidR="00F836B6" w14:paraId="6F6C2451" w14:textId="77777777" w:rsidTr="003B5B3C">
        <w:trPr>
          <w:jc w:val="center"/>
        </w:trPr>
        <w:tc>
          <w:tcPr>
            <w:tcW w:w="8208" w:type="dxa"/>
            <w:vAlign w:val="center"/>
          </w:tcPr>
          <w:p w14:paraId="58823F78" w14:textId="77777777" w:rsidR="003B5B3C" w:rsidRDefault="001E4A9E" w:rsidP="003B5B3C">
            <w:pPr>
              <w:jc w:val="right"/>
              <w:rPr>
                <w:sz w:val="17"/>
                <w:rtl/>
              </w:rPr>
            </w:pPr>
            <w:r>
              <w:rPr>
                <w:sz w:val="17"/>
              </w:rPr>
              <w:t>هل شهادات الفحص سارية؟ /</w:t>
            </w:r>
          </w:p>
          <w:p w14:paraId="2BC9F90F" w14:textId="21085A70" w:rsidR="00F836B6" w:rsidRDefault="001E4A9E">
            <w:r>
              <w:rPr>
                <w:sz w:val="17"/>
              </w:rPr>
              <w:t xml:space="preserve"> Are inspection certificates valid?</w:t>
            </w:r>
          </w:p>
        </w:tc>
        <w:tc>
          <w:tcPr>
            <w:tcW w:w="2592" w:type="dxa"/>
            <w:vAlign w:val="center"/>
          </w:tcPr>
          <w:p w14:paraId="7E647868" w14:textId="77777777" w:rsidR="00F836B6" w:rsidRDefault="001E4A9E">
            <w:r>
              <w:rPr>
                <w:sz w:val="17"/>
              </w:rPr>
              <w:t>☐ نعم / Yes   ☐ لا / No</w:t>
            </w:r>
          </w:p>
        </w:tc>
      </w:tr>
      <w:tr w:rsidR="00F836B6" w14:paraId="71064B04" w14:textId="77777777" w:rsidTr="003B5B3C">
        <w:trPr>
          <w:jc w:val="center"/>
        </w:trPr>
        <w:tc>
          <w:tcPr>
            <w:tcW w:w="8208" w:type="dxa"/>
            <w:vAlign w:val="center"/>
          </w:tcPr>
          <w:p w14:paraId="34FF5A98" w14:textId="77777777" w:rsidR="003B5B3C" w:rsidRDefault="001E4A9E" w:rsidP="003B5B3C">
            <w:pPr>
              <w:jc w:val="right"/>
              <w:rPr>
                <w:sz w:val="17"/>
                <w:rtl/>
              </w:rPr>
            </w:pPr>
            <w:r>
              <w:rPr>
                <w:sz w:val="17"/>
              </w:rPr>
              <w:t xml:space="preserve">هل تم التحقق من حدود الحمل المسموح بها؟ / </w:t>
            </w:r>
          </w:p>
          <w:p w14:paraId="22BA1F0E" w14:textId="17C9D50F" w:rsidR="00F836B6" w:rsidRDefault="001E4A9E">
            <w:r>
              <w:rPr>
                <w:sz w:val="17"/>
              </w:rPr>
              <w:t>Have applicable SWL/WLL limits been verified?</w:t>
            </w:r>
          </w:p>
        </w:tc>
        <w:tc>
          <w:tcPr>
            <w:tcW w:w="2592" w:type="dxa"/>
            <w:vAlign w:val="center"/>
          </w:tcPr>
          <w:p w14:paraId="594617A7" w14:textId="77777777" w:rsidR="00F836B6" w:rsidRDefault="001E4A9E">
            <w:r>
              <w:rPr>
                <w:sz w:val="17"/>
              </w:rPr>
              <w:t>☐ نعم / Yes   ☐ لا / No</w:t>
            </w:r>
          </w:p>
        </w:tc>
      </w:tr>
      <w:tr w:rsidR="00F836B6" w14:paraId="38A7AEFC" w14:textId="77777777" w:rsidTr="003B5B3C">
        <w:trPr>
          <w:jc w:val="center"/>
        </w:trPr>
        <w:tc>
          <w:tcPr>
            <w:tcW w:w="8208" w:type="dxa"/>
            <w:vAlign w:val="center"/>
          </w:tcPr>
          <w:p w14:paraId="08913B3B" w14:textId="77777777" w:rsidR="003B5B3C" w:rsidRDefault="001E4A9E" w:rsidP="003B5B3C">
            <w:pPr>
              <w:jc w:val="right"/>
              <w:rPr>
                <w:sz w:val="17"/>
                <w:rtl/>
              </w:rPr>
            </w:pPr>
            <w:r>
              <w:rPr>
                <w:sz w:val="17"/>
              </w:rPr>
              <w:t>هل معدات القياس والمعايرة صالحة عند الحاجة؟ /</w:t>
            </w:r>
          </w:p>
          <w:p w14:paraId="1978C121" w14:textId="43435142" w:rsidR="00F836B6" w:rsidRDefault="001E4A9E">
            <w:r>
              <w:rPr>
                <w:sz w:val="17"/>
              </w:rPr>
              <w:t xml:space="preserve"> Are measuring and calibrated equipment valid where required?</w:t>
            </w:r>
          </w:p>
        </w:tc>
        <w:tc>
          <w:tcPr>
            <w:tcW w:w="2592" w:type="dxa"/>
            <w:vAlign w:val="center"/>
          </w:tcPr>
          <w:p w14:paraId="4895DF63" w14:textId="77777777" w:rsidR="00F836B6" w:rsidRDefault="001E4A9E">
            <w:r>
              <w:rPr>
                <w:sz w:val="17"/>
              </w:rPr>
              <w:t>☐ نعم / Yes   ☐ لا / No</w:t>
            </w:r>
          </w:p>
        </w:tc>
      </w:tr>
      <w:tr w:rsidR="00F836B6" w14:paraId="54BAAF48" w14:textId="77777777" w:rsidTr="003B5B3C">
        <w:trPr>
          <w:jc w:val="center"/>
        </w:trPr>
        <w:tc>
          <w:tcPr>
            <w:tcW w:w="8208" w:type="dxa"/>
            <w:vAlign w:val="center"/>
          </w:tcPr>
          <w:p w14:paraId="19970E08" w14:textId="77777777" w:rsidR="003B5B3C" w:rsidRDefault="001E4A9E" w:rsidP="003B5B3C">
            <w:pPr>
              <w:jc w:val="right"/>
              <w:rPr>
                <w:sz w:val="17"/>
                <w:rtl/>
              </w:rPr>
            </w:pPr>
            <w:r>
              <w:rPr>
                <w:sz w:val="17"/>
              </w:rPr>
              <w:t>هل توجد أي معدات تالفة أو معيبة؟ /</w:t>
            </w:r>
          </w:p>
          <w:p w14:paraId="13F0C11B" w14:textId="4699E946" w:rsidR="00F836B6" w:rsidRDefault="001E4A9E">
            <w:r>
              <w:rPr>
                <w:sz w:val="17"/>
              </w:rPr>
              <w:t xml:space="preserve"> Is any equipment damaged or defective?</w:t>
            </w:r>
          </w:p>
        </w:tc>
        <w:tc>
          <w:tcPr>
            <w:tcW w:w="2592" w:type="dxa"/>
            <w:vAlign w:val="center"/>
          </w:tcPr>
          <w:p w14:paraId="162CEE32" w14:textId="77777777" w:rsidR="00F836B6" w:rsidRDefault="001E4A9E">
            <w:r>
              <w:rPr>
                <w:sz w:val="17"/>
              </w:rPr>
              <w:t>☐ نعم / Yes   ☐ لا / No</w:t>
            </w:r>
          </w:p>
        </w:tc>
      </w:tr>
      <w:tr w:rsidR="00F836B6" w14:paraId="7D5E967B" w14:textId="77777777" w:rsidTr="003B5B3C">
        <w:trPr>
          <w:jc w:val="center"/>
        </w:trPr>
        <w:tc>
          <w:tcPr>
            <w:tcW w:w="8208" w:type="dxa"/>
            <w:vAlign w:val="center"/>
          </w:tcPr>
          <w:p w14:paraId="0D4A9824" w14:textId="77777777" w:rsidR="003B5B3C" w:rsidRDefault="001E4A9E" w:rsidP="003B5B3C">
            <w:pPr>
              <w:jc w:val="right"/>
              <w:rPr>
                <w:sz w:val="17"/>
                <w:rtl/>
              </w:rPr>
            </w:pPr>
            <w:r>
              <w:rPr>
                <w:sz w:val="17"/>
              </w:rPr>
              <w:t>هل تم إخراج المعدات غير الصالحة من الخدمة؟ /</w:t>
            </w:r>
          </w:p>
          <w:p w14:paraId="18E34310" w14:textId="5301F616" w:rsidR="00F836B6" w:rsidRDefault="001E4A9E">
            <w:r>
              <w:rPr>
                <w:sz w:val="17"/>
              </w:rPr>
              <w:t xml:space="preserve"> Has defective equipment been removed from service?</w:t>
            </w:r>
          </w:p>
        </w:tc>
        <w:tc>
          <w:tcPr>
            <w:tcW w:w="2592" w:type="dxa"/>
            <w:vAlign w:val="center"/>
          </w:tcPr>
          <w:p w14:paraId="6190717C" w14:textId="77777777" w:rsidR="00F836B6" w:rsidRDefault="001E4A9E">
            <w:r>
              <w:rPr>
                <w:sz w:val="17"/>
              </w:rPr>
              <w:t>☐ نعم / Yes   ☐ لا / No</w:t>
            </w:r>
          </w:p>
        </w:tc>
      </w:tr>
      <w:tr w:rsidR="00F836B6" w14:paraId="6CBE16E2" w14:textId="77777777" w:rsidTr="003B5B3C">
        <w:trPr>
          <w:jc w:val="center"/>
        </w:trPr>
        <w:tc>
          <w:tcPr>
            <w:tcW w:w="8208" w:type="dxa"/>
            <w:vAlign w:val="center"/>
          </w:tcPr>
          <w:p w14:paraId="0A1F687C" w14:textId="77777777" w:rsidR="003B5B3C" w:rsidRDefault="001E4A9E" w:rsidP="003B5B3C">
            <w:pPr>
              <w:jc w:val="right"/>
              <w:rPr>
                <w:sz w:val="17"/>
                <w:rtl/>
              </w:rPr>
            </w:pPr>
            <w:r>
              <w:rPr>
                <w:sz w:val="17"/>
              </w:rPr>
              <w:t>هل جميع أجهزة الحماية والسلامة تعمل بشكل صحيح؟ /</w:t>
            </w:r>
          </w:p>
          <w:p w14:paraId="30BFF73A" w14:textId="01BB5102" w:rsidR="00F836B6" w:rsidRDefault="001E4A9E">
            <w:r>
              <w:rPr>
                <w:sz w:val="17"/>
              </w:rPr>
              <w:t xml:space="preserve"> Are all safety devices and guards functioning correctly?</w:t>
            </w:r>
          </w:p>
        </w:tc>
        <w:tc>
          <w:tcPr>
            <w:tcW w:w="2592" w:type="dxa"/>
            <w:vAlign w:val="center"/>
          </w:tcPr>
          <w:p w14:paraId="4F7C405D" w14:textId="77777777" w:rsidR="00F836B6" w:rsidRDefault="001E4A9E">
            <w:r>
              <w:rPr>
                <w:sz w:val="17"/>
              </w:rPr>
              <w:t>☐ نعم / Yes   ☐ لا / No</w:t>
            </w:r>
          </w:p>
        </w:tc>
      </w:tr>
    </w:tbl>
    <w:p w14:paraId="5380D9E8" w14:textId="77777777" w:rsidR="00F836B6" w:rsidRDefault="001E4A9E">
      <w:pPr>
        <w:jc w:val="center"/>
      </w:pPr>
      <w:r>
        <w:rPr>
          <w:b/>
          <w:sz w:val="22"/>
        </w:rPr>
        <w:t>٦. عزل مصادر الطاقة | Energy Isolation / LOTO</w:t>
      </w:r>
    </w:p>
    <w:tbl>
      <w:tblPr>
        <w:tblStyle w:val="TableGrid"/>
        <w:tblW w:w="0" w:type="auto"/>
        <w:jc w:val="center"/>
        <w:tblLook w:val="04A0" w:firstRow="1" w:lastRow="0" w:firstColumn="1" w:lastColumn="0" w:noHBand="0" w:noVBand="1"/>
      </w:tblPr>
      <w:tblGrid>
        <w:gridCol w:w="8658"/>
        <w:gridCol w:w="2142"/>
      </w:tblGrid>
      <w:tr w:rsidR="00F836B6" w14:paraId="64D4DC86" w14:textId="77777777" w:rsidTr="003B5B3C">
        <w:trPr>
          <w:jc w:val="center"/>
        </w:trPr>
        <w:tc>
          <w:tcPr>
            <w:tcW w:w="8658" w:type="dxa"/>
            <w:shd w:val="clear" w:color="auto" w:fill="D9EAF7"/>
            <w:vAlign w:val="center"/>
          </w:tcPr>
          <w:p w14:paraId="11347239" w14:textId="77777777" w:rsidR="00F836B6" w:rsidRDefault="001E4A9E">
            <w:r>
              <w:rPr>
                <w:b/>
                <w:sz w:val="17"/>
              </w:rPr>
              <w:t>التحقق | Verification</w:t>
            </w:r>
          </w:p>
        </w:tc>
        <w:tc>
          <w:tcPr>
            <w:tcW w:w="2142" w:type="dxa"/>
            <w:shd w:val="clear" w:color="auto" w:fill="D9EAF7"/>
            <w:vAlign w:val="center"/>
          </w:tcPr>
          <w:p w14:paraId="240EBF7D" w14:textId="77777777" w:rsidR="00F836B6" w:rsidRDefault="001E4A9E">
            <w:r>
              <w:rPr>
                <w:b/>
                <w:sz w:val="17"/>
              </w:rPr>
              <w:t>الحالة | Status</w:t>
            </w:r>
          </w:p>
        </w:tc>
      </w:tr>
      <w:tr w:rsidR="00F836B6" w14:paraId="08BC29D5" w14:textId="77777777" w:rsidTr="003B5B3C">
        <w:trPr>
          <w:jc w:val="center"/>
        </w:trPr>
        <w:tc>
          <w:tcPr>
            <w:tcW w:w="8658" w:type="dxa"/>
            <w:vAlign w:val="center"/>
          </w:tcPr>
          <w:p w14:paraId="551CF0C5" w14:textId="3CE81DF6" w:rsidR="00F836B6" w:rsidRDefault="001E4A9E" w:rsidP="003B5B3C">
            <w:r>
              <w:rPr>
                <w:sz w:val="17"/>
              </w:rPr>
              <w:t>Have all hazardous energy sources been identified?</w:t>
            </w:r>
            <w:r w:rsidR="003B5B3C">
              <w:rPr>
                <w:rFonts w:hint="cs"/>
                <w:sz w:val="17"/>
                <w:rtl/>
              </w:rPr>
              <w:t xml:space="preserve">                                  </w:t>
            </w:r>
            <w:r w:rsidR="003B5B3C">
              <w:rPr>
                <w:sz w:val="17"/>
              </w:rPr>
              <w:t xml:space="preserve"> هل تم تحديد جميع مصادر الطاقة الخطرة؟ /</w:t>
            </w:r>
          </w:p>
        </w:tc>
        <w:tc>
          <w:tcPr>
            <w:tcW w:w="2142" w:type="dxa"/>
            <w:vAlign w:val="center"/>
          </w:tcPr>
          <w:p w14:paraId="524DAB94" w14:textId="77777777" w:rsidR="00F836B6" w:rsidRDefault="001E4A9E">
            <w:r>
              <w:rPr>
                <w:sz w:val="17"/>
              </w:rPr>
              <w:t>☐ نعم / Yes   ☐ لا / No</w:t>
            </w:r>
          </w:p>
        </w:tc>
      </w:tr>
      <w:tr w:rsidR="00F836B6" w14:paraId="23958D59" w14:textId="77777777" w:rsidTr="003B5B3C">
        <w:trPr>
          <w:jc w:val="center"/>
        </w:trPr>
        <w:tc>
          <w:tcPr>
            <w:tcW w:w="8658" w:type="dxa"/>
            <w:vAlign w:val="center"/>
          </w:tcPr>
          <w:p w14:paraId="359D746C" w14:textId="6CED47DC" w:rsidR="00F836B6" w:rsidRDefault="001E4A9E" w:rsidP="00D344EE">
            <w:pPr>
              <w:jc w:val="right"/>
            </w:pPr>
            <w:r>
              <w:rPr>
                <w:sz w:val="17"/>
              </w:rPr>
              <w:t>Is energy isolation required for the task?</w:t>
            </w:r>
            <w:r w:rsidR="00D344EE">
              <w:rPr>
                <w:rFonts w:hint="cs"/>
                <w:sz w:val="17"/>
                <w:rtl/>
              </w:rPr>
              <w:t xml:space="preserve">                                                           </w:t>
            </w:r>
            <w:r w:rsidR="00D344EE">
              <w:rPr>
                <w:sz w:val="17"/>
              </w:rPr>
              <w:t xml:space="preserve"> هل العزل مطلوب لهذه المهمة؟ /</w:t>
            </w:r>
          </w:p>
        </w:tc>
        <w:tc>
          <w:tcPr>
            <w:tcW w:w="2142" w:type="dxa"/>
            <w:vAlign w:val="center"/>
          </w:tcPr>
          <w:p w14:paraId="748814DE" w14:textId="77777777" w:rsidR="00F836B6" w:rsidRDefault="001E4A9E">
            <w:r>
              <w:rPr>
                <w:sz w:val="17"/>
              </w:rPr>
              <w:t>☐ نعم / Yes   ☐ لا / No</w:t>
            </w:r>
          </w:p>
        </w:tc>
      </w:tr>
      <w:tr w:rsidR="00F836B6" w14:paraId="12DA6DEB" w14:textId="77777777" w:rsidTr="003B5B3C">
        <w:trPr>
          <w:jc w:val="center"/>
        </w:trPr>
        <w:tc>
          <w:tcPr>
            <w:tcW w:w="8658" w:type="dxa"/>
            <w:vAlign w:val="center"/>
          </w:tcPr>
          <w:p w14:paraId="3B5C5D2F" w14:textId="7F44BA69" w:rsidR="00F836B6" w:rsidRDefault="001E4A9E" w:rsidP="003B5B3C">
            <w:r>
              <w:rPr>
                <w:sz w:val="17"/>
              </w:rPr>
              <w:t xml:space="preserve"> Has LOTO been applied where required?</w:t>
            </w:r>
            <w:r w:rsidR="00D344EE">
              <w:rPr>
                <w:rFonts w:hint="cs"/>
                <w:sz w:val="17"/>
                <w:rtl/>
              </w:rPr>
              <w:t xml:space="preserve">                                        </w:t>
            </w:r>
            <w:r w:rsidR="00D344EE">
              <w:rPr>
                <w:sz w:val="17"/>
              </w:rPr>
              <w:t xml:space="preserve"> تطبيق إجراء العزل والقفل ووضع بطاقة التحذير؟ /</w:t>
            </w:r>
          </w:p>
        </w:tc>
        <w:tc>
          <w:tcPr>
            <w:tcW w:w="2142" w:type="dxa"/>
            <w:vAlign w:val="center"/>
          </w:tcPr>
          <w:p w14:paraId="616FA359" w14:textId="77777777" w:rsidR="00F836B6" w:rsidRDefault="001E4A9E">
            <w:r>
              <w:rPr>
                <w:sz w:val="17"/>
              </w:rPr>
              <w:t>☐ نعم / Yes   ☐ لا / No</w:t>
            </w:r>
          </w:p>
        </w:tc>
      </w:tr>
      <w:tr w:rsidR="00F836B6" w14:paraId="1723D1B6" w14:textId="77777777" w:rsidTr="003B5B3C">
        <w:trPr>
          <w:jc w:val="center"/>
        </w:trPr>
        <w:tc>
          <w:tcPr>
            <w:tcW w:w="8658" w:type="dxa"/>
            <w:vAlign w:val="center"/>
          </w:tcPr>
          <w:p w14:paraId="60B78904" w14:textId="1F3B5903" w:rsidR="00F836B6" w:rsidRDefault="001E4A9E">
            <w:r>
              <w:rPr>
                <w:sz w:val="17"/>
              </w:rPr>
              <w:t>Has the equipment been secured before intervention or maintenance?</w:t>
            </w:r>
            <w:r w:rsidR="00D344EE">
              <w:rPr>
                <w:sz w:val="17"/>
              </w:rPr>
              <w:t xml:space="preserve"> </w:t>
            </w:r>
            <w:r w:rsidR="00D344EE">
              <w:rPr>
                <w:rFonts w:hint="cs"/>
                <w:sz w:val="17"/>
                <w:rtl/>
              </w:rPr>
              <w:t xml:space="preserve">          </w:t>
            </w:r>
            <w:r w:rsidR="00D344EE">
              <w:rPr>
                <w:sz w:val="17"/>
              </w:rPr>
              <w:t>هل تم تأمين المعدات قبل التدخل أو الصيانة؟ /</w:t>
            </w:r>
          </w:p>
        </w:tc>
        <w:tc>
          <w:tcPr>
            <w:tcW w:w="2142" w:type="dxa"/>
            <w:vAlign w:val="center"/>
          </w:tcPr>
          <w:p w14:paraId="7C104494" w14:textId="77777777" w:rsidR="00F836B6" w:rsidRDefault="001E4A9E">
            <w:r>
              <w:rPr>
                <w:sz w:val="17"/>
              </w:rPr>
              <w:t>☐ نعم / Yes   ☐ لا / No</w:t>
            </w:r>
          </w:p>
        </w:tc>
      </w:tr>
      <w:tr w:rsidR="00F836B6" w14:paraId="42AF3D3A" w14:textId="77777777" w:rsidTr="003B5B3C">
        <w:trPr>
          <w:jc w:val="center"/>
        </w:trPr>
        <w:tc>
          <w:tcPr>
            <w:tcW w:w="8658" w:type="dxa"/>
            <w:vAlign w:val="center"/>
          </w:tcPr>
          <w:p w14:paraId="5430F4FA" w14:textId="4AE59E35" w:rsidR="00F836B6" w:rsidRDefault="001E4A9E">
            <w:r>
              <w:rPr>
                <w:sz w:val="17"/>
              </w:rPr>
              <w:t>Has isolation status been verified in accordance with the approved procedure?</w:t>
            </w:r>
            <w:r w:rsidR="00D344EE">
              <w:rPr>
                <w:rFonts w:hint="cs"/>
                <w:sz w:val="17"/>
                <w:rtl/>
              </w:rPr>
              <w:t xml:space="preserve">   </w:t>
            </w:r>
            <w:r w:rsidR="00D344EE">
              <w:rPr>
                <w:sz w:val="17"/>
              </w:rPr>
              <w:t xml:space="preserve"> هل تم التأكد من حالة العزل حسب الإجراء المعتمد؟ /</w:t>
            </w:r>
          </w:p>
        </w:tc>
        <w:tc>
          <w:tcPr>
            <w:tcW w:w="2142" w:type="dxa"/>
            <w:vAlign w:val="center"/>
          </w:tcPr>
          <w:p w14:paraId="75330E0F" w14:textId="77777777" w:rsidR="00F836B6" w:rsidRDefault="001E4A9E">
            <w:r>
              <w:rPr>
                <w:sz w:val="17"/>
              </w:rPr>
              <w:t>☐ نعم / Yes   ☐ لا / No</w:t>
            </w:r>
          </w:p>
        </w:tc>
      </w:tr>
    </w:tbl>
    <w:p w14:paraId="57CCA393" w14:textId="77777777" w:rsidR="00F836B6" w:rsidRDefault="001E4A9E">
      <w:pPr>
        <w:jc w:val="center"/>
      </w:pPr>
      <w:r>
        <w:rPr>
          <w:b/>
          <w:sz w:val="22"/>
        </w:rPr>
        <w:lastRenderedPageBreak/>
        <w:t>٧. الرفع والأحمال المعلقة | Lifting &amp; Suspended Loads</w:t>
      </w:r>
    </w:p>
    <w:tbl>
      <w:tblPr>
        <w:tblStyle w:val="TableGrid"/>
        <w:tblW w:w="0" w:type="auto"/>
        <w:jc w:val="center"/>
        <w:tblLook w:val="04A0" w:firstRow="1" w:lastRow="0" w:firstColumn="1" w:lastColumn="0" w:noHBand="0" w:noVBand="1"/>
      </w:tblPr>
      <w:tblGrid>
        <w:gridCol w:w="8658"/>
        <w:gridCol w:w="2142"/>
      </w:tblGrid>
      <w:tr w:rsidR="00F836B6" w14:paraId="5FC97AF2" w14:textId="77777777" w:rsidTr="00D344EE">
        <w:trPr>
          <w:jc w:val="center"/>
        </w:trPr>
        <w:tc>
          <w:tcPr>
            <w:tcW w:w="8658" w:type="dxa"/>
            <w:shd w:val="clear" w:color="auto" w:fill="D9EAF7"/>
            <w:vAlign w:val="center"/>
          </w:tcPr>
          <w:p w14:paraId="60AC1F82" w14:textId="77777777" w:rsidR="00F836B6" w:rsidRDefault="001E4A9E">
            <w:r>
              <w:rPr>
                <w:b/>
                <w:sz w:val="17"/>
              </w:rPr>
              <w:t>التحقق | Verification</w:t>
            </w:r>
          </w:p>
        </w:tc>
        <w:tc>
          <w:tcPr>
            <w:tcW w:w="2142" w:type="dxa"/>
            <w:shd w:val="clear" w:color="auto" w:fill="D9EAF7"/>
            <w:vAlign w:val="center"/>
          </w:tcPr>
          <w:p w14:paraId="4641A7A7" w14:textId="77777777" w:rsidR="00F836B6" w:rsidRDefault="001E4A9E">
            <w:r>
              <w:rPr>
                <w:b/>
                <w:sz w:val="17"/>
              </w:rPr>
              <w:t>الحالة | Status</w:t>
            </w:r>
          </w:p>
        </w:tc>
      </w:tr>
      <w:tr w:rsidR="00F836B6" w14:paraId="655F4853" w14:textId="77777777" w:rsidTr="00D344EE">
        <w:trPr>
          <w:jc w:val="center"/>
        </w:trPr>
        <w:tc>
          <w:tcPr>
            <w:tcW w:w="8658" w:type="dxa"/>
            <w:vAlign w:val="center"/>
          </w:tcPr>
          <w:p w14:paraId="3C4507B0" w14:textId="77777777" w:rsidR="00D344EE" w:rsidRDefault="001E4A9E" w:rsidP="00D344EE">
            <w:pPr>
              <w:jc w:val="right"/>
              <w:rPr>
                <w:sz w:val="17"/>
                <w:rtl/>
              </w:rPr>
            </w:pPr>
            <w:r>
              <w:rPr>
                <w:sz w:val="17"/>
              </w:rPr>
              <w:t xml:space="preserve">هل خطة الرفع متوفرة عند الحاجة؟ / </w:t>
            </w:r>
          </w:p>
          <w:p w14:paraId="4F7E887B" w14:textId="65F327A6" w:rsidR="00F836B6" w:rsidRDefault="001E4A9E">
            <w:r>
              <w:rPr>
                <w:sz w:val="17"/>
              </w:rPr>
              <w:t>Is a lifting plan available where required?</w:t>
            </w:r>
          </w:p>
        </w:tc>
        <w:tc>
          <w:tcPr>
            <w:tcW w:w="2142" w:type="dxa"/>
            <w:vAlign w:val="center"/>
          </w:tcPr>
          <w:p w14:paraId="4446A61C" w14:textId="77777777" w:rsidR="00F836B6" w:rsidRDefault="001E4A9E">
            <w:r>
              <w:rPr>
                <w:sz w:val="17"/>
              </w:rPr>
              <w:t>☐ نعم / Yes   ☐ لا / No</w:t>
            </w:r>
          </w:p>
        </w:tc>
      </w:tr>
      <w:tr w:rsidR="00F836B6" w14:paraId="197B65CF" w14:textId="77777777" w:rsidTr="00D344EE">
        <w:trPr>
          <w:jc w:val="center"/>
        </w:trPr>
        <w:tc>
          <w:tcPr>
            <w:tcW w:w="8658" w:type="dxa"/>
            <w:vAlign w:val="center"/>
          </w:tcPr>
          <w:p w14:paraId="49807785" w14:textId="77777777" w:rsidR="00D344EE" w:rsidRDefault="001E4A9E" w:rsidP="00D344EE">
            <w:pPr>
              <w:jc w:val="right"/>
              <w:rPr>
                <w:sz w:val="17"/>
                <w:rtl/>
              </w:rPr>
            </w:pPr>
            <w:r>
              <w:rPr>
                <w:sz w:val="17"/>
              </w:rPr>
              <w:t>هل معدات الرفع معتمدة ومفحوصة؟ /</w:t>
            </w:r>
          </w:p>
          <w:p w14:paraId="13669549" w14:textId="3F44B27F" w:rsidR="00F836B6" w:rsidRDefault="001E4A9E">
            <w:r>
              <w:rPr>
                <w:sz w:val="17"/>
              </w:rPr>
              <w:t xml:space="preserve"> Are lifting equipment and accessories certified and inspected?</w:t>
            </w:r>
          </w:p>
        </w:tc>
        <w:tc>
          <w:tcPr>
            <w:tcW w:w="2142" w:type="dxa"/>
            <w:vAlign w:val="center"/>
          </w:tcPr>
          <w:p w14:paraId="6179D208" w14:textId="77777777" w:rsidR="00F836B6" w:rsidRDefault="001E4A9E">
            <w:r>
              <w:rPr>
                <w:sz w:val="17"/>
              </w:rPr>
              <w:t>☐ نعم / Yes   ☐ لا / No</w:t>
            </w:r>
          </w:p>
        </w:tc>
      </w:tr>
      <w:tr w:rsidR="00F836B6" w14:paraId="3BB31E16" w14:textId="77777777" w:rsidTr="00D344EE">
        <w:trPr>
          <w:jc w:val="center"/>
        </w:trPr>
        <w:tc>
          <w:tcPr>
            <w:tcW w:w="8658" w:type="dxa"/>
            <w:vAlign w:val="center"/>
          </w:tcPr>
          <w:p w14:paraId="2B891A03" w14:textId="77777777" w:rsidR="00D344EE" w:rsidRDefault="001E4A9E" w:rsidP="00D344EE">
            <w:pPr>
              <w:jc w:val="right"/>
              <w:rPr>
                <w:sz w:val="17"/>
                <w:rtl/>
              </w:rPr>
            </w:pPr>
            <w:r>
              <w:rPr>
                <w:sz w:val="17"/>
              </w:rPr>
              <w:t>هل تم التحقق من</w:t>
            </w:r>
          </w:p>
          <w:p w14:paraId="2DFD7511" w14:textId="60760ACC" w:rsidR="00F836B6" w:rsidRDefault="001E4A9E">
            <w:r>
              <w:rPr>
                <w:sz w:val="17"/>
              </w:rPr>
              <w:t xml:space="preserve"> SWL / WLL؟ / Have SWL / WLL limits been verified?</w:t>
            </w:r>
          </w:p>
        </w:tc>
        <w:tc>
          <w:tcPr>
            <w:tcW w:w="2142" w:type="dxa"/>
            <w:vAlign w:val="center"/>
          </w:tcPr>
          <w:p w14:paraId="6F80CFDC" w14:textId="77777777" w:rsidR="00F836B6" w:rsidRDefault="001E4A9E">
            <w:r>
              <w:rPr>
                <w:sz w:val="17"/>
              </w:rPr>
              <w:t>☐ نعم / Yes   ☐ لا / No</w:t>
            </w:r>
          </w:p>
        </w:tc>
      </w:tr>
      <w:tr w:rsidR="00F836B6" w14:paraId="3625F9D6" w14:textId="77777777" w:rsidTr="00D344EE">
        <w:trPr>
          <w:jc w:val="center"/>
        </w:trPr>
        <w:tc>
          <w:tcPr>
            <w:tcW w:w="8658" w:type="dxa"/>
            <w:vAlign w:val="center"/>
          </w:tcPr>
          <w:p w14:paraId="35528011" w14:textId="77777777" w:rsidR="00D344EE" w:rsidRDefault="001E4A9E" w:rsidP="00D344EE">
            <w:pPr>
              <w:jc w:val="right"/>
              <w:rPr>
                <w:sz w:val="17"/>
                <w:rtl/>
              </w:rPr>
            </w:pPr>
            <w:r>
              <w:rPr>
                <w:sz w:val="17"/>
              </w:rPr>
              <w:t xml:space="preserve">هل تم فحص السلاسل والأحزمة والشاكلات والخطافات؟ / </w:t>
            </w:r>
          </w:p>
          <w:p w14:paraId="619612DF" w14:textId="45B7C021" w:rsidR="00F836B6" w:rsidRDefault="001E4A9E">
            <w:r>
              <w:rPr>
                <w:sz w:val="17"/>
              </w:rPr>
              <w:t>Have slings, shackles and hooks been inspected?</w:t>
            </w:r>
          </w:p>
        </w:tc>
        <w:tc>
          <w:tcPr>
            <w:tcW w:w="2142" w:type="dxa"/>
            <w:vAlign w:val="center"/>
          </w:tcPr>
          <w:p w14:paraId="555EEFE5" w14:textId="77777777" w:rsidR="00F836B6" w:rsidRDefault="001E4A9E">
            <w:r>
              <w:rPr>
                <w:sz w:val="17"/>
              </w:rPr>
              <w:t>☐ نعم / Yes   ☐ لا / No</w:t>
            </w:r>
          </w:p>
        </w:tc>
      </w:tr>
      <w:tr w:rsidR="00F836B6" w14:paraId="1B47E667" w14:textId="77777777" w:rsidTr="00D344EE">
        <w:trPr>
          <w:jc w:val="center"/>
        </w:trPr>
        <w:tc>
          <w:tcPr>
            <w:tcW w:w="8658" w:type="dxa"/>
            <w:vAlign w:val="center"/>
          </w:tcPr>
          <w:p w14:paraId="7ADCE97D" w14:textId="77777777" w:rsidR="00D344EE" w:rsidRDefault="001E4A9E" w:rsidP="00D344EE">
            <w:pPr>
              <w:jc w:val="right"/>
              <w:rPr>
                <w:sz w:val="17"/>
                <w:rtl/>
              </w:rPr>
            </w:pPr>
            <w:r>
              <w:rPr>
                <w:sz w:val="17"/>
              </w:rPr>
              <w:t>هل نقاط الرفع مناسبة للمهمة؟ /</w:t>
            </w:r>
          </w:p>
          <w:p w14:paraId="69EE51D1" w14:textId="3907C9FE" w:rsidR="00F836B6" w:rsidRDefault="001E4A9E">
            <w:r>
              <w:rPr>
                <w:sz w:val="17"/>
              </w:rPr>
              <w:t xml:space="preserve"> Are lifting points suitable for the task?</w:t>
            </w:r>
          </w:p>
        </w:tc>
        <w:tc>
          <w:tcPr>
            <w:tcW w:w="2142" w:type="dxa"/>
            <w:vAlign w:val="center"/>
          </w:tcPr>
          <w:p w14:paraId="76C5BF46" w14:textId="77777777" w:rsidR="00F836B6" w:rsidRDefault="001E4A9E">
            <w:r>
              <w:rPr>
                <w:sz w:val="17"/>
              </w:rPr>
              <w:t>☐ نعم / Yes   ☐ لا / No</w:t>
            </w:r>
          </w:p>
        </w:tc>
      </w:tr>
      <w:tr w:rsidR="00F836B6" w14:paraId="418D4E61" w14:textId="77777777" w:rsidTr="00D344EE">
        <w:trPr>
          <w:jc w:val="center"/>
        </w:trPr>
        <w:tc>
          <w:tcPr>
            <w:tcW w:w="8658" w:type="dxa"/>
            <w:vAlign w:val="center"/>
          </w:tcPr>
          <w:p w14:paraId="12D6ADEC" w14:textId="77777777" w:rsidR="00D344EE" w:rsidRDefault="001E4A9E" w:rsidP="00D344EE">
            <w:pPr>
              <w:jc w:val="right"/>
              <w:rPr>
                <w:sz w:val="17"/>
                <w:rtl/>
              </w:rPr>
            </w:pPr>
            <w:r>
              <w:rPr>
                <w:sz w:val="17"/>
              </w:rPr>
              <w:t>هل تم تحديد منطقة عزل مناسبة؟ /</w:t>
            </w:r>
          </w:p>
          <w:p w14:paraId="305ECE91" w14:textId="07F666E9" w:rsidR="00F836B6" w:rsidRDefault="001E4A9E">
            <w:r>
              <w:rPr>
                <w:sz w:val="17"/>
              </w:rPr>
              <w:t xml:space="preserve"> Has an appropriate exclusion zone been established?</w:t>
            </w:r>
          </w:p>
        </w:tc>
        <w:tc>
          <w:tcPr>
            <w:tcW w:w="2142" w:type="dxa"/>
            <w:vAlign w:val="center"/>
          </w:tcPr>
          <w:p w14:paraId="40275FA7" w14:textId="77777777" w:rsidR="00F836B6" w:rsidRDefault="001E4A9E">
            <w:r>
              <w:rPr>
                <w:sz w:val="17"/>
              </w:rPr>
              <w:t>☐ نعم / Yes   ☐ لا / No</w:t>
            </w:r>
          </w:p>
        </w:tc>
      </w:tr>
      <w:tr w:rsidR="00F836B6" w14:paraId="0DC363F6" w14:textId="77777777" w:rsidTr="00D344EE">
        <w:trPr>
          <w:jc w:val="center"/>
        </w:trPr>
        <w:tc>
          <w:tcPr>
            <w:tcW w:w="8658" w:type="dxa"/>
            <w:vAlign w:val="center"/>
          </w:tcPr>
          <w:p w14:paraId="7A2F8196" w14:textId="77777777" w:rsidR="00D344EE" w:rsidRDefault="001E4A9E" w:rsidP="00D344EE">
            <w:pPr>
              <w:jc w:val="right"/>
              <w:rPr>
                <w:sz w:val="17"/>
                <w:rtl/>
              </w:rPr>
            </w:pPr>
            <w:r>
              <w:rPr>
                <w:sz w:val="17"/>
              </w:rPr>
              <w:t xml:space="preserve">هل تم تعيين الشخص المسؤول عن توجيه الرفع عند الحاجة؟ / </w:t>
            </w:r>
          </w:p>
          <w:p w14:paraId="6504A85E" w14:textId="50DAEFD4" w:rsidR="00F836B6" w:rsidRDefault="001E4A9E">
            <w:r>
              <w:rPr>
                <w:sz w:val="17"/>
              </w:rPr>
              <w:t>Has a Banksman / Signalman been assigned where required?</w:t>
            </w:r>
          </w:p>
        </w:tc>
        <w:tc>
          <w:tcPr>
            <w:tcW w:w="2142" w:type="dxa"/>
            <w:vAlign w:val="center"/>
          </w:tcPr>
          <w:p w14:paraId="7EBC02C6" w14:textId="77777777" w:rsidR="00F836B6" w:rsidRDefault="001E4A9E">
            <w:r>
              <w:rPr>
                <w:sz w:val="17"/>
              </w:rPr>
              <w:t>☐ نعم / Yes   ☐ لا / No</w:t>
            </w:r>
          </w:p>
        </w:tc>
      </w:tr>
      <w:tr w:rsidR="00F836B6" w14:paraId="05B6882B" w14:textId="77777777" w:rsidTr="00D344EE">
        <w:trPr>
          <w:jc w:val="center"/>
        </w:trPr>
        <w:tc>
          <w:tcPr>
            <w:tcW w:w="8658" w:type="dxa"/>
            <w:vAlign w:val="center"/>
          </w:tcPr>
          <w:p w14:paraId="7B4B7DDC" w14:textId="77777777" w:rsidR="00D344EE" w:rsidRDefault="001E4A9E" w:rsidP="00D344EE">
            <w:pPr>
              <w:jc w:val="right"/>
              <w:rPr>
                <w:sz w:val="17"/>
                <w:rtl/>
              </w:rPr>
            </w:pPr>
            <w:r>
              <w:rPr>
                <w:sz w:val="17"/>
              </w:rPr>
              <w:t>هل تم منع الأشخاص من الوقوف أو العمل أسفل الأحمال المعلقة؟ /</w:t>
            </w:r>
          </w:p>
          <w:p w14:paraId="1BDE9BED" w14:textId="0B8B5513" w:rsidR="00F836B6" w:rsidRDefault="001E4A9E">
            <w:r>
              <w:rPr>
                <w:sz w:val="17"/>
              </w:rPr>
              <w:t xml:space="preserve"> Are personnel prevented from standing or working under suspended loads?</w:t>
            </w:r>
          </w:p>
        </w:tc>
        <w:tc>
          <w:tcPr>
            <w:tcW w:w="2142" w:type="dxa"/>
            <w:vAlign w:val="center"/>
          </w:tcPr>
          <w:p w14:paraId="4610987B" w14:textId="77777777" w:rsidR="00F836B6" w:rsidRDefault="001E4A9E">
            <w:r>
              <w:rPr>
                <w:sz w:val="17"/>
              </w:rPr>
              <w:t>☐ نعم / Yes   ☐ لا / No</w:t>
            </w:r>
          </w:p>
        </w:tc>
      </w:tr>
    </w:tbl>
    <w:p w14:paraId="46929929" w14:textId="77777777" w:rsidR="00F836B6" w:rsidRDefault="001E4A9E">
      <w:pPr>
        <w:jc w:val="center"/>
      </w:pPr>
      <w:r>
        <w:rPr>
          <w:b/>
          <w:sz w:val="22"/>
        </w:rPr>
        <w:t>٨. الاتصال والعمليات المتزامنة | Communication &amp; Simultaneous Operations</w:t>
      </w:r>
    </w:p>
    <w:tbl>
      <w:tblPr>
        <w:tblStyle w:val="TableGrid"/>
        <w:tblW w:w="0" w:type="auto"/>
        <w:jc w:val="center"/>
        <w:tblLook w:val="04A0" w:firstRow="1" w:lastRow="0" w:firstColumn="1" w:lastColumn="0" w:noHBand="0" w:noVBand="1"/>
      </w:tblPr>
      <w:tblGrid>
        <w:gridCol w:w="8658"/>
        <w:gridCol w:w="2142"/>
      </w:tblGrid>
      <w:tr w:rsidR="00F836B6" w14:paraId="3FDEF5BC" w14:textId="77777777" w:rsidTr="00D344EE">
        <w:trPr>
          <w:jc w:val="center"/>
        </w:trPr>
        <w:tc>
          <w:tcPr>
            <w:tcW w:w="8658" w:type="dxa"/>
            <w:shd w:val="clear" w:color="auto" w:fill="D9EAF7"/>
            <w:vAlign w:val="center"/>
          </w:tcPr>
          <w:p w14:paraId="010A94F0" w14:textId="77777777" w:rsidR="00F836B6" w:rsidRDefault="001E4A9E">
            <w:r>
              <w:rPr>
                <w:b/>
                <w:sz w:val="17"/>
              </w:rPr>
              <w:t>التحقق | Verification</w:t>
            </w:r>
          </w:p>
        </w:tc>
        <w:tc>
          <w:tcPr>
            <w:tcW w:w="2142" w:type="dxa"/>
            <w:shd w:val="clear" w:color="auto" w:fill="D9EAF7"/>
            <w:vAlign w:val="center"/>
          </w:tcPr>
          <w:p w14:paraId="0E0062E7" w14:textId="77777777" w:rsidR="00F836B6" w:rsidRDefault="001E4A9E">
            <w:r>
              <w:rPr>
                <w:b/>
                <w:sz w:val="17"/>
              </w:rPr>
              <w:t>الحالة | Status</w:t>
            </w:r>
          </w:p>
        </w:tc>
      </w:tr>
      <w:tr w:rsidR="00F836B6" w14:paraId="640806D6" w14:textId="77777777" w:rsidTr="00D344EE">
        <w:trPr>
          <w:jc w:val="center"/>
        </w:trPr>
        <w:tc>
          <w:tcPr>
            <w:tcW w:w="8658" w:type="dxa"/>
            <w:vAlign w:val="center"/>
          </w:tcPr>
          <w:p w14:paraId="7ED7830C" w14:textId="77777777" w:rsidR="00D344EE" w:rsidRDefault="001E4A9E" w:rsidP="00D344EE">
            <w:pPr>
              <w:jc w:val="right"/>
              <w:rPr>
                <w:sz w:val="17"/>
                <w:rtl/>
              </w:rPr>
            </w:pPr>
            <w:r>
              <w:rPr>
                <w:sz w:val="17"/>
              </w:rPr>
              <w:t xml:space="preserve">هل وسائل الاتصال متوفرة وتعمل؟ / </w:t>
            </w:r>
          </w:p>
          <w:p w14:paraId="67860D04" w14:textId="3D68F6F9" w:rsidR="00F836B6" w:rsidRDefault="001E4A9E">
            <w:r>
              <w:rPr>
                <w:sz w:val="17"/>
              </w:rPr>
              <w:t>Are communication methods available and functional?</w:t>
            </w:r>
          </w:p>
        </w:tc>
        <w:tc>
          <w:tcPr>
            <w:tcW w:w="2142" w:type="dxa"/>
            <w:vAlign w:val="center"/>
          </w:tcPr>
          <w:p w14:paraId="1CAE4133" w14:textId="77777777" w:rsidR="00F836B6" w:rsidRDefault="001E4A9E">
            <w:r>
              <w:rPr>
                <w:sz w:val="17"/>
              </w:rPr>
              <w:t>☐ نعم / Yes   ☐ لا / No</w:t>
            </w:r>
          </w:p>
        </w:tc>
      </w:tr>
      <w:tr w:rsidR="00F836B6" w14:paraId="0E835CE2" w14:textId="77777777" w:rsidTr="00D344EE">
        <w:trPr>
          <w:jc w:val="center"/>
        </w:trPr>
        <w:tc>
          <w:tcPr>
            <w:tcW w:w="8658" w:type="dxa"/>
            <w:vAlign w:val="center"/>
          </w:tcPr>
          <w:p w14:paraId="1221B834" w14:textId="77777777" w:rsidR="00D344EE" w:rsidRDefault="001E4A9E" w:rsidP="00D344EE">
            <w:pPr>
              <w:jc w:val="right"/>
              <w:rPr>
                <w:sz w:val="17"/>
                <w:rtl/>
              </w:rPr>
            </w:pPr>
            <w:r>
              <w:rPr>
                <w:sz w:val="17"/>
              </w:rPr>
              <w:t>هل تم اختبار أجهزة الاتصال عند الحاجة؟ /</w:t>
            </w:r>
          </w:p>
          <w:p w14:paraId="22FB1A42" w14:textId="2CCB6656" w:rsidR="00F836B6" w:rsidRDefault="001E4A9E">
            <w:r>
              <w:rPr>
                <w:sz w:val="17"/>
              </w:rPr>
              <w:t xml:space="preserve"> Have communication devices been tested where required?</w:t>
            </w:r>
          </w:p>
        </w:tc>
        <w:tc>
          <w:tcPr>
            <w:tcW w:w="2142" w:type="dxa"/>
            <w:vAlign w:val="center"/>
          </w:tcPr>
          <w:p w14:paraId="162B19A4" w14:textId="77777777" w:rsidR="00F836B6" w:rsidRDefault="001E4A9E">
            <w:r>
              <w:rPr>
                <w:sz w:val="17"/>
              </w:rPr>
              <w:t>☐ نعم / Yes   ☐ لا / No</w:t>
            </w:r>
          </w:p>
        </w:tc>
      </w:tr>
      <w:tr w:rsidR="00F836B6" w14:paraId="6A7A6A1A" w14:textId="77777777" w:rsidTr="00D344EE">
        <w:trPr>
          <w:jc w:val="center"/>
        </w:trPr>
        <w:tc>
          <w:tcPr>
            <w:tcW w:w="8658" w:type="dxa"/>
            <w:vAlign w:val="center"/>
          </w:tcPr>
          <w:p w14:paraId="65A644EA" w14:textId="77777777" w:rsidR="00D344EE" w:rsidRDefault="001E4A9E" w:rsidP="00D344EE">
            <w:pPr>
              <w:jc w:val="right"/>
              <w:rPr>
                <w:sz w:val="17"/>
                <w:rtl/>
              </w:rPr>
            </w:pPr>
            <w:r>
              <w:rPr>
                <w:sz w:val="17"/>
              </w:rPr>
              <w:t xml:space="preserve">هل إشارات الاتصال واضحة ومفهومة؟ / </w:t>
            </w:r>
          </w:p>
          <w:p w14:paraId="608EF555" w14:textId="32A456E4" w:rsidR="00F836B6" w:rsidRDefault="001E4A9E">
            <w:r>
              <w:rPr>
                <w:sz w:val="17"/>
              </w:rPr>
              <w:t>Are communication signals clear and understood?</w:t>
            </w:r>
          </w:p>
        </w:tc>
        <w:tc>
          <w:tcPr>
            <w:tcW w:w="2142" w:type="dxa"/>
            <w:vAlign w:val="center"/>
          </w:tcPr>
          <w:p w14:paraId="6766B6A9" w14:textId="77777777" w:rsidR="00F836B6" w:rsidRDefault="001E4A9E">
            <w:r>
              <w:rPr>
                <w:sz w:val="17"/>
              </w:rPr>
              <w:t>☐ نعم / Yes   ☐ لا / No</w:t>
            </w:r>
          </w:p>
        </w:tc>
      </w:tr>
      <w:tr w:rsidR="00F836B6" w14:paraId="169CA764" w14:textId="77777777" w:rsidTr="00D344EE">
        <w:trPr>
          <w:jc w:val="center"/>
        </w:trPr>
        <w:tc>
          <w:tcPr>
            <w:tcW w:w="8658" w:type="dxa"/>
            <w:vAlign w:val="center"/>
          </w:tcPr>
          <w:p w14:paraId="27F8176A" w14:textId="77777777" w:rsidR="00D344EE" w:rsidRDefault="001E4A9E" w:rsidP="00D344EE">
            <w:pPr>
              <w:jc w:val="right"/>
              <w:rPr>
                <w:sz w:val="17"/>
                <w:rtl/>
              </w:rPr>
            </w:pPr>
            <w:r>
              <w:rPr>
                <w:sz w:val="17"/>
              </w:rPr>
              <w:t xml:space="preserve">هل الشخص المسؤول عن إعطاء أوامر البدء والإيقاف معروف؟ / </w:t>
            </w:r>
          </w:p>
          <w:p w14:paraId="7545592F" w14:textId="58C2104C" w:rsidR="00F836B6" w:rsidRDefault="001E4A9E">
            <w:r>
              <w:rPr>
                <w:sz w:val="17"/>
              </w:rPr>
              <w:t>Is the person authorized to give start and stop signals identified?</w:t>
            </w:r>
          </w:p>
        </w:tc>
        <w:tc>
          <w:tcPr>
            <w:tcW w:w="2142" w:type="dxa"/>
            <w:vAlign w:val="center"/>
          </w:tcPr>
          <w:p w14:paraId="007B55F1" w14:textId="77777777" w:rsidR="00F836B6" w:rsidRDefault="001E4A9E">
            <w:r>
              <w:rPr>
                <w:sz w:val="17"/>
              </w:rPr>
              <w:t>☐ نعم / Yes   ☐ لا / No</w:t>
            </w:r>
          </w:p>
        </w:tc>
      </w:tr>
      <w:tr w:rsidR="00F836B6" w14:paraId="6F7BED17" w14:textId="77777777" w:rsidTr="00D344EE">
        <w:trPr>
          <w:jc w:val="center"/>
        </w:trPr>
        <w:tc>
          <w:tcPr>
            <w:tcW w:w="8658" w:type="dxa"/>
            <w:vAlign w:val="center"/>
          </w:tcPr>
          <w:p w14:paraId="12CE5A95" w14:textId="77777777" w:rsidR="00F836B6" w:rsidRDefault="001E4A9E">
            <w:r>
              <w:rPr>
                <w:sz w:val="17"/>
              </w:rPr>
              <w:t>هل تسلسل المسؤوليات واضح؟ / Is the chain of command clear?</w:t>
            </w:r>
          </w:p>
        </w:tc>
        <w:tc>
          <w:tcPr>
            <w:tcW w:w="2142" w:type="dxa"/>
            <w:vAlign w:val="center"/>
          </w:tcPr>
          <w:p w14:paraId="1175CE67" w14:textId="77777777" w:rsidR="00F836B6" w:rsidRDefault="001E4A9E">
            <w:r>
              <w:rPr>
                <w:sz w:val="17"/>
              </w:rPr>
              <w:t>☐ نعم / Yes   ☐ لا / No</w:t>
            </w:r>
          </w:p>
        </w:tc>
      </w:tr>
      <w:tr w:rsidR="00F836B6" w14:paraId="775BF7F1" w14:textId="77777777" w:rsidTr="00D344EE">
        <w:trPr>
          <w:jc w:val="center"/>
        </w:trPr>
        <w:tc>
          <w:tcPr>
            <w:tcW w:w="8658" w:type="dxa"/>
            <w:vAlign w:val="center"/>
          </w:tcPr>
          <w:p w14:paraId="656C8CDA" w14:textId="77777777" w:rsidR="00D344EE" w:rsidRDefault="001E4A9E" w:rsidP="00D344EE">
            <w:pPr>
              <w:jc w:val="right"/>
              <w:rPr>
                <w:sz w:val="17"/>
                <w:rtl/>
              </w:rPr>
            </w:pPr>
            <w:r>
              <w:rPr>
                <w:sz w:val="17"/>
              </w:rPr>
              <w:t>هل توجد عمليات متزامنة؟ /</w:t>
            </w:r>
          </w:p>
          <w:p w14:paraId="00437F3C" w14:textId="36AEA7EA" w:rsidR="00F836B6" w:rsidRDefault="001E4A9E">
            <w:r>
              <w:rPr>
                <w:sz w:val="17"/>
              </w:rPr>
              <w:t xml:space="preserve"> Are there any simultaneous operations?</w:t>
            </w:r>
          </w:p>
        </w:tc>
        <w:tc>
          <w:tcPr>
            <w:tcW w:w="2142" w:type="dxa"/>
            <w:vAlign w:val="center"/>
          </w:tcPr>
          <w:p w14:paraId="3874E402" w14:textId="77777777" w:rsidR="00F836B6" w:rsidRDefault="001E4A9E">
            <w:r>
              <w:rPr>
                <w:sz w:val="17"/>
              </w:rPr>
              <w:t>☐ نعم / Yes   ☐ لا / No</w:t>
            </w:r>
          </w:p>
        </w:tc>
      </w:tr>
      <w:tr w:rsidR="00F836B6" w14:paraId="19A0BC37" w14:textId="77777777" w:rsidTr="00D344EE">
        <w:trPr>
          <w:jc w:val="center"/>
        </w:trPr>
        <w:tc>
          <w:tcPr>
            <w:tcW w:w="8658" w:type="dxa"/>
            <w:vAlign w:val="center"/>
          </w:tcPr>
          <w:p w14:paraId="7B9CC65F" w14:textId="77777777" w:rsidR="00D344EE" w:rsidRDefault="001E4A9E" w:rsidP="00D344EE">
            <w:pPr>
              <w:jc w:val="right"/>
              <w:rPr>
                <w:sz w:val="17"/>
                <w:rtl/>
              </w:rPr>
            </w:pPr>
            <w:r>
              <w:rPr>
                <w:sz w:val="17"/>
              </w:rPr>
              <w:t>هل تم التنسيق مع الأطراف الأخرى عند وجود عمليات متزامنة؟ /</w:t>
            </w:r>
          </w:p>
          <w:p w14:paraId="1E43D143" w14:textId="10648707" w:rsidR="00F836B6" w:rsidRDefault="001E4A9E">
            <w:r>
              <w:rPr>
                <w:sz w:val="17"/>
              </w:rPr>
              <w:t xml:space="preserve"> Has coordination been completed with other parties involved in simultaneous operations?</w:t>
            </w:r>
          </w:p>
        </w:tc>
        <w:tc>
          <w:tcPr>
            <w:tcW w:w="2142" w:type="dxa"/>
            <w:vAlign w:val="center"/>
          </w:tcPr>
          <w:p w14:paraId="2ABFC2CB" w14:textId="77777777" w:rsidR="00F836B6" w:rsidRDefault="001E4A9E">
            <w:r>
              <w:rPr>
                <w:sz w:val="17"/>
              </w:rPr>
              <w:t>☐ نعم / Yes   ☐ لا / No</w:t>
            </w:r>
          </w:p>
        </w:tc>
      </w:tr>
    </w:tbl>
    <w:p w14:paraId="466154FC" w14:textId="77777777" w:rsidR="00F836B6" w:rsidRDefault="001E4A9E">
      <w:pPr>
        <w:jc w:val="center"/>
      </w:pPr>
      <w:r>
        <w:rPr>
          <w:b/>
          <w:sz w:val="22"/>
        </w:rPr>
        <w:t>٩. الاستعداد للطوارئ | Emergency Preparedness</w:t>
      </w:r>
    </w:p>
    <w:tbl>
      <w:tblPr>
        <w:tblStyle w:val="TableGrid"/>
        <w:tblW w:w="0" w:type="auto"/>
        <w:jc w:val="center"/>
        <w:tblLook w:val="04A0" w:firstRow="1" w:lastRow="0" w:firstColumn="1" w:lastColumn="0" w:noHBand="0" w:noVBand="1"/>
      </w:tblPr>
      <w:tblGrid>
        <w:gridCol w:w="8658"/>
        <w:gridCol w:w="2142"/>
      </w:tblGrid>
      <w:tr w:rsidR="00F836B6" w14:paraId="5D20368D" w14:textId="77777777" w:rsidTr="00D344EE">
        <w:trPr>
          <w:jc w:val="center"/>
        </w:trPr>
        <w:tc>
          <w:tcPr>
            <w:tcW w:w="8658" w:type="dxa"/>
            <w:shd w:val="clear" w:color="auto" w:fill="D9EAF7"/>
            <w:vAlign w:val="center"/>
          </w:tcPr>
          <w:p w14:paraId="1F061A92" w14:textId="77777777" w:rsidR="00F836B6" w:rsidRDefault="001E4A9E">
            <w:r>
              <w:rPr>
                <w:b/>
                <w:sz w:val="17"/>
              </w:rPr>
              <w:t>التحقق | Verification</w:t>
            </w:r>
          </w:p>
        </w:tc>
        <w:tc>
          <w:tcPr>
            <w:tcW w:w="2142" w:type="dxa"/>
            <w:shd w:val="clear" w:color="auto" w:fill="D9EAF7"/>
            <w:vAlign w:val="center"/>
          </w:tcPr>
          <w:p w14:paraId="48361068" w14:textId="77777777" w:rsidR="00F836B6" w:rsidRDefault="001E4A9E">
            <w:r>
              <w:rPr>
                <w:b/>
                <w:sz w:val="17"/>
              </w:rPr>
              <w:t>الحالة | Status</w:t>
            </w:r>
          </w:p>
        </w:tc>
      </w:tr>
      <w:tr w:rsidR="00F836B6" w14:paraId="2E7DC92C" w14:textId="77777777" w:rsidTr="00D344EE">
        <w:trPr>
          <w:jc w:val="center"/>
        </w:trPr>
        <w:tc>
          <w:tcPr>
            <w:tcW w:w="8658" w:type="dxa"/>
            <w:vAlign w:val="center"/>
          </w:tcPr>
          <w:p w14:paraId="027FFF95" w14:textId="77777777" w:rsidR="00D344EE" w:rsidRDefault="001E4A9E" w:rsidP="00D344EE">
            <w:pPr>
              <w:jc w:val="right"/>
              <w:rPr>
                <w:sz w:val="17"/>
                <w:rtl/>
              </w:rPr>
            </w:pPr>
            <w:r>
              <w:rPr>
                <w:sz w:val="17"/>
              </w:rPr>
              <w:t xml:space="preserve">هل إجراءات الطوارئ معروفة لجميع العاملين؟ / </w:t>
            </w:r>
          </w:p>
          <w:p w14:paraId="37D9B815" w14:textId="48731882" w:rsidR="00F836B6" w:rsidRDefault="001E4A9E">
            <w:r>
              <w:rPr>
                <w:sz w:val="17"/>
              </w:rPr>
              <w:t>Are emergency procedures understood by all personnel?</w:t>
            </w:r>
          </w:p>
        </w:tc>
        <w:tc>
          <w:tcPr>
            <w:tcW w:w="2142" w:type="dxa"/>
            <w:vAlign w:val="center"/>
          </w:tcPr>
          <w:p w14:paraId="3677D6F2" w14:textId="77777777" w:rsidR="00F836B6" w:rsidRDefault="001E4A9E">
            <w:r>
              <w:rPr>
                <w:sz w:val="17"/>
              </w:rPr>
              <w:t>☐ نعم / Yes   ☐ لا / No</w:t>
            </w:r>
          </w:p>
        </w:tc>
      </w:tr>
      <w:tr w:rsidR="00F836B6" w14:paraId="0C769C16" w14:textId="77777777" w:rsidTr="00D344EE">
        <w:trPr>
          <w:jc w:val="center"/>
        </w:trPr>
        <w:tc>
          <w:tcPr>
            <w:tcW w:w="8658" w:type="dxa"/>
            <w:vAlign w:val="center"/>
          </w:tcPr>
          <w:p w14:paraId="6130E7E7" w14:textId="77777777" w:rsidR="00D344EE" w:rsidRDefault="001E4A9E" w:rsidP="00D344EE">
            <w:pPr>
              <w:jc w:val="right"/>
              <w:rPr>
                <w:sz w:val="17"/>
                <w:rtl/>
              </w:rPr>
            </w:pPr>
            <w:r>
              <w:rPr>
                <w:sz w:val="17"/>
              </w:rPr>
              <w:t>هل نقطة التجمع معروفة؟ /</w:t>
            </w:r>
          </w:p>
          <w:p w14:paraId="2A9B6CDC" w14:textId="037CAE21" w:rsidR="00F836B6" w:rsidRDefault="001E4A9E">
            <w:r>
              <w:rPr>
                <w:sz w:val="17"/>
              </w:rPr>
              <w:t xml:space="preserve"> Is the muster point known?</w:t>
            </w:r>
          </w:p>
        </w:tc>
        <w:tc>
          <w:tcPr>
            <w:tcW w:w="2142" w:type="dxa"/>
            <w:vAlign w:val="center"/>
          </w:tcPr>
          <w:p w14:paraId="27ABFF87" w14:textId="77777777" w:rsidR="00F836B6" w:rsidRDefault="001E4A9E">
            <w:r>
              <w:rPr>
                <w:sz w:val="17"/>
              </w:rPr>
              <w:t>☐ نعم / Yes   ☐ لا / No</w:t>
            </w:r>
          </w:p>
        </w:tc>
      </w:tr>
      <w:tr w:rsidR="00F836B6" w14:paraId="33D527CA" w14:textId="77777777" w:rsidTr="00D344EE">
        <w:trPr>
          <w:jc w:val="center"/>
        </w:trPr>
        <w:tc>
          <w:tcPr>
            <w:tcW w:w="8658" w:type="dxa"/>
            <w:vAlign w:val="center"/>
          </w:tcPr>
          <w:p w14:paraId="4D1B7E71" w14:textId="77777777" w:rsidR="00D344EE" w:rsidRDefault="001E4A9E" w:rsidP="00D344EE">
            <w:pPr>
              <w:jc w:val="right"/>
              <w:rPr>
                <w:sz w:val="17"/>
                <w:rtl/>
              </w:rPr>
            </w:pPr>
            <w:r>
              <w:rPr>
                <w:sz w:val="17"/>
              </w:rPr>
              <w:t>هل أرقام الاتصال بالطوارئ متوفرة؟ /</w:t>
            </w:r>
          </w:p>
          <w:p w14:paraId="3D4EBAC1" w14:textId="2C3D776E" w:rsidR="00F836B6" w:rsidRDefault="001E4A9E">
            <w:r>
              <w:rPr>
                <w:sz w:val="17"/>
              </w:rPr>
              <w:t xml:space="preserve"> Are emergency contact numbers available?</w:t>
            </w:r>
          </w:p>
        </w:tc>
        <w:tc>
          <w:tcPr>
            <w:tcW w:w="2142" w:type="dxa"/>
            <w:vAlign w:val="center"/>
          </w:tcPr>
          <w:p w14:paraId="105F51E3" w14:textId="77777777" w:rsidR="00F836B6" w:rsidRDefault="001E4A9E">
            <w:r>
              <w:rPr>
                <w:sz w:val="17"/>
              </w:rPr>
              <w:t>☐ نعم / Yes   ☐ لا / No</w:t>
            </w:r>
          </w:p>
        </w:tc>
      </w:tr>
      <w:tr w:rsidR="00F836B6" w14:paraId="1A2A2404" w14:textId="77777777" w:rsidTr="00D344EE">
        <w:trPr>
          <w:jc w:val="center"/>
        </w:trPr>
        <w:tc>
          <w:tcPr>
            <w:tcW w:w="8658" w:type="dxa"/>
            <w:vAlign w:val="center"/>
          </w:tcPr>
          <w:p w14:paraId="3AF03F9E" w14:textId="77777777" w:rsidR="00D344EE" w:rsidRDefault="001E4A9E" w:rsidP="00D344EE">
            <w:pPr>
              <w:jc w:val="right"/>
              <w:rPr>
                <w:sz w:val="17"/>
                <w:rtl/>
              </w:rPr>
            </w:pPr>
            <w:r>
              <w:rPr>
                <w:sz w:val="17"/>
              </w:rPr>
              <w:t xml:space="preserve">هل معدات الإسعافات الأولية متوفرة؟ / </w:t>
            </w:r>
          </w:p>
          <w:p w14:paraId="13643E50" w14:textId="32CE99D5" w:rsidR="00F836B6" w:rsidRDefault="001E4A9E">
            <w:r>
              <w:rPr>
                <w:sz w:val="17"/>
              </w:rPr>
              <w:t>Is first aid equipment available?</w:t>
            </w:r>
          </w:p>
        </w:tc>
        <w:tc>
          <w:tcPr>
            <w:tcW w:w="2142" w:type="dxa"/>
            <w:vAlign w:val="center"/>
          </w:tcPr>
          <w:p w14:paraId="07B732F2" w14:textId="77777777" w:rsidR="00F836B6" w:rsidRDefault="001E4A9E">
            <w:r>
              <w:rPr>
                <w:sz w:val="17"/>
              </w:rPr>
              <w:t>☐ نعم / Yes   ☐ لا / No</w:t>
            </w:r>
          </w:p>
        </w:tc>
      </w:tr>
      <w:tr w:rsidR="00F836B6" w14:paraId="6BF0F9A6" w14:textId="77777777" w:rsidTr="00D344EE">
        <w:trPr>
          <w:jc w:val="center"/>
        </w:trPr>
        <w:tc>
          <w:tcPr>
            <w:tcW w:w="8658" w:type="dxa"/>
            <w:vAlign w:val="center"/>
          </w:tcPr>
          <w:p w14:paraId="0B49E3A9" w14:textId="77777777" w:rsidR="00D344EE" w:rsidRDefault="001E4A9E" w:rsidP="00D344EE">
            <w:pPr>
              <w:jc w:val="right"/>
              <w:rPr>
                <w:sz w:val="17"/>
                <w:rtl/>
              </w:rPr>
            </w:pPr>
            <w:r>
              <w:rPr>
                <w:sz w:val="17"/>
              </w:rPr>
              <w:t>هل معدات مكافحة الحريق متوفرة ومناسبة؟ /</w:t>
            </w:r>
          </w:p>
          <w:p w14:paraId="5DB46679" w14:textId="2DC575ED" w:rsidR="00F836B6" w:rsidRDefault="001E4A9E">
            <w:r>
              <w:rPr>
                <w:sz w:val="17"/>
              </w:rPr>
              <w:t xml:space="preserve"> Is suitable firefighting equipment available?</w:t>
            </w:r>
          </w:p>
        </w:tc>
        <w:tc>
          <w:tcPr>
            <w:tcW w:w="2142" w:type="dxa"/>
            <w:vAlign w:val="center"/>
          </w:tcPr>
          <w:p w14:paraId="6CCC128F" w14:textId="77777777" w:rsidR="00F836B6" w:rsidRDefault="001E4A9E">
            <w:r>
              <w:rPr>
                <w:sz w:val="17"/>
              </w:rPr>
              <w:t>☐ نعم / Yes   ☐ لا / No</w:t>
            </w:r>
          </w:p>
        </w:tc>
      </w:tr>
      <w:tr w:rsidR="00F836B6" w14:paraId="40251A2E" w14:textId="77777777" w:rsidTr="00D344EE">
        <w:trPr>
          <w:jc w:val="center"/>
        </w:trPr>
        <w:tc>
          <w:tcPr>
            <w:tcW w:w="8658" w:type="dxa"/>
            <w:vAlign w:val="center"/>
          </w:tcPr>
          <w:p w14:paraId="64CFD66C" w14:textId="77777777" w:rsidR="00D344EE" w:rsidRDefault="001E4A9E" w:rsidP="00D344EE">
            <w:pPr>
              <w:jc w:val="right"/>
              <w:rPr>
                <w:sz w:val="17"/>
                <w:rtl/>
              </w:rPr>
            </w:pPr>
            <w:r>
              <w:rPr>
                <w:sz w:val="17"/>
              </w:rPr>
              <w:t xml:space="preserve">هل مسارات الإخلاء واضحة؟ / </w:t>
            </w:r>
          </w:p>
          <w:p w14:paraId="16A63F55" w14:textId="2CAF86B7" w:rsidR="00F836B6" w:rsidRDefault="001E4A9E">
            <w:r>
              <w:rPr>
                <w:sz w:val="17"/>
              </w:rPr>
              <w:t>Are evacuation routes clear?</w:t>
            </w:r>
          </w:p>
        </w:tc>
        <w:tc>
          <w:tcPr>
            <w:tcW w:w="2142" w:type="dxa"/>
            <w:vAlign w:val="center"/>
          </w:tcPr>
          <w:p w14:paraId="02D85442" w14:textId="77777777" w:rsidR="00F836B6" w:rsidRDefault="001E4A9E">
            <w:r>
              <w:rPr>
                <w:sz w:val="17"/>
              </w:rPr>
              <w:t>☐ نعم / Yes   ☐ لا / No</w:t>
            </w:r>
          </w:p>
        </w:tc>
      </w:tr>
      <w:tr w:rsidR="00F836B6" w14:paraId="705689B7" w14:textId="77777777" w:rsidTr="00D344EE">
        <w:trPr>
          <w:jc w:val="center"/>
        </w:trPr>
        <w:tc>
          <w:tcPr>
            <w:tcW w:w="8658" w:type="dxa"/>
            <w:vAlign w:val="center"/>
          </w:tcPr>
          <w:p w14:paraId="07EAE0E3" w14:textId="77777777" w:rsidR="00D344EE" w:rsidRDefault="001E4A9E" w:rsidP="00D344EE">
            <w:pPr>
              <w:jc w:val="right"/>
              <w:rPr>
                <w:sz w:val="17"/>
                <w:rtl/>
              </w:rPr>
            </w:pPr>
            <w:r>
              <w:rPr>
                <w:sz w:val="17"/>
              </w:rPr>
              <w:t xml:space="preserve">هل جميع العاملين يعرفون مسؤولياتهم في حالة الطوارئ؟ / </w:t>
            </w:r>
          </w:p>
          <w:p w14:paraId="6A6A2503" w14:textId="1461D311" w:rsidR="00F836B6" w:rsidRDefault="001E4A9E">
            <w:r>
              <w:rPr>
                <w:sz w:val="17"/>
              </w:rPr>
              <w:t>Do all personnel understand their emergency responsibilities?</w:t>
            </w:r>
          </w:p>
        </w:tc>
        <w:tc>
          <w:tcPr>
            <w:tcW w:w="2142" w:type="dxa"/>
            <w:vAlign w:val="center"/>
          </w:tcPr>
          <w:p w14:paraId="051ACDD1" w14:textId="77777777" w:rsidR="00F836B6" w:rsidRDefault="001E4A9E">
            <w:r>
              <w:rPr>
                <w:sz w:val="17"/>
              </w:rPr>
              <w:t>☐ نعم / Yes   ☐ لا / No</w:t>
            </w:r>
          </w:p>
        </w:tc>
      </w:tr>
    </w:tbl>
    <w:p w14:paraId="42EE1390" w14:textId="77777777" w:rsidR="00F836B6" w:rsidRDefault="001E4A9E">
      <w:pPr>
        <w:jc w:val="center"/>
      </w:pPr>
      <w:r>
        <w:rPr>
          <w:b/>
          <w:sz w:val="22"/>
        </w:rPr>
        <w:t>١٠. تحليل مخاطر المهمة | Job Hazard Analysis</w:t>
      </w:r>
    </w:p>
    <w:tbl>
      <w:tblPr>
        <w:tblStyle w:val="TableGrid"/>
        <w:tblW w:w="0" w:type="auto"/>
        <w:jc w:val="center"/>
        <w:tblLook w:val="04A0" w:firstRow="1" w:lastRow="0" w:firstColumn="1" w:lastColumn="0" w:noHBand="0" w:noVBand="1"/>
      </w:tblPr>
      <w:tblGrid>
        <w:gridCol w:w="2160"/>
        <w:gridCol w:w="2160"/>
        <w:gridCol w:w="2160"/>
        <w:gridCol w:w="2160"/>
        <w:gridCol w:w="2160"/>
      </w:tblGrid>
      <w:tr w:rsidR="00F836B6" w14:paraId="032F9727" w14:textId="77777777">
        <w:trPr>
          <w:jc w:val="center"/>
        </w:trPr>
        <w:tc>
          <w:tcPr>
            <w:tcW w:w="2160" w:type="dxa"/>
            <w:shd w:val="clear" w:color="auto" w:fill="D9EAF7"/>
            <w:vAlign w:val="center"/>
          </w:tcPr>
          <w:p w14:paraId="42714C4F" w14:textId="77777777" w:rsidR="00F836B6" w:rsidRDefault="001E4A9E">
            <w:r>
              <w:rPr>
                <w:b/>
                <w:sz w:val="17"/>
              </w:rPr>
              <w:t>المهمة | Task</w:t>
            </w:r>
          </w:p>
        </w:tc>
        <w:tc>
          <w:tcPr>
            <w:tcW w:w="2160" w:type="dxa"/>
            <w:shd w:val="clear" w:color="auto" w:fill="D9EAF7"/>
            <w:vAlign w:val="center"/>
          </w:tcPr>
          <w:p w14:paraId="0F895A1B" w14:textId="77777777" w:rsidR="00F836B6" w:rsidRDefault="001E4A9E">
            <w:r>
              <w:rPr>
                <w:b/>
                <w:sz w:val="17"/>
              </w:rPr>
              <w:t>الخطر | Hazard</w:t>
            </w:r>
          </w:p>
        </w:tc>
        <w:tc>
          <w:tcPr>
            <w:tcW w:w="2160" w:type="dxa"/>
            <w:shd w:val="clear" w:color="auto" w:fill="D9EAF7"/>
            <w:vAlign w:val="center"/>
          </w:tcPr>
          <w:p w14:paraId="23526466" w14:textId="77777777" w:rsidR="00F836B6" w:rsidRDefault="001E4A9E">
            <w:r>
              <w:rPr>
                <w:b/>
                <w:sz w:val="17"/>
              </w:rPr>
              <w:t>إجراءات التحكم | Control Measures</w:t>
            </w:r>
          </w:p>
        </w:tc>
        <w:tc>
          <w:tcPr>
            <w:tcW w:w="2160" w:type="dxa"/>
            <w:shd w:val="clear" w:color="auto" w:fill="D9EAF7"/>
            <w:vAlign w:val="center"/>
          </w:tcPr>
          <w:p w14:paraId="2AE26570" w14:textId="77777777" w:rsidR="00F836B6" w:rsidRDefault="001E4A9E">
            <w:r>
              <w:rPr>
                <w:b/>
                <w:sz w:val="17"/>
              </w:rPr>
              <w:t>الشخص المسؤول | Responsible Person</w:t>
            </w:r>
          </w:p>
        </w:tc>
        <w:tc>
          <w:tcPr>
            <w:tcW w:w="2160" w:type="dxa"/>
            <w:shd w:val="clear" w:color="auto" w:fill="D9EAF7"/>
            <w:vAlign w:val="center"/>
          </w:tcPr>
          <w:p w14:paraId="4A5A3EFF" w14:textId="77777777" w:rsidR="00F836B6" w:rsidRDefault="001E4A9E">
            <w:r>
              <w:rPr>
                <w:b/>
                <w:sz w:val="17"/>
              </w:rPr>
              <w:t>مطبق | In Place Yes / No</w:t>
            </w:r>
          </w:p>
        </w:tc>
      </w:tr>
      <w:tr w:rsidR="00F836B6" w14:paraId="535FA9AB" w14:textId="77777777">
        <w:trPr>
          <w:jc w:val="center"/>
        </w:trPr>
        <w:tc>
          <w:tcPr>
            <w:tcW w:w="2160" w:type="dxa"/>
            <w:vAlign w:val="center"/>
          </w:tcPr>
          <w:p w14:paraId="53C676D4" w14:textId="77777777" w:rsidR="00F836B6" w:rsidRDefault="00F836B6"/>
        </w:tc>
        <w:tc>
          <w:tcPr>
            <w:tcW w:w="2160" w:type="dxa"/>
            <w:vAlign w:val="center"/>
          </w:tcPr>
          <w:p w14:paraId="7FC97DAD" w14:textId="77777777" w:rsidR="00F836B6" w:rsidRDefault="00F836B6"/>
        </w:tc>
        <w:tc>
          <w:tcPr>
            <w:tcW w:w="2160" w:type="dxa"/>
            <w:vAlign w:val="center"/>
          </w:tcPr>
          <w:p w14:paraId="6FE764CF" w14:textId="77777777" w:rsidR="00F836B6" w:rsidRDefault="00F836B6"/>
        </w:tc>
        <w:tc>
          <w:tcPr>
            <w:tcW w:w="2160" w:type="dxa"/>
            <w:vAlign w:val="center"/>
          </w:tcPr>
          <w:p w14:paraId="1B1348EB" w14:textId="77777777" w:rsidR="00F836B6" w:rsidRDefault="00F836B6"/>
        </w:tc>
        <w:tc>
          <w:tcPr>
            <w:tcW w:w="2160" w:type="dxa"/>
            <w:vAlign w:val="center"/>
          </w:tcPr>
          <w:p w14:paraId="4DE1329E" w14:textId="77777777" w:rsidR="00F836B6" w:rsidRDefault="001E4A9E">
            <w:r>
              <w:rPr>
                <w:sz w:val="17"/>
              </w:rPr>
              <w:t>☐ نعم / Yes  ☐ لا / No</w:t>
            </w:r>
          </w:p>
        </w:tc>
      </w:tr>
      <w:tr w:rsidR="00F836B6" w14:paraId="31AE179B" w14:textId="77777777">
        <w:trPr>
          <w:jc w:val="center"/>
        </w:trPr>
        <w:tc>
          <w:tcPr>
            <w:tcW w:w="2160" w:type="dxa"/>
            <w:vAlign w:val="center"/>
          </w:tcPr>
          <w:p w14:paraId="17FCEFE6" w14:textId="77777777" w:rsidR="00F836B6" w:rsidRDefault="00F836B6"/>
        </w:tc>
        <w:tc>
          <w:tcPr>
            <w:tcW w:w="2160" w:type="dxa"/>
            <w:vAlign w:val="center"/>
          </w:tcPr>
          <w:p w14:paraId="5D8BF7CF" w14:textId="77777777" w:rsidR="00F836B6" w:rsidRDefault="00F836B6"/>
        </w:tc>
        <w:tc>
          <w:tcPr>
            <w:tcW w:w="2160" w:type="dxa"/>
            <w:vAlign w:val="center"/>
          </w:tcPr>
          <w:p w14:paraId="5DAEB550" w14:textId="77777777" w:rsidR="00F836B6" w:rsidRDefault="00F836B6"/>
        </w:tc>
        <w:tc>
          <w:tcPr>
            <w:tcW w:w="2160" w:type="dxa"/>
            <w:vAlign w:val="center"/>
          </w:tcPr>
          <w:p w14:paraId="126E943C" w14:textId="77777777" w:rsidR="00F836B6" w:rsidRDefault="00F836B6"/>
        </w:tc>
        <w:tc>
          <w:tcPr>
            <w:tcW w:w="2160" w:type="dxa"/>
            <w:vAlign w:val="center"/>
          </w:tcPr>
          <w:p w14:paraId="373970ED" w14:textId="77777777" w:rsidR="00F836B6" w:rsidRDefault="001E4A9E">
            <w:r>
              <w:rPr>
                <w:sz w:val="17"/>
              </w:rPr>
              <w:t>☐ نعم / Yes  ☐ لا / No</w:t>
            </w:r>
          </w:p>
        </w:tc>
      </w:tr>
      <w:tr w:rsidR="00F836B6" w14:paraId="692942E7" w14:textId="77777777">
        <w:trPr>
          <w:jc w:val="center"/>
        </w:trPr>
        <w:tc>
          <w:tcPr>
            <w:tcW w:w="2160" w:type="dxa"/>
            <w:vAlign w:val="center"/>
          </w:tcPr>
          <w:p w14:paraId="7ECC512C" w14:textId="77777777" w:rsidR="00F836B6" w:rsidRDefault="00F836B6"/>
        </w:tc>
        <w:tc>
          <w:tcPr>
            <w:tcW w:w="2160" w:type="dxa"/>
            <w:vAlign w:val="center"/>
          </w:tcPr>
          <w:p w14:paraId="7F530A34" w14:textId="77777777" w:rsidR="00F836B6" w:rsidRDefault="00F836B6"/>
        </w:tc>
        <w:tc>
          <w:tcPr>
            <w:tcW w:w="2160" w:type="dxa"/>
            <w:vAlign w:val="center"/>
          </w:tcPr>
          <w:p w14:paraId="2FBB6B98" w14:textId="77777777" w:rsidR="00F836B6" w:rsidRDefault="00F836B6"/>
        </w:tc>
        <w:tc>
          <w:tcPr>
            <w:tcW w:w="2160" w:type="dxa"/>
            <w:vAlign w:val="center"/>
          </w:tcPr>
          <w:p w14:paraId="441B860D" w14:textId="77777777" w:rsidR="00F836B6" w:rsidRDefault="00F836B6"/>
        </w:tc>
        <w:tc>
          <w:tcPr>
            <w:tcW w:w="2160" w:type="dxa"/>
            <w:vAlign w:val="center"/>
          </w:tcPr>
          <w:p w14:paraId="6EF286C6" w14:textId="77777777" w:rsidR="00F836B6" w:rsidRDefault="001E4A9E">
            <w:r>
              <w:rPr>
                <w:sz w:val="17"/>
              </w:rPr>
              <w:t>☐ نعم / Yes  ☐ لا / No</w:t>
            </w:r>
          </w:p>
        </w:tc>
      </w:tr>
      <w:tr w:rsidR="00F836B6" w14:paraId="33080897" w14:textId="77777777">
        <w:trPr>
          <w:jc w:val="center"/>
        </w:trPr>
        <w:tc>
          <w:tcPr>
            <w:tcW w:w="2160" w:type="dxa"/>
            <w:vAlign w:val="center"/>
          </w:tcPr>
          <w:p w14:paraId="6EF88430" w14:textId="77777777" w:rsidR="00F836B6" w:rsidRDefault="00F836B6"/>
        </w:tc>
        <w:tc>
          <w:tcPr>
            <w:tcW w:w="2160" w:type="dxa"/>
            <w:vAlign w:val="center"/>
          </w:tcPr>
          <w:p w14:paraId="4EF41155" w14:textId="77777777" w:rsidR="00F836B6" w:rsidRDefault="00F836B6"/>
        </w:tc>
        <w:tc>
          <w:tcPr>
            <w:tcW w:w="2160" w:type="dxa"/>
            <w:vAlign w:val="center"/>
          </w:tcPr>
          <w:p w14:paraId="0449D94D" w14:textId="77777777" w:rsidR="00F836B6" w:rsidRDefault="00F836B6"/>
        </w:tc>
        <w:tc>
          <w:tcPr>
            <w:tcW w:w="2160" w:type="dxa"/>
            <w:vAlign w:val="center"/>
          </w:tcPr>
          <w:p w14:paraId="20221646" w14:textId="77777777" w:rsidR="00F836B6" w:rsidRDefault="00F836B6"/>
        </w:tc>
        <w:tc>
          <w:tcPr>
            <w:tcW w:w="2160" w:type="dxa"/>
            <w:vAlign w:val="center"/>
          </w:tcPr>
          <w:p w14:paraId="56BD30DA" w14:textId="77777777" w:rsidR="00F836B6" w:rsidRDefault="001E4A9E">
            <w:r>
              <w:rPr>
                <w:sz w:val="17"/>
              </w:rPr>
              <w:t>☐ نعم / Yes  ☐ لا / No</w:t>
            </w:r>
          </w:p>
        </w:tc>
      </w:tr>
      <w:tr w:rsidR="00F836B6" w14:paraId="14862E71" w14:textId="77777777">
        <w:trPr>
          <w:jc w:val="center"/>
        </w:trPr>
        <w:tc>
          <w:tcPr>
            <w:tcW w:w="2160" w:type="dxa"/>
            <w:vAlign w:val="center"/>
          </w:tcPr>
          <w:p w14:paraId="563E6A30" w14:textId="77777777" w:rsidR="00F836B6" w:rsidRDefault="00F836B6"/>
        </w:tc>
        <w:tc>
          <w:tcPr>
            <w:tcW w:w="2160" w:type="dxa"/>
            <w:vAlign w:val="center"/>
          </w:tcPr>
          <w:p w14:paraId="337C8B68" w14:textId="77777777" w:rsidR="00F836B6" w:rsidRDefault="00F836B6"/>
        </w:tc>
        <w:tc>
          <w:tcPr>
            <w:tcW w:w="2160" w:type="dxa"/>
            <w:vAlign w:val="center"/>
          </w:tcPr>
          <w:p w14:paraId="4BFCD1B3" w14:textId="77777777" w:rsidR="00F836B6" w:rsidRDefault="00F836B6"/>
        </w:tc>
        <w:tc>
          <w:tcPr>
            <w:tcW w:w="2160" w:type="dxa"/>
            <w:vAlign w:val="center"/>
          </w:tcPr>
          <w:p w14:paraId="3D058D5B" w14:textId="77777777" w:rsidR="00F836B6" w:rsidRDefault="00F836B6"/>
        </w:tc>
        <w:tc>
          <w:tcPr>
            <w:tcW w:w="2160" w:type="dxa"/>
            <w:vAlign w:val="center"/>
          </w:tcPr>
          <w:p w14:paraId="190CA0EC" w14:textId="77777777" w:rsidR="00F836B6" w:rsidRDefault="001E4A9E">
            <w:r>
              <w:rPr>
                <w:sz w:val="17"/>
              </w:rPr>
              <w:t>☐ نعم / Yes  ☐ لا / No</w:t>
            </w:r>
          </w:p>
        </w:tc>
      </w:tr>
      <w:tr w:rsidR="00F836B6" w14:paraId="03F7F0CF" w14:textId="77777777">
        <w:trPr>
          <w:jc w:val="center"/>
        </w:trPr>
        <w:tc>
          <w:tcPr>
            <w:tcW w:w="2160" w:type="dxa"/>
            <w:vAlign w:val="center"/>
          </w:tcPr>
          <w:p w14:paraId="7AB05B12" w14:textId="77777777" w:rsidR="00F836B6" w:rsidRDefault="00F836B6"/>
        </w:tc>
        <w:tc>
          <w:tcPr>
            <w:tcW w:w="2160" w:type="dxa"/>
            <w:vAlign w:val="center"/>
          </w:tcPr>
          <w:p w14:paraId="5AA2C051" w14:textId="77777777" w:rsidR="00F836B6" w:rsidRDefault="00F836B6"/>
        </w:tc>
        <w:tc>
          <w:tcPr>
            <w:tcW w:w="2160" w:type="dxa"/>
            <w:vAlign w:val="center"/>
          </w:tcPr>
          <w:p w14:paraId="30B8CA27" w14:textId="77777777" w:rsidR="00F836B6" w:rsidRDefault="00F836B6"/>
        </w:tc>
        <w:tc>
          <w:tcPr>
            <w:tcW w:w="2160" w:type="dxa"/>
            <w:vAlign w:val="center"/>
          </w:tcPr>
          <w:p w14:paraId="3C301522" w14:textId="77777777" w:rsidR="00F836B6" w:rsidRDefault="00F836B6"/>
        </w:tc>
        <w:tc>
          <w:tcPr>
            <w:tcW w:w="2160" w:type="dxa"/>
            <w:vAlign w:val="center"/>
          </w:tcPr>
          <w:p w14:paraId="1BA78076" w14:textId="77777777" w:rsidR="00F836B6" w:rsidRDefault="001E4A9E">
            <w:r>
              <w:rPr>
                <w:sz w:val="17"/>
              </w:rPr>
              <w:t>☐ نعم / Yes  ☐ لا / No</w:t>
            </w:r>
          </w:p>
        </w:tc>
      </w:tr>
      <w:tr w:rsidR="00F836B6" w14:paraId="794C80A5" w14:textId="77777777">
        <w:trPr>
          <w:jc w:val="center"/>
        </w:trPr>
        <w:tc>
          <w:tcPr>
            <w:tcW w:w="2160" w:type="dxa"/>
            <w:vAlign w:val="center"/>
          </w:tcPr>
          <w:p w14:paraId="59DDE2AE" w14:textId="77777777" w:rsidR="00F836B6" w:rsidRDefault="00F836B6"/>
        </w:tc>
        <w:tc>
          <w:tcPr>
            <w:tcW w:w="2160" w:type="dxa"/>
            <w:vAlign w:val="center"/>
          </w:tcPr>
          <w:p w14:paraId="304E10DE" w14:textId="77777777" w:rsidR="00F836B6" w:rsidRDefault="00F836B6"/>
        </w:tc>
        <w:tc>
          <w:tcPr>
            <w:tcW w:w="2160" w:type="dxa"/>
            <w:vAlign w:val="center"/>
          </w:tcPr>
          <w:p w14:paraId="3DE9DE74" w14:textId="77777777" w:rsidR="00F836B6" w:rsidRDefault="00F836B6"/>
        </w:tc>
        <w:tc>
          <w:tcPr>
            <w:tcW w:w="2160" w:type="dxa"/>
            <w:vAlign w:val="center"/>
          </w:tcPr>
          <w:p w14:paraId="5007DEC2" w14:textId="77777777" w:rsidR="00F836B6" w:rsidRDefault="00F836B6"/>
        </w:tc>
        <w:tc>
          <w:tcPr>
            <w:tcW w:w="2160" w:type="dxa"/>
            <w:vAlign w:val="center"/>
          </w:tcPr>
          <w:p w14:paraId="58F9916A" w14:textId="77777777" w:rsidR="00F836B6" w:rsidRDefault="001E4A9E">
            <w:r>
              <w:rPr>
                <w:sz w:val="17"/>
              </w:rPr>
              <w:t>☐ نعم / Yes  ☐ لا / No</w:t>
            </w:r>
          </w:p>
        </w:tc>
      </w:tr>
      <w:tr w:rsidR="00F836B6" w14:paraId="4DF4E957" w14:textId="77777777">
        <w:trPr>
          <w:jc w:val="center"/>
        </w:trPr>
        <w:tc>
          <w:tcPr>
            <w:tcW w:w="2160" w:type="dxa"/>
            <w:vAlign w:val="center"/>
          </w:tcPr>
          <w:p w14:paraId="06F044CA" w14:textId="77777777" w:rsidR="00F836B6" w:rsidRDefault="00F836B6"/>
        </w:tc>
        <w:tc>
          <w:tcPr>
            <w:tcW w:w="2160" w:type="dxa"/>
            <w:vAlign w:val="center"/>
          </w:tcPr>
          <w:p w14:paraId="4A8B9CD3" w14:textId="77777777" w:rsidR="00F836B6" w:rsidRDefault="00F836B6"/>
        </w:tc>
        <w:tc>
          <w:tcPr>
            <w:tcW w:w="2160" w:type="dxa"/>
            <w:vAlign w:val="center"/>
          </w:tcPr>
          <w:p w14:paraId="690C2144" w14:textId="77777777" w:rsidR="00F836B6" w:rsidRDefault="00F836B6"/>
        </w:tc>
        <w:tc>
          <w:tcPr>
            <w:tcW w:w="2160" w:type="dxa"/>
            <w:vAlign w:val="center"/>
          </w:tcPr>
          <w:p w14:paraId="11652D02" w14:textId="77777777" w:rsidR="00F836B6" w:rsidRDefault="00F836B6"/>
        </w:tc>
        <w:tc>
          <w:tcPr>
            <w:tcW w:w="2160" w:type="dxa"/>
            <w:vAlign w:val="center"/>
          </w:tcPr>
          <w:p w14:paraId="717C7081" w14:textId="77777777" w:rsidR="00F836B6" w:rsidRDefault="001E4A9E">
            <w:r>
              <w:rPr>
                <w:sz w:val="17"/>
              </w:rPr>
              <w:t>☐ نعم / Yes  ☐ لا / No</w:t>
            </w:r>
          </w:p>
        </w:tc>
      </w:tr>
    </w:tbl>
    <w:p w14:paraId="47A89EC6" w14:textId="77777777" w:rsidR="00F836B6" w:rsidRDefault="001E4A9E">
      <w:pPr>
        <w:jc w:val="center"/>
      </w:pPr>
      <w:r>
        <w:rPr>
          <w:b/>
          <w:sz w:val="22"/>
        </w:rPr>
        <w:t>١١. التغييرات في ظروف العمل | Change in Conditions</w:t>
      </w:r>
    </w:p>
    <w:p w14:paraId="2ADFE88C" w14:textId="77777777" w:rsidR="00F836B6" w:rsidRDefault="001E4A9E">
      <w:r>
        <w:lastRenderedPageBreak/>
        <w:t>إذا تغيرت ظروف العمل، يجب إيقاف المهمة فورًا. تتم مراجعة المخاطر وإجراءات التحكم مع فريق العمل، وتحديث تحليل السلامة الوظيفي وتقييم المخاطر حسب الحاجة، وإبلاغ جميع العاملين بالتغييرات، ولا يتم استئناف العمل إلا بعد التأكد من سلامة الظروف والحصول على التصريح أو الموافقة المطلوبة.</w:t>
      </w:r>
      <w:r>
        <w:br/>
        <w:t>If work conditions change, the task shall be stopped immediately. Hazards and control measures shall be reviewed with the team, and the JSA / Risk Assessment shall be updated as required. All personnel shall be informed of the changes, and work shall not resume until safe conditions are confirmed and the required authorization is obtained.</w:t>
      </w:r>
    </w:p>
    <w:p w14:paraId="6AE91BCC" w14:textId="77777777" w:rsidR="00F836B6" w:rsidRDefault="001E4A9E">
      <w:pPr>
        <w:jc w:val="center"/>
      </w:pPr>
      <w:r>
        <w:rPr>
          <w:b/>
          <w:sz w:val="22"/>
        </w:rPr>
        <w:t>التحقق من التغيير | Change Verification</w:t>
      </w:r>
    </w:p>
    <w:tbl>
      <w:tblPr>
        <w:tblStyle w:val="TableGrid"/>
        <w:tblW w:w="0" w:type="auto"/>
        <w:jc w:val="center"/>
        <w:tblLook w:val="04A0" w:firstRow="1" w:lastRow="0" w:firstColumn="1" w:lastColumn="0" w:noHBand="0" w:noVBand="1"/>
      </w:tblPr>
      <w:tblGrid>
        <w:gridCol w:w="8478"/>
        <w:gridCol w:w="2322"/>
      </w:tblGrid>
      <w:tr w:rsidR="00F836B6" w14:paraId="6F21A067" w14:textId="77777777" w:rsidTr="001409E9">
        <w:trPr>
          <w:jc w:val="center"/>
        </w:trPr>
        <w:tc>
          <w:tcPr>
            <w:tcW w:w="8478" w:type="dxa"/>
            <w:shd w:val="clear" w:color="auto" w:fill="D9EAF7"/>
            <w:vAlign w:val="center"/>
          </w:tcPr>
          <w:p w14:paraId="0BDC5241" w14:textId="77777777" w:rsidR="00F836B6" w:rsidRDefault="001E4A9E">
            <w:r>
              <w:rPr>
                <w:b/>
                <w:sz w:val="17"/>
              </w:rPr>
              <w:t>التحقق | Verification</w:t>
            </w:r>
          </w:p>
        </w:tc>
        <w:tc>
          <w:tcPr>
            <w:tcW w:w="2322" w:type="dxa"/>
            <w:shd w:val="clear" w:color="auto" w:fill="D9EAF7"/>
            <w:vAlign w:val="center"/>
          </w:tcPr>
          <w:p w14:paraId="1E4C45E2" w14:textId="77777777" w:rsidR="00F836B6" w:rsidRDefault="001E4A9E">
            <w:r>
              <w:rPr>
                <w:b/>
                <w:sz w:val="17"/>
              </w:rPr>
              <w:t>الحالة | Status</w:t>
            </w:r>
          </w:p>
        </w:tc>
      </w:tr>
      <w:tr w:rsidR="00F836B6" w14:paraId="5932D28E" w14:textId="77777777" w:rsidTr="001409E9">
        <w:trPr>
          <w:jc w:val="center"/>
        </w:trPr>
        <w:tc>
          <w:tcPr>
            <w:tcW w:w="8478" w:type="dxa"/>
            <w:vAlign w:val="center"/>
          </w:tcPr>
          <w:p w14:paraId="2DAF34FB" w14:textId="77777777" w:rsidR="00D344EE" w:rsidRDefault="001E4A9E" w:rsidP="001409E9">
            <w:pPr>
              <w:jc w:val="right"/>
              <w:rPr>
                <w:sz w:val="17"/>
                <w:rtl/>
              </w:rPr>
            </w:pPr>
            <w:r>
              <w:rPr>
                <w:sz w:val="17"/>
              </w:rPr>
              <w:t>هل تغيرت ظروف العمل؟ /</w:t>
            </w:r>
          </w:p>
          <w:p w14:paraId="78137D2F" w14:textId="63FAF5A9" w:rsidR="00F836B6" w:rsidRDefault="001E4A9E">
            <w:r>
              <w:rPr>
                <w:sz w:val="17"/>
              </w:rPr>
              <w:t xml:space="preserve"> Have work conditions changed?</w:t>
            </w:r>
          </w:p>
        </w:tc>
        <w:tc>
          <w:tcPr>
            <w:tcW w:w="2322" w:type="dxa"/>
            <w:vAlign w:val="center"/>
          </w:tcPr>
          <w:p w14:paraId="1EB67853" w14:textId="77777777" w:rsidR="00F836B6" w:rsidRDefault="001E4A9E">
            <w:r>
              <w:rPr>
                <w:sz w:val="17"/>
              </w:rPr>
              <w:t>☐ نعم / Yes   ☐ لا / No</w:t>
            </w:r>
          </w:p>
        </w:tc>
      </w:tr>
      <w:tr w:rsidR="00F836B6" w14:paraId="59AB8BCA" w14:textId="77777777" w:rsidTr="001409E9">
        <w:trPr>
          <w:jc w:val="center"/>
        </w:trPr>
        <w:tc>
          <w:tcPr>
            <w:tcW w:w="8478" w:type="dxa"/>
            <w:vAlign w:val="center"/>
          </w:tcPr>
          <w:p w14:paraId="79076024" w14:textId="77777777" w:rsidR="00D344EE" w:rsidRDefault="001E4A9E" w:rsidP="001409E9">
            <w:pPr>
              <w:jc w:val="right"/>
              <w:rPr>
                <w:sz w:val="17"/>
                <w:rtl/>
              </w:rPr>
            </w:pPr>
            <w:r>
              <w:rPr>
                <w:sz w:val="17"/>
              </w:rPr>
              <w:t xml:space="preserve">هل تغير نطاق العمل؟ / </w:t>
            </w:r>
          </w:p>
          <w:p w14:paraId="0DC47997" w14:textId="359039D5" w:rsidR="00F836B6" w:rsidRDefault="001E4A9E">
            <w:r>
              <w:rPr>
                <w:sz w:val="17"/>
              </w:rPr>
              <w:t>Has the work scope changed?</w:t>
            </w:r>
          </w:p>
        </w:tc>
        <w:tc>
          <w:tcPr>
            <w:tcW w:w="2322" w:type="dxa"/>
            <w:vAlign w:val="center"/>
          </w:tcPr>
          <w:p w14:paraId="45794DD4" w14:textId="77777777" w:rsidR="00F836B6" w:rsidRDefault="001E4A9E">
            <w:r>
              <w:rPr>
                <w:sz w:val="17"/>
              </w:rPr>
              <w:t>☐ نعم / Yes   ☐ لا / No</w:t>
            </w:r>
          </w:p>
        </w:tc>
      </w:tr>
      <w:tr w:rsidR="00F836B6" w14:paraId="7FACDA3B" w14:textId="77777777" w:rsidTr="001409E9">
        <w:trPr>
          <w:jc w:val="center"/>
        </w:trPr>
        <w:tc>
          <w:tcPr>
            <w:tcW w:w="8478" w:type="dxa"/>
            <w:vAlign w:val="center"/>
          </w:tcPr>
          <w:p w14:paraId="41FEE90B" w14:textId="77777777" w:rsidR="00D344EE" w:rsidRDefault="001E4A9E" w:rsidP="001409E9">
            <w:pPr>
              <w:jc w:val="right"/>
              <w:rPr>
                <w:sz w:val="17"/>
                <w:rtl/>
              </w:rPr>
            </w:pPr>
            <w:r>
              <w:rPr>
                <w:sz w:val="17"/>
              </w:rPr>
              <w:t>هل ظهرت مخاطر جديدة؟ /</w:t>
            </w:r>
          </w:p>
          <w:p w14:paraId="251EB30E" w14:textId="2B003506" w:rsidR="00F836B6" w:rsidRDefault="001E4A9E">
            <w:r>
              <w:rPr>
                <w:sz w:val="17"/>
              </w:rPr>
              <w:t xml:space="preserve"> Have new hazards been identified?</w:t>
            </w:r>
          </w:p>
        </w:tc>
        <w:tc>
          <w:tcPr>
            <w:tcW w:w="2322" w:type="dxa"/>
            <w:vAlign w:val="center"/>
          </w:tcPr>
          <w:p w14:paraId="25C7DE6E" w14:textId="77777777" w:rsidR="00F836B6" w:rsidRDefault="001E4A9E">
            <w:r>
              <w:rPr>
                <w:sz w:val="17"/>
              </w:rPr>
              <w:t>☐ نعم / Yes   ☐ لا / No</w:t>
            </w:r>
          </w:p>
        </w:tc>
      </w:tr>
      <w:tr w:rsidR="00F836B6" w14:paraId="59B6B381" w14:textId="77777777" w:rsidTr="001409E9">
        <w:trPr>
          <w:jc w:val="center"/>
        </w:trPr>
        <w:tc>
          <w:tcPr>
            <w:tcW w:w="8478" w:type="dxa"/>
            <w:vAlign w:val="center"/>
          </w:tcPr>
          <w:p w14:paraId="6E83ADC9" w14:textId="77777777" w:rsidR="00D344EE" w:rsidRDefault="001E4A9E" w:rsidP="001409E9">
            <w:pPr>
              <w:jc w:val="right"/>
              <w:rPr>
                <w:sz w:val="17"/>
                <w:rtl/>
              </w:rPr>
            </w:pPr>
            <w:r>
              <w:rPr>
                <w:sz w:val="17"/>
              </w:rPr>
              <w:t>هل ما زالت إجراءات التحكم فعالة؟ /</w:t>
            </w:r>
          </w:p>
          <w:p w14:paraId="253CF316" w14:textId="6B3F17DF" w:rsidR="00F836B6" w:rsidRDefault="001E4A9E">
            <w:r>
              <w:rPr>
                <w:sz w:val="17"/>
              </w:rPr>
              <w:t xml:space="preserve"> Are the existing control measures still effective?</w:t>
            </w:r>
          </w:p>
        </w:tc>
        <w:tc>
          <w:tcPr>
            <w:tcW w:w="2322" w:type="dxa"/>
            <w:vAlign w:val="center"/>
          </w:tcPr>
          <w:p w14:paraId="2E464AF7" w14:textId="77777777" w:rsidR="00F836B6" w:rsidRDefault="001E4A9E">
            <w:r>
              <w:rPr>
                <w:sz w:val="17"/>
              </w:rPr>
              <w:t>☐ نعم / Yes   ☐ لا / No</w:t>
            </w:r>
          </w:p>
        </w:tc>
      </w:tr>
      <w:tr w:rsidR="00F836B6" w14:paraId="06C098CF" w14:textId="77777777" w:rsidTr="001409E9">
        <w:trPr>
          <w:jc w:val="center"/>
        </w:trPr>
        <w:tc>
          <w:tcPr>
            <w:tcW w:w="8478" w:type="dxa"/>
            <w:vAlign w:val="center"/>
          </w:tcPr>
          <w:p w14:paraId="6D02D0A5" w14:textId="77777777" w:rsidR="00D344EE" w:rsidRDefault="001E4A9E" w:rsidP="001409E9">
            <w:pPr>
              <w:jc w:val="right"/>
              <w:rPr>
                <w:sz w:val="17"/>
                <w:rtl/>
              </w:rPr>
            </w:pPr>
            <w:r>
              <w:rPr>
                <w:sz w:val="17"/>
              </w:rPr>
              <w:t xml:space="preserve">هل تم تحديث تقييم المخاطر وتحليل السلامة الوظيفي عند الحاجة؟ / </w:t>
            </w:r>
          </w:p>
          <w:p w14:paraId="51114A88" w14:textId="4CAEE7E3" w:rsidR="00F836B6" w:rsidRDefault="001E4A9E">
            <w:r>
              <w:rPr>
                <w:sz w:val="17"/>
              </w:rPr>
              <w:t>Have the Risk Assessment and JSA been updated where required?</w:t>
            </w:r>
          </w:p>
        </w:tc>
        <w:tc>
          <w:tcPr>
            <w:tcW w:w="2322" w:type="dxa"/>
            <w:vAlign w:val="center"/>
          </w:tcPr>
          <w:p w14:paraId="1F65281D" w14:textId="77777777" w:rsidR="00F836B6" w:rsidRDefault="001E4A9E">
            <w:r>
              <w:rPr>
                <w:sz w:val="17"/>
              </w:rPr>
              <w:t>☐ نعم / Yes   ☐ لا / No</w:t>
            </w:r>
          </w:p>
        </w:tc>
      </w:tr>
      <w:tr w:rsidR="00F836B6" w14:paraId="611F84A2" w14:textId="77777777" w:rsidTr="001409E9">
        <w:trPr>
          <w:jc w:val="center"/>
        </w:trPr>
        <w:tc>
          <w:tcPr>
            <w:tcW w:w="8478" w:type="dxa"/>
            <w:vAlign w:val="center"/>
          </w:tcPr>
          <w:p w14:paraId="69C9BA66" w14:textId="77777777" w:rsidR="00D344EE" w:rsidRDefault="001E4A9E" w:rsidP="001409E9">
            <w:pPr>
              <w:jc w:val="right"/>
              <w:rPr>
                <w:sz w:val="17"/>
                <w:rtl/>
              </w:rPr>
            </w:pPr>
            <w:r>
              <w:rPr>
                <w:sz w:val="17"/>
              </w:rPr>
              <w:t>هل تم إبلاغ جميع العاملين بالتغييرات؟ /</w:t>
            </w:r>
          </w:p>
          <w:p w14:paraId="25B3007D" w14:textId="200B3A56" w:rsidR="00F836B6" w:rsidRDefault="001E4A9E">
            <w:r>
              <w:rPr>
                <w:sz w:val="17"/>
              </w:rPr>
              <w:t xml:space="preserve"> Have all personnel been informed of the changes?</w:t>
            </w:r>
          </w:p>
        </w:tc>
        <w:tc>
          <w:tcPr>
            <w:tcW w:w="2322" w:type="dxa"/>
            <w:vAlign w:val="center"/>
          </w:tcPr>
          <w:p w14:paraId="5F26733B" w14:textId="77777777" w:rsidR="00F836B6" w:rsidRDefault="001E4A9E">
            <w:r>
              <w:rPr>
                <w:sz w:val="17"/>
              </w:rPr>
              <w:t>☐ نعم / Yes   ☐ لا / No</w:t>
            </w:r>
          </w:p>
        </w:tc>
      </w:tr>
      <w:tr w:rsidR="00F836B6" w14:paraId="5BA2F66C" w14:textId="77777777" w:rsidTr="001409E9">
        <w:trPr>
          <w:jc w:val="center"/>
        </w:trPr>
        <w:tc>
          <w:tcPr>
            <w:tcW w:w="8478" w:type="dxa"/>
            <w:vAlign w:val="center"/>
          </w:tcPr>
          <w:p w14:paraId="68EB7B89" w14:textId="77777777" w:rsidR="00D344EE" w:rsidRDefault="001E4A9E" w:rsidP="001409E9">
            <w:pPr>
              <w:jc w:val="right"/>
              <w:rPr>
                <w:sz w:val="17"/>
                <w:rtl/>
              </w:rPr>
            </w:pPr>
            <w:r>
              <w:rPr>
                <w:sz w:val="17"/>
              </w:rPr>
              <w:t>هل من الآمن والمصرح استئناف العمل؟ /</w:t>
            </w:r>
          </w:p>
          <w:p w14:paraId="113031C4" w14:textId="7B00CDFE" w:rsidR="00F836B6" w:rsidRDefault="001E4A9E">
            <w:r>
              <w:rPr>
                <w:sz w:val="17"/>
              </w:rPr>
              <w:t xml:space="preserve"> Is it safe and authorized to resume work?</w:t>
            </w:r>
          </w:p>
        </w:tc>
        <w:tc>
          <w:tcPr>
            <w:tcW w:w="2322" w:type="dxa"/>
            <w:vAlign w:val="center"/>
          </w:tcPr>
          <w:p w14:paraId="00F1E9CC" w14:textId="77777777" w:rsidR="00F836B6" w:rsidRDefault="001E4A9E">
            <w:r>
              <w:rPr>
                <w:sz w:val="17"/>
              </w:rPr>
              <w:t>☐ نعم / Yes   ☐ لا / No</w:t>
            </w:r>
          </w:p>
        </w:tc>
      </w:tr>
    </w:tbl>
    <w:p w14:paraId="15D479BC" w14:textId="77777777" w:rsidR="00F836B6" w:rsidRDefault="001E4A9E">
      <w:pPr>
        <w:jc w:val="center"/>
      </w:pPr>
      <w:r>
        <w:rPr>
          <w:b/>
          <w:sz w:val="22"/>
        </w:rPr>
        <w:t>١٢. تأكيد جاهزية المهمة | Task Readiness Confirmation</w:t>
      </w:r>
    </w:p>
    <w:tbl>
      <w:tblPr>
        <w:tblStyle w:val="TableGrid"/>
        <w:tblW w:w="0" w:type="auto"/>
        <w:jc w:val="center"/>
        <w:tblLook w:val="04A0" w:firstRow="1" w:lastRow="0" w:firstColumn="1" w:lastColumn="0" w:noHBand="0" w:noVBand="1"/>
      </w:tblPr>
      <w:tblGrid>
        <w:gridCol w:w="8478"/>
        <w:gridCol w:w="2322"/>
      </w:tblGrid>
      <w:tr w:rsidR="00F836B6" w14:paraId="29D262BC" w14:textId="77777777" w:rsidTr="001409E9">
        <w:trPr>
          <w:jc w:val="center"/>
        </w:trPr>
        <w:tc>
          <w:tcPr>
            <w:tcW w:w="8478" w:type="dxa"/>
            <w:shd w:val="clear" w:color="auto" w:fill="D9EAF7"/>
            <w:vAlign w:val="center"/>
          </w:tcPr>
          <w:p w14:paraId="134EE0D7" w14:textId="77777777" w:rsidR="00F836B6" w:rsidRDefault="001E4A9E">
            <w:r>
              <w:rPr>
                <w:b/>
                <w:sz w:val="17"/>
              </w:rPr>
              <w:t>التحقق | Verification</w:t>
            </w:r>
          </w:p>
        </w:tc>
        <w:tc>
          <w:tcPr>
            <w:tcW w:w="2322" w:type="dxa"/>
            <w:shd w:val="clear" w:color="auto" w:fill="D9EAF7"/>
            <w:vAlign w:val="center"/>
          </w:tcPr>
          <w:p w14:paraId="54144CC7" w14:textId="77777777" w:rsidR="00F836B6" w:rsidRDefault="001E4A9E">
            <w:r>
              <w:rPr>
                <w:b/>
                <w:sz w:val="17"/>
              </w:rPr>
              <w:t>الحالة | Status</w:t>
            </w:r>
          </w:p>
        </w:tc>
      </w:tr>
      <w:tr w:rsidR="00F836B6" w14:paraId="0E7C6C40" w14:textId="77777777" w:rsidTr="001409E9">
        <w:trPr>
          <w:jc w:val="center"/>
        </w:trPr>
        <w:tc>
          <w:tcPr>
            <w:tcW w:w="8478" w:type="dxa"/>
            <w:vAlign w:val="center"/>
          </w:tcPr>
          <w:p w14:paraId="70227FDE" w14:textId="77777777" w:rsidR="00D344EE" w:rsidRDefault="001E4A9E" w:rsidP="00D344EE">
            <w:pPr>
              <w:jc w:val="right"/>
              <w:rPr>
                <w:sz w:val="17"/>
                <w:rtl/>
              </w:rPr>
            </w:pPr>
            <w:r>
              <w:rPr>
                <w:sz w:val="17"/>
              </w:rPr>
              <w:t>تمت مراجعة نطاق العمل |</w:t>
            </w:r>
          </w:p>
          <w:p w14:paraId="0722841E" w14:textId="2CEF3720" w:rsidR="00F836B6" w:rsidRDefault="001E4A9E">
            <w:r>
              <w:rPr>
                <w:sz w:val="17"/>
              </w:rPr>
              <w:t xml:space="preserve"> Work scope reviewed</w:t>
            </w:r>
          </w:p>
        </w:tc>
        <w:tc>
          <w:tcPr>
            <w:tcW w:w="2322" w:type="dxa"/>
            <w:vAlign w:val="center"/>
          </w:tcPr>
          <w:p w14:paraId="523320C1" w14:textId="77777777" w:rsidR="00F836B6" w:rsidRDefault="001E4A9E">
            <w:r>
              <w:rPr>
                <w:sz w:val="17"/>
              </w:rPr>
              <w:t>☐ نعم / Yes   ☐ لا / No</w:t>
            </w:r>
          </w:p>
        </w:tc>
      </w:tr>
      <w:tr w:rsidR="00F836B6" w14:paraId="5B682A66" w14:textId="77777777" w:rsidTr="001409E9">
        <w:trPr>
          <w:jc w:val="center"/>
        </w:trPr>
        <w:tc>
          <w:tcPr>
            <w:tcW w:w="8478" w:type="dxa"/>
            <w:vAlign w:val="center"/>
          </w:tcPr>
          <w:p w14:paraId="1B9F76F2" w14:textId="77777777" w:rsidR="00D344EE" w:rsidRDefault="001E4A9E" w:rsidP="00D344EE">
            <w:pPr>
              <w:jc w:val="right"/>
              <w:rPr>
                <w:sz w:val="17"/>
                <w:rtl/>
              </w:rPr>
            </w:pPr>
            <w:r>
              <w:rPr>
                <w:sz w:val="17"/>
              </w:rPr>
              <w:t xml:space="preserve">تمت مراجعة تقييم المخاطر وتحليل السلامة الوظيفي </w:t>
            </w:r>
          </w:p>
          <w:p w14:paraId="56518873" w14:textId="76905F28" w:rsidR="00F836B6" w:rsidRDefault="001E4A9E">
            <w:r>
              <w:rPr>
                <w:sz w:val="17"/>
              </w:rPr>
              <w:t>| Risk Assessment and JSA reviewed</w:t>
            </w:r>
          </w:p>
        </w:tc>
        <w:tc>
          <w:tcPr>
            <w:tcW w:w="2322" w:type="dxa"/>
            <w:vAlign w:val="center"/>
          </w:tcPr>
          <w:p w14:paraId="10EC7C45" w14:textId="77777777" w:rsidR="00F836B6" w:rsidRDefault="001E4A9E">
            <w:r>
              <w:rPr>
                <w:sz w:val="17"/>
              </w:rPr>
              <w:t>☐ نعم / Yes   ☐ لا / No</w:t>
            </w:r>
          </w:p>
        </w:tc>
      </w:tr>
      <w:tr w:rsidR="00F836B6" w14:paraId="73624A0C" w14:textId="77777777" w:rsidTr="001409E9">
        <w:trPr>
          <w:jc w:val="center"/>
        </w:trPr>
        <w:tc>
          <w:tcPr>
            <w:tcW w:w="8478" w:type="dxa"/>
            <w:vAlign w:val="center"/>
          </w:tcPr>
          <w:p w14:paraId="38848519" w14:textId="77777777" w:rsidR="00D344EE" w:rsidRDefault="001E4A9E" w:rsidP="00D344EE">
            <w:pPr>
              <w:jc w:val="right"/>
              <w:rPr>
                <w:sz w:val="17"/>
                <w:rtl/>
              </w:rPr>
            </w:pPr>
            <w:r>
              <w:rPr>
                <w:sz w:val="17"/>
              </w:rPr>
              <w:t xml:space="preserve">تم التحقق من تصريح العمل | </w:t>
            </w:r>
          </w:p>
          <w:p w14:paraId="462F61E6" w14:textId="4FA2EDAA" w:rsidR="00F836B6" w:rsidRDefault="001E4A9E">
            <w:r>
              <w:rPr>
                <w:sz w:val="17"/>
              </w:rPr>
              <w:t>PTW verified</w:t>
            </w:r>
          </w:p>
        </w:tc>
        <w:tc>
          <w:tcPr>
            <w:tcW w:w="2322" w:type="dxa"/>
            <w:vAlign w:val="center"/>
          </w:tcPr>
          <w:p w14:paraId="22CB7C0A" w14:textId="77777777" w:rsidR="00F836B6" w:rsidRDefault="001E4A9E">
            <w:r>
              <w:rPr>
                <w:sz w:val="17"/>
              </w:rPr>
              <w:t>☐ نعم / Yes   ☐ لا / No</w:t>
            </w:r>
          </w:p>
        </w:tc>
      </w:tr>
      <w:tr w:rsidR="00F836B6" w14:paraId="0E0014C1" w14:textId="77777777" w:rsidTr="001409E9">
        <w:trPr>
          <w:jc w:val="center"/>
        </w:trPr>
        <w:tc>
          <w:tcPr>
            <w:tcW w:w="8478" w:type="dxa"/>
            <w:vAlign w:val="center"/>
          </w:tcPr>
          <w:p w14:paraId="59130840" w14:textId="77777777" w:rsidR="00D344EE" w:rsidRDefault="001E4A9E" w:rsidP="00D344EE">
            <w:pPr>
              <w:jc w:val="right"/>
              <w:rPr>
                <w:sz w:val="17"/>
                <w:rtl/>
              </w:rPr>
            </w:pPr>
            <w:r>
              <w:rPr>
                <w:sz w:val="17"/>
              </w:rPr>
              <w:t xml:space="preserve">تم فحص المعدات والأدوات | </w:t>
            </w:r>
          </w:p>
          <w:p w14:paraId="1CBF93F7" w14:textId="4EF2F0F7" w:rsidR="00F836B6" w:rsidRDefault="001E4A9E">
            <w:r>
              <w:rPr>
                <w:sz w:val="17"/>
              </w:rPr>
              <w:t>Equipment and tools inspected</w:t>
            </w:r>
          </w:p>
        </w:tc>
        <w:tc>
          <w:tcPr>
            <w:tcW w:w="2322" w:type="dxa"/>
            <w:vAlign w:val="center"/>
          </w:tcPr>
          <w:p w14:paraId="7C9C29E4" w14:textId="77777777" w:rsidR="00F836B6" w:rsidRDefault="001E4A9E">
            <w:r>
              <w:rPr>
                <w:sz w:val="17"/>
              </w:rPr>
              <w:t>☐ نعم / Yes   ☐ لا / No</w:t>
            </w:r>
          </w:p>
        </w:tc>
      </w:tr>
      <w:tr w:rsidR="00F836B6" w14:paraId="6BA05C4F" w14:textId="77777777" w:rsidTr="001409E9">
        <w:trPr>
          <w:jc w:val="center"/>
        </w:trPr>
        <w:tc>
          <w:tcPr>
            <w:tcW w:w="8478" w:type="dxa"/>
            <w:vAlign w:val="center"/>
          </w:tcPr>
          <w:p w14:paraId="3B35A045" w14:textId="77777777" w:rsidR="00D344EE" w:rsidRDefault="001E4A9E" w:rsidP="00D344EE">
            <w:pPr>
              <w:jc w:val="right"/>
              <w:rPr>
                <w:sz w:val="17"/>
                <w:rtl/>
              </w:rPr>
            </w:pPr>
            <w:r>
              <w:rPr>
                <w:sz w:val="17"/>
              </w:rPr>
              <w:t xml:space="preserve">معدات الوقاية الشخصية متوفرة | </w:t>
            </w:r>
          </w:p>
          <w:p w14:paraId="3428EC95" w14:textId="4A3054E5" w:rsidR="00F836B6" w:rsidRDefault="001E4A9E">
            <w:r>
              <w:rPr>
                <w:sz w:val="17"/>
              </w:rPr>
              <w:t>PPE available</w:t>
            </w:r>
          </w:p>
        </w:tc>
        <w:tc>
          <w:tcPr>
            <w:tcW w:w="2322" w:type="dxa"/>
            <w:vAlign w:val="center"/>
          </w:tcPr>
          <w:p w14:paraId="2108DA03" w14:textId="77777777" w:rsidR="00F836B6" w:rsidRDefault="001E4A9E">
            <w:r>
              <w:rPr>
                <w:sz w:val="17"/>
              </w:rPr>
              <w:t>☐ نعم / Yes   ☐ لا / No</w:t>
            </w:r>
          </w:p>
        </w:tc>
      </w:tr>
      <w:tr w:rsidR="00F836B6" w14:paraId="25EAE893" w14:textId="77777777" w:rsidTr="001409E9">
        <w:trPr>
          <w:jc w:val="center"/>
        </w:trPr>
        <w:tc>
          <w:tcPr>
            <w:tcW w:w="8478" w:type="dxa"/>
            <w:vAlign w:val="center"/>
          </w:tcPr>
          <w:p w14:paraId="57FC65B1" w14:textId="77777777" w:rsidR="00D344EE" w:rsidRDefault="001E4A9E" w:rsidP="00D344EE">
            <w:pPr>
              <w:jc w:val="right"/>
              <w:rPr>
                <w:sz w:val="17"/>
                <w:rtl/>
              </w:rPr>
            </w:pPr>
            <w:r>
              <w:rPr>
                <w:sz w:val="17"/>
              </w:rPr>
              <w:t>تم تحديد منطقة العزل |</w:t>
            </w:r>
          </w:p>
          <w:p w14:paraId="02023DE3" w14:textId="1352510F" w:rsidR="00F836B6" w:rsidRDefault="001E4A9E">
            <w:r>
              <w:rPr>
                <w:sz w:val="17"/>
              </w:rPr>
              <w:t xml:space="preserve"> Exclusion zone established</w:t>
            </w:r>
          </w:p>
        </w:tc>
        <w:tc>
          <w:tcPr>
            <w:tcW w:w="2322" w:type="dxa"/>
            <w:vAlign w:val="center"/>
          </w:tcPr>
          <w:p w14:paraId="2B0CD242" w14:textId="77777777" w:rsidR="00F836B6" w:rsidRDefault="001E4A9E">
            <w:r>
              <w:rPr>
                <w:sz w:val="17"/>
              </w:rPr>
              <w:t>☐ نعم / Yes   ☐ لا / No</w:t>
            </w:r>
          </w:p>
        </w:tc>
      </w:tr>
      <w:tr w:rsidR="00F836B6" w14:paraId="4E450290" w14:textId="77777777" w:rsidTr="001409E9">
        <w:trPr>
          <w:jc w:val="center"/>
        </w:trPr>
        <w:tc>
          <w:tcPr>
            <w:tcW w:w="8478" w:type="dxa"/>
            <w:vAlign w:val="center"/>
          </w:tcPr>
          <w:p w14:paraId="1BCEB08A" w14:textId="77777777" w:rsidR="00D344EE" w:rsidRDefault="001E4A9E" w:rsidP="00D344EE">
            <w:pPr>
              <w:jc w:val="right"/>
              <w:rPr>
                <w:sz w:val="17"/>
                <w:rtl/>
              </w:rPr>
            </w:pPr>
            <w:r>
              <w:rPr>
                <w:sz w:val="17"/>
              </w:rPr>
              <w:t xml:space="preserve">تم التأكد من وسائل الاتصال | </w:t>
            </w:r>
          </w:p>
          <w:p w14:paraId="3FE91B88" w14:textId="08D62ED1" w:rsidR="00F836B6" w:rsidRDefault="001E4A9E">
            <w:r>
              <w:rPr>
                <w:sz w:val="17"/>
              </w:rPr>
              <w:t>Communication confirmed</w:t>
            </w:r>
          </w:p>
        </w:tc>
        <w:tc>
          <w:tcPr>
            <w:tcW w:w="2322" w:type="dxa"/>
            <w:vAlign w:val="center"/>
          </w:tcPr>
          <w:p w14:paraId="6CD1F8DC" w14:textId="77777777" w:rsidR="00F836B6" w:rsidRDefault="001E4A9E">
            <w:r>
              <w:rPr>
                <w:sz w:val="17"/>
              </w:rPr>
              <w:t>☐ نعم / Yes   ☐ لا / No</w:t>
            </w:r>
          </w:p>
        </w:tc>
      </w:tr>
      <w:tr w:rsidR="00F836B6" w14:paraId="2417AB4F" w14:textId="77777777" w:rsidTr="001409E9">
        <w:trPr>
          <w:jc w:val="center"/>
        </w:trPr>
        <w:tc>
          <w:tcPr>
            <w:tcW w:w="8478" w:type="dxa"/>
            <w:vAlign w:val="center"/>
          </w:tcPr>
          <w:p w14:paraId="2A77C19A" w14:textId="77777777" w:rsidR="00D344EE" w:rsidRDefault="001E4A9E" w:rsidP="00D344EE">
            <w:pPr>
              <w:jc w:val="right"/>
              <w:rPr>
                <w:sz w:val="17"/>
                <w:rtl/>
              </w:rPr>
            </w:pPr>
            <w:r>
              <w:rPr>
                <w:sz w:val="17"/>
              </w:rPr>
              <w:t>تمت مراجعة ترتيبات الطوارئ |</w:t>
            </w:r>
          </w:p>
          <w:p w14:paraId="488024DB" w14:textId="635762D7" w:rsidR="00F836B6" w:rsidRDefault="001E4A9E">
            <w:r>
              <w:rPr>
                <w:sz w:val="17"/>
              </w:rPr>
              <w:t xml:space="preserve"> Emergency arrangements reviewed</w:t>
            </w:r>
          </w:p>
        </w:tc>
        <w:tc>
          <w:tcPr>
            <w:tcW w:w="2322" w:type="dxa"/>
            <w:vAlign w:val="center"/>
          </w:tcPr>
          <w:p w14:paraId="7712B787" w14:textId="77777777" w:rsidR="00F836B6" w:rsidRDefault="001E4A9E">
            <w:r>
              <w:rPr>
                <w:sz w:val="17"/>
              </w:rPr>
              <w:t>☐ نعم / Yes   ☐ لا / No</w:t>
            </w:r>
          </w:p>
        </w:tc>
      </w:tr>
      <w:tr w:rsidR="00F836B6" w14:paraId="47B2AF1E" w14:textId="77777777" w:rsidTr="001409E9">
        <w:trPr>
          <w:jc w:val="center"/>
        </w:trPr>
        <w:tc>
          <w:tcPr>
            <w:tcW w:w="8478" w:type="dxa"/>
            <w:vAlign w:val="center"/>
          </w:tcPr>
          <w:p w14:paraId="08C7C249" w14:textId="77777777" w:rsidR="00D344EE" w:rsidRDefault="001E4A9E" w:rsidP="00D344EE">
            <w:pPr>
              <w:jc w:val="right"/>
              <w:rPr>
                <w:sz w:val="17"/>
                <w:rtl/>
              </w:rPr>
            </w:pPr>
            <w:r>
              <w:rPr>
                <w:sz w:val="17"/>
              </w:rPr>
              <w:t>تم فهم الأدوار والمسؤوليات |</w:t>
            </w:r>
          </w:p>
          <w:p w14:paraId="3B13B384" w14:textId="4F4AEF36" w:rsidR="00F836B6" w:rsidRDefault="001E4A9E">
            <w:r>
              <w:rPr>
                <w:sz w:val="17"/>
              </w:rPr>
              <w:t xml:space="preserve"> Roles and responsibilities understood</w:t>
            </w:r>
          </w:p>
        </w:tc>
        <w:tc>
          <w:tcPr>
            <w:tcW w:w="2322" w:type="dxa"/>
            <w:vAlign w:val="center"/>
          </w:tcPr>
          <w:p w14:paraId="7DDAA32B" w14:textId="77777777" w:rsidR="00F836B6" w:rsidRDefault="001E4A9E">
            <w:r>
              <w:rPr>
                <w:sz w:val="17"/>
              </w:rPr>
              <w:t>☐ نعم / Yes   ☐ لا / No</w:t>
            </w:r>
          </w:p>
        </w:tc>
      </w:tr>
      <w:tr w:rsidR="00F836B6" w14:paraId="5DC91AA5" w14:textId="77777777" w:rsidTr="001409E9">
        <w:trPr>
          <w:jc w:val="center"/>
        </w:trPr>
        <w:tc>
          <w:tcPr>
            <w:tcW w:w="8478" w:type="dxa"/>
            <w:vAlign w:val="center"/>
          </w:tcPr>
          <w:p w14:paraId="15092EE9" w14:textId="77777777" w:rsidR="00D344EE" w:rsidRDefault="001E4A9E" w:rsidP="00D344EE">
            <w:pPr>
              <w:jc w:val="right"/>
              <w:rPr>
                <w:sz w:val="17"/>
                <w:rtl/>
              </w:rPr>
            </w:pPr>
            <w:r>
              <w:rPr>
                <w:sz w:val="17"/>
              </w:rPr>
              <w:t xml:space="preserve">تم فهم صلاحية إيقاف العمل | </w:t>
            </w:r>
          </w:p>
          <w:p w14:paraId="2CF4ED8A" w14:textId="727531EC" w:rsidR="00F836B6" w:rsidRDefault="001E4A9E">
            <w:r>
              <w:rPr>
                <w:sz w:val="17"/>
              </w:rPr>
              <w:t>Stop Work Authority understood</w:t>
            </w:r>
          </w:p>
        </w:tc>
        <w:tc>
          <w:tcPr>
            <w:tcW w:w="2322" w:type="dxa"/>
            <w:vAlign w:val="center"/>
          </w:tcPr>
          <w:p w14:paraId="4B49803A" w14:textId="77777777" w:rsidR="00F836B6" w:rsidRDefault="001E4A9E">
            <w:r>
              <w:rPr>
                <w:sz w:val="17"/>
              </w:rPr>
              <w:t>☐ نعم / Yes   ☐ لا / No</w:t>
            </w:r>
          </w:p>
        </w:tc>
      </w:tr>
      <w:tr w:rsidR="00F836B6" w14:paraId="5A4544BB" w14:textId="77777777" w:rsidTr="001409E9">
        <w:trPr>
          <w:jc w:val="center"/>
        </w:trPr>
        <w:tc>
          <w:tcPr>
            <w:tcW w:w="8478" w:type="dxa"/>
            <w:vAlign w:val="center"/>
          </w:tcPr>
          <w:p w14:paraId="2C5E5F85" w14:textId="77777777" w:rsidR="00D344EE" w:rsidRDefault="001E4A9E" w:rsidP="00D344EE">
            <w:pPr>
              <w:jc w:val="right"/>
              <w:rPr>
                <w:sz w:val="17"/>
                <w:rtl/>
              </w:rPr>
            </w:pPr>
            <w:r>
              <w:rPr>
                <w:sz w:val="17"/>
              </w:rPr>
              <w:t xml:space="preserve">تم التأكد من عدم وجود تغييرات غير مسيطر عليها | </w:t>
            </w:r>
          </w:p>
          <w:p w14:paraId="07100329" w14:textId="1C596402" w:rsidR="00F836B6" w:rsidRDefault="001E4A9E">
            <w:r>
              <w:rPr>
                <w:sz w:val="17"/>
              </w:rPr>
              <w:t>No uncontrolled changes identified</w:t>
            </w:r>
          </w:p>
        </w:tc>
        <w:tc>
          <w:tcPr>
            <w:tcW w:w="2322" w:type="dxa"/>
            <w:vAlign w:val="center"/>
          </w:tcPr>
          <w:p w14:paraId="0C55FFDC" w14:textId="77777777" w:rsidR="00F836B6" w:rsidRDefault="001E4A9E">
            <w:r>
              <w:rPr>
                <w:sz w:val="17"/>
              </w:rPr>
              <w:t>☐ نعم / Yes   ☐ لا / No</w:t>
            </w:r>
          </w:p>
        </w:tc>
      </w:tr>
    </w:tbl>
    <w:p w14:paraId="2E6AA169" w14:textId="77777777" w:rsidR="00F836B6" w:rsidRDefault="001E4A9E">
      <w:r>
        <w:t>حالة المهمة | Task Status:   ☐ جاهز للبدء | Ready to Start     ☐ غير جاهز للبدء | Not Ready to Start</w:t>
      </w:r>
    </w:p>
    <w:p w14:paraId="4BBF0D10" w14:textId="77777777" w:rsidR="00F836B6" w:rsidRDefault="001E4A9E">
      <w:pPr>
        <w:jc w:val="center"/>
      </w:pPr>
      <w:r>
        <w:rPr>
          <w:b/>
          <w:sz w:val="22"/>
        </w:rPr>
        <w:t>١٣. صلاحية إيقاف العمل | Stop Work Authority</w:t>
      </w:r>
    </w:p>
    <w:p w14:paraId="7B65096F" w14:textId="77777777" w:rsidR="00F836B6" w:rsidRDefault="001E4A9E">
      <w:r>
        <w:t>يحق لأي فرد إيقاف العمل عند ملاحظة حالة غير آمنة أو خطر غير مسيطر عليه أو حدوث تغيير في ظروف العمل. لا يجوز استئناف العمل إلا بعد السيطرة على الخطر وإعادة تقييم المهمة والحصول على الموافقة المطلوبة.</w:t>
      </w:r>
      <w:r>
        <w:br/>
        <w:t>Every person has the authority to stop the job when an unsafe condition, uncontrolled hazard or change in work conditions is identified. Work shall not resume until the hazard has been controlled, the task has been reassessed and the required authorization has been obtained.</w:t>
      </w:r>
    </w:p>
    <w:p w14:paraId="6E27D35E" w14:textId="77777777" w:rsidR="00F836B6" w:rsidRDefault="001E4A9E">
      <w:pPr>
        <w:jc w:val="center"/>
      </w:pPr>
      <w:r>
        <w:rPr>
          <w:b/>
          <w:sz w:val="22"/>
        </w:rPr>
        <w:t>١٤. إقرار أفراد الفريق | Team Acknowledgement</w:t>
      </w:r>
    </w:p>
    <w:tbl>
      <w:tblPr>
        <w:tblStyle w:val="TableGrid"/>
        <w:tblW w:w="0" w:type="auto"/>
        <w:jc w:val="center"/>
        <w:tblLook w:val="04A0" w:firstRow="1" w:lastRow="0" w:firstColumn="1" w:lastColumn="0" w:noHBand="0" w:noVBand="1"/>
      </w:tblPr>
      <w:tblGrid>
        <w:gridCol w:w="2700"/>
        <w:gridCol w:w="2700"/>
        <w:gridCol w:w="2700"/>
        <w:gridCol w:w="2700"/>
      </w:tblGrid>
      <w:tr w:rsidR="00F836B6" w14:paraId="48302218" w14:textId="77777777">
        <w:trPr>
          <w:jc w:val="center"/>
        </w:trPr>
        <w:tc>
          <w:tcPr>
            <w:tcW w:w="2700" w:type="dxa"/>
            <w:shd w:val="clear" w:color="auto" w:fill="D9EAF7"/>
            <w:vAlign w:val="center"/>
          </w:tcPr>
          <w:p w14:paraId="08E4BAA8" w14:textId="77777777" w:rsidR="00F836B6" w:rsidRDefault="001E4A9E" w:rsidP="001409E9">
            <w:r>
              <w:rPr>
                <w:b/>
                <w:sz w:val="17"/>
              </w:rPr>
              <w:t>الرقم | No.</w:t>
            </w:r>
          </w:p>
        </w:tc>
        <w:tc>
          <w:tcPr>
            <w:tcW w:w="2700" w:type="dxa"/>
            <w:shd w:val="clear" w:color="auto" w:fill="D9EAF7"/>
            <w:vAlign w:val="center"/>
          </w:tcPr>
          <w:p w14:paraId="49D97C19" w14:textId="77777777" w:rsidR="00F836B6" w:rsidRDefault="001E4A9E" w:rsidP="001409E9">
            <w:r>
              <w:rPr>
                <w:b/>
                <w:sz w:val="17"/>
              </w:rPr>
              <w:t>الاسم | Name</w:t>
            </w:r>
          </w:p>
        </w:tc>
        <w:tc>
          <w:tcPr>
            <w:tcW w:w="2700" w:type="dxa"/>
            <w:shd w:val="clear" w:color="auto" w:fill="D9EAF7"/>
            <w:vAlign w:val="center"/>
          </w:tcPr>
          <w:p w14:paraId="377AA658" w14:textId="77777777" w:rsidR="00F836B6" w:rsidRDefault="001E4A9E" w:rsidP="001409E9">
            <w:r>
              <w:rPr>
                <w:b/>
                <w:sz w:val="17"/>
              </w:rPr>
              <w:t>الوظيفة | Position</w:t>
            </w:r>
          </w:p>
        </w:tc>
        <w:tc>
          <w:tcPr>
            <w:tcW w:w="2700" w:type="dxa"/>
            <w:shd w:val="clear" w:color="auto" w:fill="D9EAF7"/>
            <w:vAlign w:val="center"/>
          </w:tcPr>
          <w:p w14:paraId="774C60F2" w14:textId="77777777" w:rsidR="00F836B6" w:rsidRDefault="001E4A9E" w:rsidP="001409E9">
            <w:r>
              <w:rPr>
                <w:b/>
                <w:sz w:val="17"/>
              </w:rPr>
              <w:t>التوقيع | Signature</w:t>
            </w:r>
          </w:p>
        </w:tc>
      </w:tr>
      <w:tr w:rsidR="00F836B6" w14:paraId="709E11F4" w14:textId="77777777">
        <w:trPr>
          <w:jc w:val="center"/>
        </w:trPr>
        <w:tc>
          <w:tcPr>
            <w:tcW w:w="2700" w:type="dxa"/>
            <w:vAlign w:val="center"/>
          </w:tcPr>
          <w:p w14:paraId="7998C80F" w14:textId="77777777" w:rsidR="00F836B6" w:rsidRDefault="001E4A9E" w:rsidP="001409E9">
            <w:r>
              <w:rPr>
                <w:sz w:val="17"/>
              </w:rPr>
              <w:t>١</w:t>
            </w:r>
          </w:p>
        </w:tc>
        <w:tc>
          <w:tcPr>
            <w:tcW w:w="2700" w:type="dxa"/>
            <w:vAlign w:val="center"/>
          </w:tcPr>
          <w:p w14:paraId="753FE361" w14:textId="77777777" w:rsidR="00F836B6" w:rsidRDefault="00F836B6" w:rsidP="001409E9"/>
        </w:tc>
        <w:tc>
          <w:tcPr>
            <w:tcW w:w="2700" w:type="dxa"/>
            <w:vAlign w:val="center"/>
          </w:tcPr>
          <w:p w14:paraId="2F02EADD" w14:textId="77777777" w:rsidR="00F836B6" w:rsidRDefault="00F836B6" w:rsidP="001409E9"/>
        </w:tc>
        <w:tc>
          <w:tcPr>
            <w:tcW w:w="2700" w:type="dxa"/>
            <w:vAlign w:val="center"/>
          </w:tcPr>
          <w:p w14:paraId="1DF8E60C" w14:textId="77777777" w:rsidR="00F836B6" w:rsidRDefault="00F836B6" w:rsidP="001409E9"/>
        </w:tc>
      </w:tr>
      <w:tr w:rsidR="00F836B6" w14:paraId="6ED70611" w14:textId="77777777">
        <w:trPr>
          <w:jc w:val="center"/>
        </w:trPr>
        <w:tc>
          <w:tcPr>
            <w:tcW w:w="2700" w:type="dxa"/>
            <w:vAlign w:val="center"/>
          </w:tcPr>
          <w:p w14:paraId="7B23B54C" w14:textId="77777777" w:rsidR="00F836B6" w:rsidRDefault="001E4A9E" w:rsidP="001409E9">
            <w:r>
              <w:rPr>
                <w:sz w:val="17"/>
              </w:rPr>
              <w:t>٢</w:t>
            </w:r>
          </w:p>
        </w:tc>
        <w:tc>
          <w:tcPr>
            <w:tcW w:w="2700" w:type="dxa"/>
            <w:vAlign w:val="center"/>
          </w:tcPr>
          <w:p w14:paraId="23EF27F6" w14:textId="77777777" w:rsidR="00F836B6" w:rsidRDefault="00F836B6" w:rsidP="001409E9"/>
        </w:tc>
        <w:tc>
          <w:tcPr>
            <w:tcW w:w="2700" w:type="dxa"/>
            <w:vAlign w:val="center"/>
          </w:tcPr>
          <w:p w14:paraId="28DCCBE1" w14:textId="77777777" w:rsidR="00F836B6" w:rsidRDefault="00F836B6" w:rsidP="001409E9"/>
        </w:tc>
        <w:tc>
          <w:tcPr>
            <w:tcW w:w="2700" w:type="dxa"/>
            <w:vAlign w:val="center"/>
          </w:tcPr>
          <w:p w14:paraId="39864377" w14:textId="77777777" w:rsidR="00F836B6" w:rsidRDefault="00F836B6" w:rsidP="001409E9"/>
        </w:tc>
      </w:tr>
      <w:tr w:rsidR="00F836B6" w14:paraId="1BBC2BD1" w14:textId="77777777">
        <w:trPr>
          <w:jc w:val="center"/>
        </w:trPr>
        <w:tc>
          <w:tcPr>
            <w:tcW w:w="2700" w:type="dxa"/>
            <w:vAlign w:val="center"/>
          </w:tcPr>
          <w:p w14:paraId="4A10B236" w14:textId="77777777" w:rsidR="00F836B6" w:rsidRDefault="001E4A9E" w:rsidP="001409E9">
            <w:r>
              <w:rPr>
                <w:sz w:val="17"/>
              </w:rPr>
              <w:t>٣</w:t>
            </w:r>
          </w:p>
        </w:tc>
        <w:tc>
          <w:tcPr>
            <w:tcW w:w="2700" w:type="dxa"/>
            <w:vAlign w:val="center"/>
          </w:tcPr>
          <w:p w14:paraId="7D919B27" w14:textId="77777777" w:rsidR="00F836B6" w:rsidRDefault="00F836B6" w:rsidP="001409E9"/>
        </w:tc>
        <w:tc>
          <w:tcPr>
            <w:tcW w:w="2700" w:type="dxa"/>
            <w:vAlign w:val="center"/>
          </w:tcPr>
          <w:p w14:paraId="55FA29B1" w14:textId="77777777" w:rsidR="00F836B6" w:rsidRDefault="00F836B6" w:rsidP="001409E9"/>
        </w:tc>
        <w:tc>
          <w:tcPr>
            <w:tcW w:w="2700" w:type="dxa"/>
            <w:vAlign w:val="center"/>
          </w:tcPr>
          <w:p w14:paraId="791E5552" w14:textId="77777777" w:rsidR="00F836B6" w:rsidRDefault="00F836B6" w:rsidP="001409E9"/>
        </w:tc>
      </w:tr>
      <w:tr w:rsidR="00F836B6" w14:paraId="1A6CD8DD" w14:textId="77777777">
        <w:trPr>
          <w:jc w:val="center"/>
        </w:trPr>
        <w:tc>
          <w:tcPr>
            <w:tcW w:w="2700" w:type="dxa"/>
            <w:vAlign w:val="center"/>
          </w:tcPr>
          <w:p w14:paraId="1CE9C2AD" w14:textId="77777777" w:rsidR="00F836B6" w:rsidRDefault="001E4A9E" w:rsidP="001409E9">
            <w:r>
              <w:rPr>
                <w:sz w:val="17"/>
              </w:rPr>
              <w:t>٤</w:t>
            </w:r>
          </w:p>
        </w:tc>
        <w:tc>
          <w:tcPr>
            <w:tcW w:w="2700" w:type="dxa"/>
            <w:vAlign w:val="center"/>
          </w:tcPr>
          <w:p w14:paraId="4EDE20D7" w14:textId="77777777" w:rsidR="00F836B6" w:rsidRDefault="00F836B6" w:rsidP="001409E9"/>
        </w:tc>
        <w:tc>
          <w:tcPr>
            <w:tcW w:w="2700" w:type="dxa"/>
            <w:vAlign w:val="center"/>
          </w:tcPr>
          <w:p w14:paraId="3A9EC893" w14:textId="77777777" w:rsidR="00F836B6" w:rsidRDefault="00F836B6" w:rsidP="001409E9"/>
        </w:tc>
        <w:tc>
          <w:tcPr>
            <w:tcW w:w="2700" w:type="dxa"/>
            <w:vAlign w:val="center"/>
          </w:tcPr>
          <w:p w14:paraId="78817B87" w14:textId="77777777" w:rsidR="00F836B6" w:rsidRDefault="00F836B6" w:rsidP="001409E9"/>
        </w:tc>
      </w:tr>
      <w:tr w:rsidR="00F836B6" w14:paraId="6FFD4A67" w14:textId="77777777">
        <w:trPr>
          <w:jc w:val="center"/>
        </w:trPr>
        <w:tc>
          <w:tcPr>
            <w:tcW w:w="2700" w:type="dxa"/>
            <w:vAlign w:val="center"/>
          </w:tcPr>
          <w:p w14:paraId="5CC862A3" w14:textId="77777777" w:rsidR="00F836B6" w:rsidRDefault="001E4A9E" w:rsidP="001409E9">
            <w:r>
              <w:rPr>
                <w:sz w:val="17"/>
              </w:rPr>
              <w:t>٥</w:t>
            </w:r>
          </w:p>
        </w:tc>
        <w:tc>
          <w:tcPr>
            <w:tcW w:w="2700" w:type="dxa"/>
            <w:vAlign w:val="center"/>
          </w:tcPr>
          <w:p w14:paraId="0E7CE494" w14:textId="77777777" w:rsidR="00F836B6" w:rsidRDefault="00F836B6" w:rsidP="001409E9"/>
        </w:tc>
        <w:tc>
          <w:tcPr>
            <w:tcW w:w="2700" w:type="dxa"/>
            <w:vAlign w:val="center"/>
          </w:tcPr>
          <w:p w14:paraId="6859C1AD" w14:textId="77777777" w:rsidR="00F836B6" w:rsidRDefault="00F836B6" w:rsidP="001409E9"/>
        </w:tc>
        <w:tc>
          <w:tcPr>
            <w:tcW w:w="2700" w:type="dxa"/>
            <w:vAlign w:val="center"/>
          </w:tcPr>
          <w:p w14:paraId="566807BA" w14:textId="77777777" w:rsidR="00F836B6" w:rsidRDefault="00F836B6" w:rsidP="001409E9"/>
        </w:tc>
      </w:tr>
      <w:tr w:rsidR="00F836B6" w14:paraId="57FCEF22" w14:textId="77777777">
        <w:trPr>
          <w:jc w:val="center"/>
        </w:trPr>
        <w:tc>
          <w:tcPr>
            <w:tcW w:w="2700" w:type="dxa"/>
            <w:vAlign w:val="center"/>
          </w:tcPr>
          <w:p w14:paraId="631C3778" w14:textId="77777777" w:rsidR="00F836B6" w:rsidRDefault="001E4A9E" w:rsidP="001409E9">
            <w:r>
              <w:rPr>
                <w:sz w:val="17"/>
              </w:rPr>
              <w:t>٦</w:t>
            </w:r>
          </w:p>
        </w:tc>
        <w:tc>
          <w:tcPr>
            <w:tcW w:w="2700" w:type="dxa"/>
            <w:vAlign w:val="center"/>
          </w:tcPr>
          <w:p w14:paraId="4C88DFB8" w14:textId="77777777" w:rsidR="00F836B6" w:rsidRDefault="00F836B6" w:rsidP="001409E9"/>
        </w:tc>
        <w:tc>
          <w:tcPr>
            <w:tcW w:w="2700" w:type="dxa"/>
            <w:vAlign w:val="center"/>
          </w:tcPr>
          <w:p w14:paraId="39FB699D" w14:textId="77777777" w:rsidR="00F836B6" w:rsidRDefault="00F836B6" w:rsidP="001409E9"/>
        </w:tc>
        <w:tc>
          <w:tcPr>
            <w:tcW w:w="2700" w:type="dxa"/>
            <w:vAlign w:val="center"/>
          </w:tcPr>
          <w:p w14:paraId="7D0F88B8" w14:textId="77777777" w:rsidR="00F836B6" w:rsidRDefault="00F836B6" w:rsidP="001409E9"/>
        </w:tc>
      </w:tr>
      <w:tr w:rsidR="00F836B6" w14:paraId="5191A0FD" w14:textId="77777777">
        <w:trPr>
          <w:jc w:val="center"/>
        </w:trPr>
        <w:tc>
          <w:tcPr>
            <w:tcW w:w="2700" w:type="dxa"/>
            <w:vAlign w:val="center"/>
          </w:tcPr>
          <w:p w14:paraId="1D6EC199" w14:textId="77777777" w:rsidR="00F836B6" w:rsidRDefault="001E4A9E" w:rsidP="001409E9">
            <w:r>
              <w:rPr>
                <w:sz w:val="17"/>
              </w:rPr>
              <w:lastRenderedPageBreak/>
              <w:t>٧</w:t>
            </w:r>
          </w:p>
        </w:tc>
        <w:tc>
          <w:tcPr>
            <w:tcW w:w="2700" w:type="dxa"/>
            <w:vAlign w:val="center"/>
          </w:tcPr>
          <w:p w14:paraId="3D05C0AE" w14:textId="77777777" w:rsidR="00F836B6" w:rsidRDefault="00F836B6" w:rsidP="001409E9"/>
        </w:tc>
        <w:tc>
          <w:tcPr>
            <w:tcW w:w="2700" w:type="dxa"/>
            <w:vAlign w:val="center"/>
          </w:tcPr>
          <w:p w14:paraId="20BDB299" w14:textId="77777777" w:rsidR="00F836B6" w:rsidRDefault="00F836B6" w:rsidP="001409E9"/>
        </w:tc>
        <w:tc>
          <w:tcPr>
            <w:tcW w:w="2700" w:type="dxa"/>
            <w:vAlign w:val="center"/>
          </w:tcPr>
          <w:p w14:paraId="287953D3" w14:textId="77777777" w:rsidR="00F836B6" w:rsidRDefault="00F836B6" w:rsidP="001409E9"/>
        </w:tc>
      </w:tr>
      <w:tr w:rsidR="00F836B6" w14:paraId="5FEE5EC8" w14:textId="77777777">
        <w:trPr>
          <w:jc w:val="center"/>
        </w:trPr>
        <w:tc>
          <w:tcPr>
            <w:tcW w:w="2700" w:type="dxa"/>
            <w:vAlign w:val="center"/>
          </w:tcPr>
          <w:p w14:paraId="5AD9F3DC" w14:textId="77777777" w:rsidR="00F836B6" w:rsidRDefault="001E4A9E" w:rsidP="001409E9">
            <w:r>
              <w:rPr>
                <w:sz w:val="17"/>
              </w:rPr>
              <w:t>٨</w:t>
            </w:r>
          </w:p>
        </w:tc>
        <w:tc>
          <w:tcPr>
            <w:tcW w:w="2700" w:type="dxa"/>
            <w:vAlign w:val="center"/>
          </w:tcPr>
          <w:p w14:paraId="766D129D" w14:textId="77777777" w:rsidR="00F836B6" w:rsidRDefault="00F836B6" w:rsidP="001409E9"/>
        </w:tc>
        <w:tc>
          <w:tcPr>
            <w:tcW w:w="2700" w:type="dxa"/>
            <w:vAlign w:val="center"/>
          </w:tcPr>
          <w:p w14:paraId="51700D1E" w14:textId="77777777" w:rsidR="00F836B6" w:rsidRDefault="00F836B6" w:rsidP="001409E9"/>
        </w:tc>
        <w:tc>
          <w:tcPr>
            <w:tcW w:w="2700" w:type="dxa"/>
            <w:vAlign w:val="center"/>
          </w:tcPr>
          <w:p w14:paraId="52B409F2" w14:textId="77777777" w:rsidR="00F836B6" w:rsidRDefault="00F836B6" w:rsidP="001409E9"/>
        </w:tc>
      </w:tr>
      <w:tr w:rsidR="00F836B6" w14:paraId="609543A3" w14:textId="77777777">
        <w:trPr>
          <w:jc w:val="center"/>
        </w:trPr>
        <w:tc>
          <w:tcPr>
            <w:tcW w:w="2700" w:type="dxa"/>
            <w:shd w:val="clear" w:color="auto" w:fill="D9EAF7"/>
            <w:vAlign w:val="center"/>
          </w:tcPr>
          <w:p w14:paraId="56B6FEA3" w14:textId="77777777" w:rsidR="00F836B6" w:rsidRDefault="001E4A9E" w:rsidP="001409E9">
            <w:r>
              <w:rPr>
                <w:b/>
                <w:sz w:val="17"/>
              </w:rPr>
              <w:t>اسم المشرف | Supervisor Name</w:t>
            </w:r>
          </w:p>
        </w:tc>
        <w:tc>
          <w:tcPr>
            <w:tcW w:w="2700" w:type="dxa"/>
            <w:shd w:val="clear" w:color="auto" w:fill="D9EAF7"/>
            <w:vAlign w:val="center"/>
          </w:tcPr>
          <w:p w14:paraId="4553A734" w14:textId="77777777" w:rsidR="00F836B6" w:rsidRDefault="00F836B6" w:rsidP="001409E9"/>
        </w:tc>
        <w:tc>
          <w:tcPr>
            <w:tcW w:w="2700" w:type="dxa"/>
            <w:shd w:val="clear" w:color="auto" w:fill="D9EAF7"/>
            <w:vAlign w:val="center"/>
          </w:tcPr>
          <w:p w14:paraId="354256A0" w14:textId="77777777" w:rsidR="00F836B6" w:rsidRDefault="001E4A9E" w:rsidP="001409E9">
            <w:r>
              <w:rPr>
                <w:b/>
                <w:sz w:val="17"/>
              </w:rPr>
              <w:t>التوقيع | Supervisor Signature</w:t>
            </w:r>
          </w:p>
        </w:tc>
        <w:tc>
          <w:tcPr>
            <w:tcW w:w="2700" w:type="dxa"/>
            <w:shd w:val="clear" w:color="auto" w:fill="D9EAF7"/>
            <w:vAlign w:val="center"/>
          </w:tcPr>
          <w:p w14:paraId="4D01FEB5" w14:textId="77777777" w:rsidR="00F836B6" w:rsidRDefault="00F836B6" w:rsidP="001409E9"/>
        </w:tc>
      </w:tr>
      <w:tr w:rsidR="00F836B6" w14:paraId="791D91AB" w14:textId="77777777">
        <w:trPr>
          <w:jc w:val="center"/>
        </w:trPr>
        <w:tc>
          <w:tcPr>
            <w:tcW w:w="2700" w:type="dxa"/>
            <w:vAlign w:val="center"/>
          </w:tcPr>
          <w:p w14:paraId="5950B4E8" w14:textId="77777777" w:rsidR="00F836B6" w:rsidRDefault="001E4A9E" w:rsidP="001409E9">
            <w:r>
              <w:rPr>
                <w:sz w:val="17"/>
              </w:rPr>
              <w:t>ممثل الصحة والسلامة والبيئة | HSE Representative</w:t>
            </w:r>
          </w:p>
        </w:tc>
        <w:tc>
          <w:tcPr>
            <w:tcW w:w="2700" w:type="dxa"/>
            <w:vAlign w:val="center"/>
          </w:tcPr>
          <w:p w14:paraId="08390951" w14:textId="77777777" w:rsidR="00F836B6" w:rsidRDefault="00F836B6" w:rsidP="001409E9"/>
        </w:tc>
        <w:tc>
          <w:tcPr>
            <w:tcW w:w="2700" w:type="dxa"/>
            <w:vAlign w:val="center"/>
          </w:tcPr>
          <w:p w14:paraId="0F272486" w14:textId="77777777" w:rsidR="00F836B6" w:rsidRDefault="001E4A9E" w:rsidP="001409E9">
            <w:r>
              <w:rPr>
                <w:sz w:val="17"/>
              </w:rPr>
              <w:t>التوقيع | Signature</w:t>
            </w:r>
          </w:p>
        </w:tc>
        <w:tc>
          <w:tcPr>
            <w:tcW w:w="2700" w:type="dxa"/>
            <w:vAlign w:val="center"/>
          </w:tcPr>
          <w:p w14:paraId="6BB0CFB7" w14:textId="77777777" w:rsidR="00F836B6" w:rsidRDefault="00F836B6" w:rsidP="001409E9"/>
        </w:tc>
      </w:tr>
      <w:tr w:rsidR="00F836B6" w14:paraId="45DF289B" w14:textId="77777777">
        <w:trPr>
          <w:jc w:val="center"/>
        </w:trPr>
        <w:tc>
          <w:tcPr>
            <w:tcW w:w="2700" w:type="dxa"/>
            <w:vAlign w:val="center"/>
          </w:tcPr>
          <w:p w14:paraId="7E6A466D" w14:textId="77777777" w:rsidR="00F836B6" w:rsidRDefault="001E4A9E" w:rsidP="001409E9">
            <w:r>
              <w:rPr>
                <w:sz w:val="17"/>
              </w:rPr>
              <w:t>التاريخ والوقت | Date &amp; Time</w:t>
            </w:r>
          </w:p>
        </w:tc>
        <w:tc>
          <w:tcPr>
            <w:tcW w:w="2700" w:type="dxa"/>
            <w:vAlign w:val="center"/>
          </w:tcPr>
          <w:p w14:paraId="4E1CC6CC" w14:textId="77777777" w:rsidR="00F836B6" w:rsidRDefault="00F836B6" w:rsidP="001409E9"/>
        </w:tc>
        <w:tc>
          <w:tcPr>
            <w:tcW w:w="2700" w:type="dxa"/>
            <w:vAlign w:val="center"/>
          </w:tcPr>
          <w:p w14:paraId="41035C0C" w14:textId="77777777" w:rsidR="00F836B6" w:rsidRDefault="00F836B6" w:rsidP="001409E9"/>
        </w:tc>
        <w:tc>
          <w:tcPr>
            <w:tcW w:w="2700" w:type="dxa"/>
            <w:vAlign w:val="center"/>
          </w:tcPr>
          <w:p w14:paraId="38EF0D54" w14:textId="77777777" w:rsidR="00F836B6" w:rsidRDefault="00F836B6" w:rsidP="001409E9"/>
        </w:tc>
      </w:tr>
    </w:tbl>
    <w:p w14:paraId="1D259B07" w14:textId="77777777" w:rsidR="00F836B6" w:rsidRDefault="001E4A9E">
      <w:pPr>
        <w:jc w:val="center"/>
      </w:pPr>
      <w:r>
        <w:rPr>
          <w:b/>
          <w:sz w:val="22"/>
        </w:rPr>
        <w:t>١٥. ملخص المخاطر المهمة | Significant Hazards Summary</w:t>
      </w:r>
    </w:p>
    <w:p w14:paraId="46B9116B" w14:textId="77777777" w:rsidR="00F836B6" w:rsidRDefault="001E4A9E">
      <w:r>
        <w:t>استخدم هذا القسم لتحديد وتلخيص المخاطر المهمة التي تم تحديدها أثناء تقييم المهمة وإجراءات التحكم المطلوبة للسيطرة عليها.</w:t>
      </w:r>
      <w:r>
        <w:br/>
        <w:t>Use this section to highlight and summarize the significant hazards identified during the task assessment and the control measures required to control them.</w:t>
      </w:r>
    </w:p>
    <w:tbl>
      <w:tblPr>
        <w:tblStyle w:val="TableGrid"/>
        <w:tblW w:w="0" w:type="auto"/>
        <w:jc w:val="center"/>
        <w:tblLook w:val="04A0" w:firstRow="1" w:lastRow="0" w:firstColumn="1" w:lastColumn="0" w:noHBand="0" w:noVBand="1"/>
      </w:tblPr>
      <w:tblGrid>
        <w:gridCol w:w="3600"/>
        <w:gridCol w:w="3600"/>
        <w:gridCol w:w="3600"/>
      </w:tblGrid>
      <w:tr w:rsidR="00F836B6" w14:paraId="01AF8098" w14:textId="77777777">
        <w:trPr>
          <w:jc w:val="center"/>
        </w:trPr>
        <w:tc>
          <w:tcPr>
            <w:tcW w:w="3600" w:type="dxa"/>
            <w:shd w:val="clear" w:color="auto" w:fill="D9EAF7"/>
            <w:vAlign w:val="center"/>
          </w:tcPr>
          <w:p w14:paraId="44DE005A" w14:textId="77777777" w:rsidR="00F836B6" w:rsidRDefault="001E4A9E">
            <w:r>
              <w:rPr>
                <w:b/>
                <w:sz w:val="17"/>
              </w:rPr>
              <w:t>المخاطر المهمة | Significant Hazards</w:t>
            </w:r>
          </w:p>
        </w:tc>
        <w:tc>
          <w:tcPr>
            <w:tcW w:w="3600" w:type="dxa"/>
            <w:shd w:val="clear" w:color="auto" w:fill="D9EAF7"/>
            <w:vAlign w:val="center"/>
          </w:tcPr>
          <w:p w14:paraId="13C0454E" w14:textId="77777777" w:rsidR="00F836B6" w:rsidRDefault="001E4A9E">
            <w:r>
              <w:rPr>
                <w:b/>
                <w:sz w:val="17"/>
              </w:rPr>
              <w:t>إجراءات التحكم المطلوبة | Required Control Measures</w:t>
            </w:r>
          </w:p>
        </w:tc>
        <w:tc>
          <w:tcPr>
            <w:tcW w:w="3600" w:type="dxa"/>
            <w:shd w:val="clear" w:color="auto" w:fill="D9EAF7"/>
            <w:vAlign w:val="center"/>
          </w:tcPr>
          <w:p w14:paraId="522F752F" w14:textId="77777777" w:rsidR="00F836B6" w:rsidRDefault="001E4A9E">
            <w:r>
              <w:rPr>
                <w:b/>
                <w:sz w:val="17"/>
              </w:rPr>
              <w:t>الأشخاص المسؤولون | Responsible Persons</w:t>
            </w:r>
          </w:p>
        </w:tc>
      </w:tr>
      <w:tr w:rsidR="00F836B6" w14:paraId="6FE5A065" w14:textId="77777777">
        <w:trPr>
          <w:jc w:val="center"/>
        </w:trPr>
        <w:tc>
          <w:tcPr>
            <w:tcW w:w="3600" w:type="dxa"/>
            <w:vAlign w:val="center"/>
          </w:tcPr>
          <w:p w14:paraId="44E4E5A4" w14:textId="77777777" w:rsidR="00F836B6" w:rsidRDefault="00F836B6"/>
        </w:tc>
        <w:tc>
          <w:tcPr>
            <w:tcW w:w="3600" w:type="dxa"/>
            <w:vAlign w:val="center"/>
          </w:tcPr>
          <w:p w14:paraId="1C4A94AE" w14:textId="77777777" w:rsidR="00F836B6" w:rsidRDefault="00F836B6"/>
        </w:tc>
        <w:tc>
          <w:tcPr>
            <w:tcW w:w="3600" w:type="dxa"/>
            <w:vAlign w:val="center"/>
          </w:tcPr>
          <w:p w14:paraId="7436A85B" w14:textId="77777777" w:rsidR="00F836B6" w:rsidRDefault="00F836B6"/>
        </w:tc>
      </w:tr>
      <w:tr w:rsidR="00F836B6" w14:paraId="68622330" w14:textId="77777777">
        <w:trPr>
          <w:jc w:val="center"/>
        </w:trPr>
        <w:tc>
          <w:tcPr>
            <w:tcW w:w="3600" w:type="dxa"/>
            <w:vAlign w:val="center"/>
          </w:tcPr>
          <w:p w14:paraId="57472DEA" w14:textId="77777777" w:rsidR="00F836B6" w:rsidRDefault="00F836B6"/>
        </w:tc>
        <w:tc>
          <w:tcPr>
            <w:tcW w:w="3600" w:type="dxa"/>
            <w:vAlign w:val="center"/>
          </w:tcPr>
          <w:p w14:paraId="60B94126" w14:textId="77777777" w:rsidR="00F836B6" w:rsidRDefault="00F836B6"/>
        </w:tc>
        <w:tc>
          <w:tcPr>
            <w:tcW w:w="3600" w:type="dxa"/>
            <w:vAlign w:val="center"/>
          </w:tcPr>
          <w:p w14:paraId="3E053229" w14:textId="77777777" w:rsidR="00F836B6" w:rsidRDefault="00F836B6"/>
        </w:tc>
      </w:tr>
      <w:tr w:rsidR="00F836B6" w14:paraId="01DCF308" w14:textId="77777777">
        <w:trPr>
          <w:jc w:val="center"/>
        </w:trPr>
        <w:tc>
          <w:tcPr>
            <w:tcW w:w="3600" w:type="dxa"/>
            <w:vAlign w:val="center"/>
          </w:tcPr>
          <w:p w14:paraId="17ECCF8B" w14:textId="77777777" w:rsidR="00F836B6" w:rsidRDefault="00F836B6"/>
        </w:tc>
        <w:tc>
          <w:tcPr>
            <w:tcW w:w="3600" w:type="dxa"/>
            <w:vAlign w:val="center"/>
          </w:tcPr>
          <w:p w14:paraId="72E2B892" w14:textId="77777777" w:rsidR="00F836B6" w:rsidRDefault="00F836B6"/>
        </w:tc>
        <w:tc>
          <w:tcPr>
            <w:tcW w:w="3600" w:type="dxa"/>
            <w:vAlign w:val="center"/>
          </w:tcPr>
          <w:p w14:paraId="7ECFB844" w14:textId="77777777" w:rsidR="00F836B6" w:rsidRDefault="00F836B6"/>
        </w:tc>
      </w:tr>
      <w:tr w:rsidR="00F836B6" w14:paraId="5CA70CDB" w14:textId="77777777">
        <w:trPr>
          <w:jc w:val="center"/>
        </w:trPr>
        <w:tc>
          <w:tcPr>
            <w:tcW w:w="3600" w:type="dxa"/>
            <w:vAlign w:val="center"/>
          </w:tcPr>
          <w:p w14:paraId="146423CB" w14:textId="77777777" w:rsidR="00F836B6" w:rsidRDefault="00F836B6"/>
        </w:tc>
        <w:tc>
          <w:tcPr>
            <w:tcW w:w="3600" w:type="dxa"/>
            <w:vAlign w:val="center"/>
          </w:tcPr>
          <w:p w14:paraId="60BDEAD4" w14:textId="77777777" w:rsidR="00F836B6" w:rsidRDefault="00F836B6"/>
        </w:tc>
        <w:tc>
          <w:tcPr>
            <w:tcW w:w="3600" w:type="dxa"/>
            <w:vAlign w:val="center"/>
          </w:tcPr>
          <w:p w14:paraId="70E6ADD1" w14:textId="77777777" w:rsidR="00F836B6" w:rsidRDefault="00F836B6"/>
        </w:tc>
      </w:tr>
    </w:tbl>
    <w:p w14:paraId="0FA516FC" w14:textId="77777777" w:rsidR="00F836B6" w:rsidRDefault="001E4A9E">
      <w:pPr>
        <w:jc w:val="center"/>
      </w:pPr>
      <w:r>
        <w:rPr>
          <w:b/>
          <w:sz w:val="22"/>
        </w:rPr>
        <w:t>١٦. الإحاطة وتسليم المهمة | Debrief / Shift Handover</w:t>
      </w:r>
    </w:p>
    <w:tbl>
      <w:tblPr>
        <w:tblStyle w:val="TableGrid"/>
        <w:tblW w:w="0" w:type="auto"/>
        <w:jc w:val="center"/>
        <w:tblLook w:val="04A0" w:firstRow="1" w:lastRow="0" w:firstColumn="1" w:lastColumn="0" w:noHBand="0" w:noVBand="1"/>
      </w:tblPr>
      <w:tblGrid>
        <w:gridCol w:w="5400"/>
        <w:gridCol w:w="5400"/>
      </w:tblGrid>
      <w:tr w:rsidR="00F836B6" w14:paraId="21413AC5" w14:textId="77777777">
        <w:trPr>
          <w:jc w:val="center"/>
        </w:trPr>
        <w:tc>
          <w:tcPr>
            <w:tcW w:w="5400" w:type="dxa"/>
            <w:shd w:val="clear" w:color="auto" w:fill="D9EAF7"/>
            <w:vAlign w:val="center"/>
          </w:tcPr>
          <w:p w14:paraId="4B6F8AD4" w14:textId="77777777" w:rsidR="00F836B6" w:rsidRDefault="001E4A9E">
            <w:r>
              <w:rPr>
                <w:b/>
                <w:sz w:val="17"/>
              </w:rPr>
              <w:t>التحقق | Verification</w:t>
            </w:r>
          </w:p>
        </w:tc>
        <w:tc>
          <w:tcPr>
            <w:tcW w:w="5400" w:type="dxa"/>
            <w:shd w:val="clear" w:color="auto" w:fill="D9EAF7"/>
            <w:vAlign w:val="center"/>
          </w:tcPr>
          <w:p w14:paraId="112DB339" w14:textId="77777777" w:rsidR="00F836B6" w:rsidRDefault="001E4A9E">
            <w:r>
              <w:rPr>
                <w:b/>
                <w:sz w:val="17"/>
              </w:rPr>
              <w:t>الحالة | Status</w:t>
            </w:r>
          </w:p>
        </w:tc>
      </w:tr>
      <w:tr w:rsidR="00F836B6" w14:paraId="69CDC155" w14:textId="77777777">
        <w:trPr>
          <w:jc w:val="center"/>
        </w:trPr>
        <w:tc>
          <w:tcPr>
            <w:tcW w:w="5400" w:type="dxa"/>
            <w:vAlign w:val="center"/>
          </w:tcPr>
          <w:p w14:paraId="129E78CA" w14:textId="77777777" w:rsidR="001409E9" w:rsidRDefault="001E4A9E" w:rsidP="001409E9">
            <w:pPr>
              <w:bidi/>
              <w:rPr>
                <w:sz w:val="17"/>
                <w:rtl/>
              </w:rPr>
            </w:pPr>
            <w:r>
              <w:rPr>
                <w:sz w:val="17"/>
              </w:rPr>
              <w:t>هل يمكن تحسين طريقة تنفيذ المهمة؟ /</w:t>
            </w:r>
          </w:p>
          <w:p w14:paraId="5E785FB9" w14:textId="05225EE0" w:rsidR="00F836B6" w:rsidRDefault="001E4A9E" w:rsidP="001409E9">
            <w:pPr>
              <w:bidi/>
              <w:jc w:val="right"/>
            </w:pPr>
            <w:r>
              <w:rPr>
                <w:sz w:val="17"/>
              </w:rPr>
              <w:t xml:space="preserve"> Can the task be improved?</w:t>
            </w:r>
          </w:p>
        </w:tc>
        <w:tc>
          <w:tcPr>
            <w:tcW w:w="5400" w:type="dxa"/>
            <w:vAlign w:val="center"/>
          </w:tcPr>
          <w:p w14:paraId="4AFD12F9" w14:textId="77777777" w:rsidR="00F836B6" w:rsidRDefault="001E4A9E">
            <w:r>
              <w:rPr>
                <w:sz w:val="17"/>
              </w:rPr>
              <w:t>☐ نعم / Yes   ☐ لا / No</w:t>
            </w:r>
          </w:p>
        </w:tc>
      </w:tr>
      <w:tr w:rsidR="00F836B6" w14:paraId="048FA45F" w14:textId="77777777">
        <w:trPr>
          <w:jc w:val="center"/>
        </w:trPr>
        <w:tc>
          <w:tcPr>
            <w:tcW w:w="5400" w:type="dxa"/>
            <w:vAlign w:val="center"/>
          </w:tcPr>
          <w:p w14:paraId="02E853B5" w14:textId="77777777" w:rsidR="001409E9" w:rsidRDefault="001E4A9E" w:rsidP="001409E9">
            <w:pPr>
              <w:jc w:val="right"/>
              <w:rPr>
                <w:sz w:val="17"/>
                <w:rtl/>
              </w:rPr>
            </w:pPr>
            <w:r>
              <w:rPr>
                <w:sz w:val="17"/>
              </w:rPr>
              <w:t>هل ظهرت أي مخاطر أو ظروف غير متوقعة؟ /</w:t>
            </w:r>
          </w:p>
          <w:p w14:paraId="157EC2C8" w14:textId="62BCD76B" w:rsidR="00F836B6" w:rsidRDefault="001E4A9E">
            <w:r>
              <w:rPr>
                <w:sz w:val="17"/>
              </w:rPr>
              <w:t>Were any unexpected hazards or conditions identified?</w:t>
            </w:r>
          </w:p>
        </w:tc>
        <w:tc>
          <w:tcPr>
            <w:tcW w:w="5400" w:type="dxa"/>
            <w:vAlign w:val="center"/>
          </w:tcPr>
          <w:p w14:paraId="3B033186" w14:textId="77777777" w:rsidR="00F836B6" w:rsidRDefault="001E4A9E">
            <w:r>
              <w:rPr>
                <w:sz w:val="17"/>
              </w:rPr>
              <w:t>☐ نعم / Yes   ☐ لا / No</w:t>
            </w:r>
          </w:p>
        </w:tc>
      </w:tr>
      <w:tr w:rsidR="00F836B6" w14:paraId="06FDFE8C" w14:textId="77777777">
        <w:trPr>
          <w:jc w:val="center"/>
        </w:trPr>
        <w:tc>
          <w:tcPr>
            <w:tcW w:w="5400" w:type="dxa"/>
            <w:vAlign w:val="center"/>
          </w:tcPr>
          <w:p w14:paraId="19C3BB50" w14:textId="77777777" w:rsidR="001409E9" w:rsidRDefault="001E4A9E" w:rsidP="001409E9">
            <w:pPr>
              <w:jc w:val="right"/>
              <w:rPr>
                <w:sz w:val="17"/>
                <w:rtl/>
              </w:rPr>
            </w:pPr>
            <w:r>
              <w:rPr>
                <w:sz w:val="17"/>
              </w:rPr>
              <w:t xml:space="preserve">هل توجد أي ملاحظات يجب نقلها للفريق التالي؟ / </w:t>
            </w:r>
          </w:p>
          <w:p w14:paraId="15A176F4" w14:textId="25DFE793" w:rsidR="00F836B6" w:rsidRDefault="001E4A9E">
            <w:r>
              <w:rPr>
                <w:sz w:val="17"/>
              </w:rPr>
              <w:t>Are there any issues to be communicated to the next team or shift?</w:t>
            </w:r>
          </w:p>
        </w:tc>
        <w:tc>
          <w:tcPr>
            <w:tcW w:w="5400" w:type="dxa"/>
            <w:vAlign w:val="center"/>
          </w:tcPr>
          <w:p w14:paraId="6E5D2915" w14:textId="77777777" w:rsidR="00F836B6" w:rsidRDefault="001E4A9E">
            <w:r>
              <w:rPr>
                <w:sz w:val="17"/>
              </w:rPr>
              <w:t>☐ نعم / Yes   ☐ لا / No</w:t>
            </w:r>
          </w:p>
        </w:tc>
      </w:tr>
      <w:tr w:rsidR="00F836B6" w14:paraId="2C8BE266" w14:textId="77777777">
        <w:trPr>
          <w:jc w:val="center"/>
        </w:trPr>
        <w:tc>
          <w:tcPr>
            <w:tcW w:w="5400" w:type="dxa"/>
            <w:vAlign w:val="center"/>
          </w:tcPr>
          <w:p w14:paraId="5FE4AC8F" w14:textId="77777777" w:rsidR="001409E9" w:rsidRDefault="001E4A9E" w:rsidP="001409E9">
            <w:pPr>
              <w:jc w:val="right"/>
              <w:rPr>
                <w:sz w:val="17"/>
                <w:rtl/>
              </w:rPr>
            </w:pPr>
            <w:r>
              <w:rPr>
                <w:sz w:val="17"/>
              </w:rPr>
              <w:t xml:space="preserve">هل تم إبلاغ الفريق بجميع الملاحظات؟ / </w:t>
            </w:r>
          </w:p>
          <w:p w14:paraId="591AF455" w14:textId="04F5AC6E" w:rsidR="00F836B6" w:rsidRDefault="001E4A9E">
            <w:r>
              <w:rPr>
                <w:sz w:val="17"/>
              </w:rPr>
              <w:t>Have all relevant observations been communicated to the team?</w:t>
            </w:r>
          </w:p>
        </w:tc>
        <w:tc>
          <w:tcPr>
            <w:tcW w:w="5400" w:type="dxa"/>
            <w:vAlign w:val="center"/>
          </w:tcPr>
          <w:p w14:paraId="7A1C58E9" w14:textId="77777777" w:rsidR="00F836B6" w:rsidRDefault="001E4A9E">
            <w:r>
              <w:rPr>
                <w:sz w:val="17"/>
              </w:rPr>
              <w:t>☐ نعم / Yes   ☐ لا / No</w:t>
            </w:r>
          </w:p>
        </w:tc>
      </w:tr>
    </w:tbl>
    <w:p w14:paraId="0D79315C" w14:textId="77777777" w:rsidR="00F836B6" w:rsidRDefault="001E4A9E">
      <w:pPr>
        <w:jc w:val="center"/>
      </w:pPr>
      <w:r>
        <w:rPr>
          <w:b/>
          <w:sz w:val="22"/>
        </w:rPr>
        <w:t>ملاحظة نهائية | Final Note</w:t>
      </w:r>
    </w:p>
    <w:p w14:paraId="7D6742C7" w14:textId="77777777" w:rsidR="00F836B6" w:rsidRDefault="001E4A9E">
      <w:r>
        <w:t>لا يبدأ العمل إلا بعد استكمال المراجعة والتأكد من تطبيق الضوابط المطلوبة. يجب إيقاف العمل وإعادة تقييم المهمة عند حدوث أي تغيير في نطاق العمل أو المعدات أو الأشخاص أو الموقع أو الظروف البيئية أو طريقة التنفيذ.</w:t>
      </w:r>
      <w:r>
        <w:br/>
        <w:t>Work shall not commence until the review is completed and all required controls are confirmed in place. The task shall be stopped and reassessed if there is any change in the work scope, equipment, personnel, location, environmental conditions or method of execution.</w:t>
      </w:r>
    </w:p>
    <w:p w14:paraId="4AF07B9E" w14:textId="77777777" w:rsidR="006F6F9E" w:rsidRPr="006F6F9E" w:rsidRDefault="006F6F9E" w:rsidP="006F6F9E">
      <w:pPr>
        <w:rPr>
          <w:color w:val="265898" w:themeColor="text2" w:themeTint="E6"/>
          <w:sz w:val="10"/>
          <w:szCs w:val="14"/>
        </w:rPr>
      </w:pPr>
      <w:r w:rsidRPr="006F6F9E">
        <w:rPr>
          <w:color w:val="265898" w:themeColor="text2" w:themeTint="E6"/>
          <w:sz w:val="10"/>
          <w:szCs w:val="14"/>
        </w:rPr>
        <w:t>CONFIDENTIALITY STATEMENT</w:t>
      </w:r>
    </w:p>
    <w:p w14:paraId="23C6049A" w14:textId="3A13948B" w:rsidR="006F6F9E" w:rsidRPr="006F6F9E" w:rsidRDefault="006F6F9E" w:rsidP="006F6F9E">
      <w:pPr>
        <w:rPr>
          <w:color w:val="265898" w:themeColor="text2" w:themeTint="E6"/>
          <w:sz w:val="14"/>
          <w:szCs w:val="14"/>
        </w:rPr>
      </w:pPr>
      <w:r w:rsidRPr="006F6F9E">
        <w:rPr>
          <w:color w:val="265898" w:themeColor="text2" w:themeTint="E6"/>
          <w:sz w:val="14"/>
          <w:szCs w:val="14"/>
        </w:rPr>
        <w:t>This document is the property of Kamra for Energy</w:t>
      </w:r>
      <w:r w:rsidRPr="006F6F9E">
        <w:rPr>
          <w:color w:val="265898" w:themeColor="text2" w:themeTint="E6"/>
          <w:sz w:val="14"/>
          <w:szCs w:val="14"/>
          <w:rtl/>
        </w:rPr>
        <w:t xml:space="preserve"> &amp;  </w:t>
      </w:r>
      <w:r w:rsidRPr="006F6F9E">
        <w:rPr>
          <w:color w:val="265898" w:themeColor="text2" w:themeTint="E6"/>
          <w:sz w:val="14"/>
          <w:szCs w:val="14"/>
        </w:rPr>
        <w:t>Contracting L.L.C. It contains confidential and</w:t>
      </w:r>
      <w:r>
        <w:rPr>
          <w:color w:val="265898" w:themeColor="text2" w:themeTint="E6"/>
          <w:sz w:val="14"/>
          <w:szCs w:val="14"/>
        </w:rPr>
        <w:t xml:space="preserve"> </w:t>
      </w:r>
      <w:r w:rsidRPr="006F6F9E">
        <w:rPr>
          <w:color w:val="265898" w:themeColor="text2" w:themeTint="E6"/>
          <w:sz w:val="14"/>
          <w:szCs w:val="14"/>
        </w:rPr>
        <w:t>proprietary information intended solely for company use No part of this document may be</w:t>
      </w:r>
      <w:r>
        <w:rPr>
          <w:color w:val="265898" w:themeColor="text2" w:themeTint="E6"/>
          <w:sz w:val="14"/>
          <w:szCs w:val="14"/>
        </w:rPr>
        <w:t xml:space="preserve"> </w:t>
      </w:r>
      <w:r w:rsidRPr="006F6F9E">
        <w:rPr>
          <w:color w:val="265898" w:themeColor="text2" w:themeTint="E6"/>
          <w:sz w:val="14"/>
          <w:szCs w:val="14"/>
        </w:rPr>
        <w:t>reproduced, copied</w:t>
      </w:r>
      <w:r w:rsidRPr="006F6F9E">
        <w:rPr>
          <w:color w:val="265898" w:themeColor="text2" w:themeTint="E6"/>
          <w:sz w:val="14"/>
          <w:szCs w:val="14"/>
          <w:rtl/>
        </w:rPr>
        <w:t xml:space="preserve">   </w:t>
      </w:r>
      <w:r w:rsidRPr="006F6F9E">
        <w:rPr>
          <w:color w:val="265898" w:themeColor="text2" w:themeTint="E6"/>
          <w:sz w:val="14"/>
          <w:szCs w:val="14"/>
        </w:rPr>
        <w:t>distributed, or disclosed without prior written approval</w:t>
      </w:r>
      <w:r w:rsidRPr="006F6F9E">
        <w:rPr>
          <w:color w:val="265898" w:themeColor="text2" w:themeTint="E6"/>
          <w:sz w:val="14"/>
          <w:szCs w:val="14"/>
          <w:rtl/>
        </w:rPr>
        <w:t xml:space="preserve">  </w:t>
      </w:r>
      <w:r w:rsidRPr="006F6F9E">
        <w:rPr>
          <w:color w:val="265898" w:themeColor="text2" w:themeTint="E6"/>
          <w:sz w:val="14"/>
          <w:szCs w:val="14"/>
        </w:rPr>
        <w:t>from the Company</w:t>
      </w:r>
    </w:p>
    <w:p w14:paraId="7EAB3DAA" w14:textId="77777777" w:rsidR="006F6F9E" w:rsidRPr="006F6F9E" w:rsidRDefault="006F6F9E" w:rsidP="006F6F9E">
      <w:pPr>
        <w:jc w:val="right"/>
        <w:rPr>
          <w:sz w:val="12"/>
          <w:szCs w:val="16"/>
        </w:rPr>
      </w:pPr>
      <w:r w:rsidRPr="006F6F9E">
        <w:rPr>
          <w:rFonts w:hint="cs"/>
          <w:sz w:val="12"/>
          <w:szCs w:val="16"/>
          <w:rtl/>
        </w:rPr>
        <w:t>إشعار</w:t>
      </w:r>
      <w:r w:rsidRPr="006F6F9E">
        <w:rPr>
          <w:sz w:val="12"/>
          <w:szCs w:val="16"/>
          <w:rtl/>
        </w:rPr>
        <w:t xml:space="preserve"> </w:t>
      </w:r>
      <w:r w:rsidRPr="006F6F9E">
        <w:rPr>
          <w:rFonts w:hint="cs"/>
          <w:sz w:val="12"/>
          <w:szCs w:val="16"/>
          <w:rtl/>
        </w:rPr>
        <w:t>السرية</w:t>
      </w:r>
      <w:r w:rsidRPr="006F6F9E">
        <w:rPr>
          <w:sz w:val="12"/>
          <w:szCs w:val="16"/>
          <w:rtl/>
        </w:rPr>
        <w:t xml:space="preserve">   </w:t>
      </w:r>
    </w:p>
    <w:p w14:paraId="4BFD4D82" w14:textId="77777777" w:rsidR="008071CF" w:rsidRDefault="006F6F9E" w:rsidP="006F6F9E">
      <w:pPr>
        <w:jc w:val="right"/>
        <w:rPr>
          <w:sz w:val="12"/>
          <w:szCs w:val="16"/>
        </w:rPr>
      </w:pPr>
      <w:r w:rsidRPr="006F6F9E">
        <w:rPr>
          <w:rFonts w:hint="cs"/>
          <w:sz w:val="12"/>
          <w:szCs w:val="16"/>
          <w:rtl/>
        </w:rPr>
        <w:t>هذه</w:t>
      </w:r>
      <w:r w:rsidRPr="006F6F9E">
        <w:rPr>
          <w:sz w:val="12"/>
          <w:szCs w:val="16"/>
          <w:rtl/>
        </w:rPr>
        <w:t xml:space="preserve"> </w:t>
      </w:r>
      <w:r w:rsidRPr="006F6F9E">
        <w:rPr>
          <w:rFonts w:hint="cs"/>
          <w:sz w:val="12"/>
          <w:szCs w:val="16"/>
          <w:rtl/>
        </w:rPr>
        <w:t>الوثيقة</w:t>
      </w:r>
      <w:r w:rsidRPr="006F6F9E">
        <w:rPr>
          <w:sz w:val="12"/>
          <w:szCs w:val="16"/>
          <w:rtl/>
        </w:rPr>
        <w:t xml:space="preserve"> </w:t>
      </w:r>
      <w:r w:rsidRPr="006F6F9E">
        <w:rPr>
          <w:rFonts w:hint="cs"/>
          <w:sz w:val="12"/>
          <w:szCs w:val="16"/>
          <w:rtl/>
        </w:rPr>
        <w:t>ملك</w:t>
      </w:r>
      <w:r w:rsidRPr="006F6F9E">
        <w:rPr>
          <w:sz w:val="12"/>
          <w:szCs w:val="16"/>
          <w:rtl/>
        </w:rPr>
        <w:t xml:space="preserve"> </w:t>
      </w:r>
      <w:r w:rsidRPr="006F6F9E">
        <w:rPr>
          <w:rFonts w:hint="cs"/>
          <w:sz w:val="12"/>
          <w:szCs w:val="16"/>
          <w:rtl/>
        </w:rPr>
        <w:t>لشركة</w:t>
      </w:r>
      <w:r w:rsidRPr="006F6F9E">
        <w:rPr>
          <w:sz w:val="12"/>
          <w:szCs w:val="16"/>
          <w:rtl/>
        </w:rPr>
        <w:t xml:space="preserve"> </w:t>
      </w:r>
      <w:r w:rsidRPr="006F6F9E">
        <w:rPr>
          <w:rFonts w:hint="cs"/>
          <w:sz w:val="12"/>
          <w:szCs w:val="16"/>
          <w:rtl/>
        </w:rPr>
        <w:t>وتحتوي</w:t>
      </w:r>
      <w:r w:rsidRPr="006F6F9E">
        <w:rPr>
          <w:sz w:val="12"/>
          <w:szCs w:val="16"/>
          <w:rtl/>
        </w:rPr>
        <w:t xml:space="preserve"> </w:t>
      </w:r>
      <w:r w:rsidRPr="006F6F9E">
        <w:rPr>
          <w:rFonts w:hint="cs"/>
          <w:sz w:val="12"/>
          <w:szCs w:val="16"/>
          <w:rtl/>
        </w:rPr>
        <w:t>على</w:t>
      </w:r>
      <w:r w:rsidRPr="006F6F9E">
        <w:rPr>
          <w:sz w:val="12"/>
          <w:szCs w:val="16"/>
          <w:rtl/>
        </w:rPr>
        <w:t xml:space="preserve"> </w:t>
      </w:r>
      <w:r w:rsidRPr="006F6F9E">
        <w:rPr>
          <w:rFonts w:hint="cs"/>
          <w:sz w:val="12"/>
          <w:szCs w:val="16"/>
          <w:rtl/>
        </w:rPr>
        <w:t>معلومات</w:t>
      </w:r>
      <w:r w:rsidRPr="006F6F9E">
        <w:rPr>
          <w:sz w:val="12"/>
          <w:szCs w:val="16"/>
          <w:rtl/>
        </w:rPr>
        <w:t xml:space="preserve"> </w:t>
      </w:r>
      <w:r w:rsidRPr="006F6F9E">
        <w:rPr>
          <w:rFonts w:hint="cs"/>
          <w:sz w:val="12"/>
          <w:szCs w:val="16"/>
          <w:rtl/>
        </w:rPr>
        <w:t>سرية</w:t>
      </w:r>
      <w:r w:rsidRPr="006F6F9E">
        <w:rPr>
          <w:sz w:val="12"/>
          <w:szCs w:val="16"/>
          <w:rtl/>
        </w:rPr>
        <w:t xml:space="preserve"> </w:t>
      </w:r>
      <w:r w:rsidRPr="006F6F9E">
        <w:rPr>
          <w:rFonts w:hint="cs"/>
          <w:sz w:val="12"/>
          <w:szCs w:val="16"/>
          <w:rtl/>
        </w:rPr>
        <w:t>ومملوكة</w:t>
      </w:r>
      <w:r w:rsidRPr="006F6F9E">
        <w:rPr>
          <w:sz w:val="12"/>
          <w:szCs w:val="16"/>
          <w:rtl/>
        </w:rPr>
        <w:t xml:space="preserve"> </w:t>
      </w:r>
      <w:r w:rsidRPr="006F6F9E">
        <w:rPr>
          <w:rFonts w:hint="cs"/>
          <w:sz w:val="12"/>
          <w:szCs w:val="16"/>
          <w:rtl/>
        </w:rPr>
        <w:t>للشركة</w:t>
      </w:r>
      <w:r w:rsidRPr="006F6F9E">
        <w:rPr>
          <w:sz w:val="12"/>
          <w:szCs w:val="16"/>
          <w:rtl/>
        </w:rPr>
        <w:t xml:space="preserve"> </w:t>
      </w:r>
      <w:r w:rsidRPr="006F6F9E">
        <w:rPr>
          <w:rFonts w:hint="cs"/>
          <w:sz w:val="12"/>
          <w:szCs w:val="16"/>
          <w:rtl/>
        </w:rPr>
        <w:t>ومخصصة</w:t>
      </w:r>
      <w:r w:rsidRPr="006F6F9E">
        <w:rPr>
          <w:sz w:val="12"/>
          <w:szCs w:val="16"/>
          <w:rtl/>
        </w:rPr>
        <w:t xml:space="preserve"> </w:t>
      </w:r>
      <w:r w:rsidRPr="006F6F9E">
        <w:rPr>
          <w:rFonts w:hint="cs"/>
          <w:sz w:val="12"/>
          <w:szCs w:val="16"/>
          <w:rtl/>
        </w:rPr>
        <w:t>للاستخدام</w:t>
      </w:r>
      <w:r w:rsidRPr="006F6F9E">
        <w:rPr>
          <w:sz w:val="12"/>
          <w:szCs w:val="16"/>
          <w:rtl/>
        </w:rPr>
        <w:t xml:space="preserve">    </w:t>
      </w:r>
      <w:r w:rsidRPr="006F6F9E">
        <w:rPr>
          <w:rFonts w:hint="cs"/>
          <w:sz w:val="12"/>
          <w:szCs w:val="16"/>
          <w:rtl/>
        </w:rPr>
        <w:t>الداخلي</w:t>
      </w:r>
      <w:r w:rsidRPr="006F6F9E">
        <w:rPr>
          <w:sz w:val="12"/>
          <w:szCs w:val="16"/>
          <w:rtl/>
        </w:rPr>
        <w:t xml:space="preserve"> </w:t>
      </w:r>
      <w:r w:rsidRPr="006F6F9E">
        <w:rPr>
          <w:rFonts w:hint="cs"/>
          <w:sz w:val="12"/>
          <w:szCs w:val="16"/>
          <w:rtl/>
        </w:rPr>
        <w:t>فقط</w:t>
      </w:r>
      <w:r w:rsidRPr="006F6F9E">
        <w:rPr>
          <w:sz w:val="12"/>
          <w:szCs w:val="16"/>
          <w:rtl/>
        </w:rPr>
        <w:t xml:space="preserve">. </w:t>
      </w:r>
      <w:r w:rsidRPr="006F6F9E">
        <w:rPr>
          <w:rFonts w:hint="cs"/>
          <w:sz w:val="12"/>
          <w:szCs w:val="16"/>
          <w:rtl/>
        </w:rPr>
        <w:t>ولا</w:t>
      </w:r>
      <w:r w:rsidRPr="006F6F9E">
        <w:rPr>
          <w:sz w:val="12"/>
          <w:szCs w:val="16"/>
          <w:rtl/>
        </w:rPr>
        <w:t xml:space="preserve"> </w:t>
      </w:r>
      <w:r w:rsidRPr="006F6F9E">
        <w:rPr>
          <w:rFonts w:hint="cs"/>
          <w:sz w:val="12"/>
          <w:szCs w:val="16"/>
          <w:rtl/>
        </w:rPr>
        <w:t>يجوز</w:t>
      </w:r>
      <w:r>
        <w:rPr>
          <w:rFonts w:hint="cs"/>
          <w:sz w:val="12"/>
          <w:szCs w:val="16"/>
          <w:rtl/>
          <w:lang w:bidi="ar-SY"/>
        </w:rPr>
        <w:t xml:space="preserve"> </w:t>
      </w:r>
      <w:r w:rsidRPr="006F6F9E">
        <w:rPr>
          <w:rFonts w:hint="cs"/>
          <w:sz w:val="12"/>
          <w:szCs w:val="16"/>
          <w:rtl/>
        </w:rPr>
        <w:t>نسخها</w:t>
      </w:r>
      <w:r w:rsidRPr="006F6F9E">
        <w:rPr>
          <w:sz w:val="12"/>
          <w:szCs w:val="16"/>
          <w:rtl/>
        </w:rPr>
        <w:t xml:space="preserve"> </w:t>
      </w:r>
      <w:r w:rsidRPr="006F6F9E">
        <w:rPr>
          <w:rFonts w:hint="cs"/>
          <w:sz w:val="12"/>
          <w:szCs w:val="16"/>
          <w:rtl/>
        </w:rPr>
        <w:t>أو</w:t>
      </w:r>
      <w:r w:rsidRPr="006F6F9E">
        <w:rPr>
          <w:sz w:val="12"/>
          <w:szCs w:val="16"/>
          <w:rtl/>
        </w:rPr>
        <w:t xml:space="preserve"> </w:t>
      </w:r>
      <w:r w:rsidRPr="006F6F9E">
        <w:rPr>
          <w:rFonts w:hint="cs"/>
          <w:sz w:val="12"/>
          <w:szCs w:val="16"/>
          <w:rtl/>
        </w:rPr>
        <w:t>توزيعها</w:t>
      </w:r>
      <w:r w:rsidRPr="006F6F9E">
        <w:rPr>
          <w:sz w:val="12"/>
          <w:szCs w:val="16"/>
          <w:rtl/>
        </w:rPr>
        <w:t xml:space="preserve"> </w:t>
      </w:r>
      <w:r w:rsidRPr="006F6F9E">
        <w:rPr>
          <w:rFonts w:hint="cs"/>
          <w:sz w:val="12"/>
          <w:szCs w:val="16"/>
          <w:rtl/>
        </w:rPr>
        <w:t>أو</w:t>
      </w:r>
      <w:r w:rsidRPr="006F6F9E">
        <w:rPr>
          <w:sz w:val="12"/>
          <w:szCs w:val="16"/>
          <w:rtl/>
        </w:rPr>
        <w:t xml:space="preserve"> </w:t>
      </w:r>
      <w:r w:rsidRPr="006F6F9E">
        <w:rPr>
          <w:rFonts w:hint="cs"/>
          <w:sz w:val="12"/>
          <w:szCs w:val="16"/>
          <w:rtl/>
        </w:rPr>
        <w:t>الإفصاح</w:t>
      </w:r>
      <w:r w:rsidRPr="006F6F9E">
        <w:rPr>
          <w:sz w:val="12"/>
          <w:szCs w:val="16"/>
          <w:rtl/>
        </w:rPr>
        <w:t xml:space="preserve"> </w:t>
      </w:r>
      <w:r w:rsidRPr="006F6F9E">
        <w:rPr>
          <w:rFonts w:hint="cs"/>
          <w:sz w:val="12"/>
          <w:szCs w:val="16"/>
          <w:rtl/>
        </w:rPr>
        <w:t>عن</w:t>
      </w:r>
      <w:r w:rsidRPr="006F6F9E">
        <w:rPr>
          <w:sz w:val="12"/>
          <w:szCs w:val="16"/>
          <w:rtl/>
        </w:rPr>
        <w:t xml:space="preserve"> </w:t>
      </w:r>
      <w:r w:rsidRPr="006F6F9E">
        <w:rPr>
          <w:rFonts w:hint="cs"/>
          <w:sz w:val="12"/>
          <w:szCs w:val="16"/>
          <w:rtl/>
        </w:rPr>
        <w:t>أي</w:t>
      </w:r>
      <w:r w:rsidRPr="006F6F9E">
        <w:rPr>
          <w:sz w:val="12"/>
          <w:szCs w:val="16"/>
          <w:rtl/>
        </w:rPr>
        <w:t xml:space="preserve"> </w:t>
      </w:r>
      <w:r w:rsidRPr="006F6F9E">
        <w:rPr>
          <w:rFonts w:hint="cs"/>
          <w:sz w:val="12"/>
          <w:szCs w:val="16"/>
          <w:rtl/>
        </w:rPr>
        <w:t>جزء</w:t>
      </w:r>
      <w:r w:rsidRPr="006F6F9E">
        <w:rPr>
          <w:sz w:val="12"/>
          <w:szCs w:val="16"/>
          <w:rtl/>
        </w:rPr>
        <w:t xml:space="preserve">  </w:t>
      </w:r>
      <w:r w:rsidRPr="006F6F9E">
        <w:rPr>
          <w:rFonts w:hint="cs"/>
          <w:sz w:val="12"/>
          <w:szCs w:val="16"/>
          <w:rtl/>
        </w:rPr>
        <w:t>منها</w:t>
      </w:r>
      <w:r w:rsidRPr="006F6F9E">
        <w:rPr>
          <w:sz w:val="12"/>
          <w:szCs w:val="16"/>
          <w:rtl/>
        </w:rPr>
        <w:t xml:space="preserve"> </w:t>
      </w:r>
      <w:r w:rsidRPr="006F6F9E">
        <w:rPr>
          <w:rFonts w:hint="cs"/>
          <w:sz w:val="12"/>
          <w:szCs w:val="16"/>
          <w:rtl/>
        </w:rPr>
        <w:t>دون</w:t>
      </w:r>
      <w:r w:rsidRPr="006F6F9E">
        <w:rPr>
          <w:sz w:val="12"/>
          <w:szCs w:val="16"/>
          <w:rtl/>
        </w:rPr>
        <w:t xml:space="preserve"> </w:t>
      </w:r>
      <w:r w:rsidRPr="006F6F9E">
        <w:rPr>
          <w:rFonts w:hint="cs"/>
          <w:sz w:val="12"/>
          <w:szCs w:val="16"/>
          <w:rtl/>
        </w:rPr>
        <w:t>موافقة</w:t>
      </w:r>
      <w:r w:rsidRPr="006F6F9E">
        <w:rPr>
          <w:sz w:val="12"/>
          <w:szCs w:val="16"/>
          <w:rtl/>
        </w:rPr>
        <w:t xml:space="preserve"> </w:t>
      </w:r>
      <w:r w:rsidRPr="006F6F9E">
        <w:rPr>
          <w:rFonts w:hint="cs"/>
          <w:sz w:val="12"/>
          <w:szCs w:val="16"/>
          <w:rtl/>
        </w:rPr>
        <w:t>خطية</w:t>
      </w:r>
      <w:r w:rsidRPr="006F6F9E">
        <w:rPr>
          <w:sz w:val="12"/>
          <w:szCs w:val="16"/>
          <w:rtl/>
        </w:rPr>
        <w:t xml:space="preserve"> </w:t>
      </w:r>
      <w:r w:rsidRPr="006F6F9E">
        <w:rPr>
          <w:rFonts w:hint="cs"/>
          <w:sz w:val="12"/>
          <w:szCs w:val="16"/>
          <w:rtl/>
        </w:rPr>
        <w:t>مسبقة</w:t>
      </w:r>
      <w:r w:rsidRPr="006F6F9E">
        <w:rPr>
          <w:sz w:val="12"/>
          <w:szCs w:val="16"/>
          <w:rtl/>
        </w:rPr>
        <w:t xml:space="preserve"> </w:t>
      </w:r>
      <w:r w:rsidRPr="006F6F9E">
        <w:rPr>
          <w:rFonts w:hint="cs"/>
          <w:sz w:val="12"/>
          <w:szCs w:val="16"/>
          <w:rtl/>
        </w:rPr>
        <w:t>من</w:t>
      </w:r>
      <w:r w:rsidRPr="006F6F9E">
        <w:rPr>
          <w:sz w:val="12"/>
          <w:szCs w:val="16"/>
          <w:rtl/>
        </w:rPr>
        <w:t xml:space="preserve"> </w:t>
      </w:r>
      <w:r w:rsidRPr="006F6F9E">
        <w:rPr>
          <w:rFonts w:hint="cs"/>
          <w:sz w:val="12"/>
          <w:szCs w:val="16"/>
          <w:rtl/>
        </w:rPr>
        <w:t>الشركة</w:t>
      </w:r>
      <w:r w:rsidRPr="006F6F9E">
        <w:rPr>
          <w:sz w:val="12"/>
          <w:szCs w:val="16"/>
          <w:rtl/>
        </w:rPr>
        <w:t>.</w:t>
      </w:r>
    </w:p>
    <w:p w14:paraId="3BD99902" w14:textId="77777777" w:rsidR="008071CF" w:rsidRDefault="008071CF" w:rsidP="008071CF">
      <w:pPr>
        <w:ind w:firstLine="720"/>
        <w:rPr>
          <w:sz w:val="10"/>
          <w:szCs w:val="14"/>
          <w:lang w:bidi="ar-SY"/>
        </w:rPr>
      </w:pPr>
      <w:r w:rsidRPr="00757D84">
        <w:rPr>
          <w:b/>
          <w:bCs/>
          <w:sz w:val="12"/>
          <w:szCs w:val="16"/>
        </w:rPr>
        <w:t>Email:</w:t>
      </w:r>
      <w:r w:rsidRPr="00757D84">
        <w:rPr>
          <w:sz w:val="12"/>
          <w:szCs w:val="16"/>
        </w:rPr>
        <w:t xml:space="preserve"> </w:t>
      </w:r>
      <w:hyperlink r:id="rId8" w:history="1">
        <w:r w:rsidRPr="00FB2135">
          <w:rPr>
            <w:rStyle w:val="Hyperlink"/>
            <w:sz w:val="12"/>
            <w:szCs w:val="16"/>
          </w:rPr>
          <w:t>info@kamra-energy.com</w:t>
        </w:r>
      </w:hyperlink>
      <w:r>
        <w:rPr>
          <w:rFonts w:hint="cs"/>
          <w:sz w:val="12"/>
          <w:szCs w:val="16"/>
          <w:rtl/>
        </w:rPr>
        <w:t xml:space="preserve">     </w:t>
      </w:r>
      <w:r>
        <w:rPr>
          <w:sz w:val="12"/>
          <w:szCs w:val="16"/>
        </w:rPr>
        <w:t xml:space="preserve"> </w:t>
      </w:r>
      <w:hyperlink r:id="rId9" w:history="1">
        <w:r w:rsidRPr="00FB2135">
          <w:rPr>
            <w:rStyle w:val="Hyperlink"/>
            <w:sz w:val="12"/>
            <w:szCs w:val="16"/>
          </w:rPr>
          <w:t>https://www.kamra-energy.com/</w:t>
        </w:r>
      </w:hyperlink>
      <w:r>
        <w:rPr>
          <w:rFonts w:hint="cs"/>
          <w:sz w:val="12"/>
          <w:szCs w:val="16"/>
          <w:rtl/>
        </w:rPr>
        <w:t xml:space="preserve"> </w:t>
      </w:r>
    </w:p>
    <w:p w14:paraId="67CD52DB" w14:textId="0F794F08" w:rsidR="006F6F9E" w:rsidRPr="006F6F9E" w:rsidRDefault="006F6F9E" w:rsidP="008071CF">
      <w:pPr>
        <w:jc w:val="center"/>
        <w:rPr>
          <w:sz w:val="12"/>
          <w:szCs w:val="16"/>
          <w:rtl/>
        </w:rPr>
      </w:pPr>
    </w:p>
    <w:p w14:paraId="684FE254" w14:textId="77777777" w:rsidR="00464083" w:rsidRPr="00A77EC7" w:rsidRDefault="00464083" w:rsidP="00A54419">
      <w:pPr>
        <w:pStyle w:val="Heading1"/>
        <w:rPr>
          <w:sz w:val="22"/>
          <w:szCs w:val="22"/>
        </w:rPr>
      </w:pPr>
      <w:bookmarkStart w:id="0" w:name="_Toc236092066"/>
      <w:bookmarkStart w:id="1" w:name="revision-record"/>
      <w:r w:rsidRPr="00A77EC7">
        <w:rPr>
          <w:sz w:val="22"/>
          <w:szCs w:val="22"/>
        </w:rPr>
        <w:t>13.4 Document Approval</w:t>
      </w:r>
      <w:bookmarkEnd w:id="0"/>
    </w:p>
    <w:p w14:paraId="5BAAA76D" w14:textId="77777777" w:rsidR="00464083" w:rsidRPr="007D1913" w:rsidRDefault="00464083" w:rsidP="00464083">
      <w:pPr>
        <w:pStyle w:val="Heading2"/>
        <w:rPr>
          <w:sz w:val="16"/>
          <w:szCs w:val="16"/>
        </w:rPr>
      </w:pPr>
      <w:bookmarkStart w:id="2" w:name="_Toc236092067"/>
      <w:r w:rsidRPr="007D1913">
        <w:rPr>
          <w:sz w:val="16"/>
          <w:szCs w:val="16"/>
        </w:rPr>
        <w:t>اعتماد الوثيقة</w:t>
      </w:r>
      <w:bookmarkEnd w:id="2"/>
    </w:p>
    <w:tbl>
      <w:tblPr>
        <w:tblStyle w:val="Table"/>
        <w:tblpPr w:leftFromText="180" w:rightFromText="180" w:vertAnchor="text" w:tblpY="1"/>
        <w:tblOverlap w:val="never"/>
        <w:tblW w:w="0" w:type="auto"/>
        <w:tblLook w:val="0020" w:firstRow="1" w:lastRow="0" w:firstColumn="0" w:lastColumn="0" w:noHBand="0" w:noVBand="0"/>
      </w:tblPr>
      <w:tblGrid>
        <w:gridCol w:w="1018"/>
        <w:gridCol w:w="1434"/>
        <w:gridCol w:w="1236"/>
      </w:tblGrid>
      <w:tr w:rsidR="00464083" w:rsidRPr="007D1913" w14:paraId="20E04B2A" w14:textId="77777777" w:rsidTr="003D0249">
        <w:trPr>
          <w:cnfStyle w:val="100000000000" w:firstRow="1" w:lastRow="0" w:firstColumn="0" w:lastColumn="0" w:oddVBand="0" w:evenVBand="0" w:oddHBand="0" w:evenHBand="0" w:firstRowFirstColumn="0" w:firstRowLastColumn="0" w:lastRowFirstColumn="0" w:lastRowLastColumn="0"/>
          <w:tblHeader/>
        </w:trPr>
        <w:tc>
          <w:tcPr>
            <w:tcW w:w="0" w:type="auto"/>
          </w:tcPr>
          <w:p w14:paraId="3CE5E48D" w14:textId="77777777" w:rsidR="00464083" w:rsidRPr="007D1913" w:rsidRDefault="00464083" w:rsidP="003D0249">
            <w:pPr>
              <w:pStyle w:val="Compact"/>
              <w:rPr>
                <w:sz w:val="14"/>
                <w:szCs w:val="14"/>
              </w:rPr>
            </w:pPr>
            <w:r w:rsidRPr="007D1913">
              <w:rPr>
                <w:sz w:val="14"/>
                <w:szCs w:val="14"/>
              </w:rPr>
              <w:t>Prepared By</w:t>
            </w:r>
          </w:p>
        </w:tc>
        <w:tc>
          <w:tcPr>
            <w:tcW w:w="0" w:type="auto"/>
          </w:tcPr>
          <w:p w14:paraId="5A7DDAE6" w14:textId="77777777" w:rsidR="00464083" w:rsidRPr="007D1913" w:rsidRDefault="00464083" w:rsidP="003D0249">
            <w:pPr>
              <w:pStyle w:val="Compact"/>
              <w:rPr>
                <w:sz w:val="14"/>
                <w:szCs w:val="14"/>
              </w:rPr>
            </w:pPr>
            <w:r w:rsidRPr="007D1913">
              <w:rPr>
                <w:sz w:val="14"/>
                <w:szCs w:val="14"/>
              </w:rPr>
              <w:t>Reviewed By</w:t>
            </w:r>
          </w:p>
        </w:tc>
        <w:tc>
          <w:tcPr>
            <w:tcW w:w="0" w:type="auto"/>
          </w:tcPr>
          <w:p w14:paraId="2943960D" w14:textId="77777777" w:rsidR="00464083" w:rsidRPr="007D1913" w:rsidRDefault="00464083" w:rsidP="003D0249">
            <w:pPr>
              <w:pStyle w:val="Compact"/>
              <w:rPr>
                <w:sz w:val="14"/>
                <w:szCs w:val="14"/>
              </w:rPr>
            </w:pPr>
            <w:r w:rsidRPr="007D1913">
              <w:rPr>
                <w:sz w:val="14"/>
                <w:szCs w:val="14"/>
              </w:rPr>
              <w:t>Approved By</w:t>
            </w:r>
          </w:p>
        </w:tc>
      </w:tr>
      <w:tr w:rsidR="00464083" w:rsidRPr="007D1913" w14:paraId="0477D937" w14:textId="77777777" w:rsidTr="003D0249">
        <w:tc>
          <w:tcPr>
            <w:tcW w:w="0" w:type="auto"/>
          </w:tcPr>
          <w:p w14:paraId="57B046F3" w14:textId="77777777" w:rsidR="00464083" w:rsidRPr="007D1913" w:rsidRDefault="00464083" w:rsidP="003D0249">
            <w:pPr>
              <w:pStyle w:val="Compact"/>
              <w:rPr>
                <w:sz w:val="14"/>
                <w:szCs w:val="14"/>
              </w:rPr>
            </w:pPr>
            <w:r w:rsidRPr="007D1913">
              <w:rPr>
                <w:sz w:val="14"/>
                <w:szCs w:val="14"/>
              </w:rPr>
              <w:t>HSE Manager</w:t>
            </w:r>
          </w:p>
        </w:tc>
        <w:tc>
          <w:tcPr>
            <w:tcW w:w="0" w:type="auto"/>
          </w:tcPr>
          <w:p w14:paraId="209EB710" w14:textId="77777777" w:rsidR="00464083" w:rsidRPr="007D1913" w:rsidRDefault="00464083" w:rsidP="003D0249">
            <w:pPr>
              <w:pStyle w:val="Compact"/>
              <w:rPr>
                <w:sz w:val="14"/>
                <w:szCs w:val="14"/>
              </w:rPr>
            </w:pPr>
            <w:r w:rsidRPr="007D1913">
              <w:rPr>
                <w:sz w:val="14"/>
                <w:szCs w:val="14"/>
              </w:rPr>
              <w:t>Operations Manager</w:t>
            </w:r>
          </w:p>
        </w:tc>
        <w:tc>
          <w:tcPr>
            <w:tcW w:w="0" w:type="auto"/>
          </w:tcPr>
          <w:p w14:paraId="03E1B20A" w14:textId="77777777" w:rsidR="00464083" w:rsidRPr="007D1913" w:rsidRDefault="00464083" w:rsidP="003D0249">
            <w:pPr>
              <w:pStyle w:val="Compact"/>
              <w:rPr>
                <w:sz w:val="14"/>
                <w:szCs w:val="14"/>
              </w:rPr>
            </w:pPr>
            <w:r w:rsidRPr="007D1913">
              <w:rPr>
                <w:sz w:val="14"/>
                <w:szCs w:val="14"/>
              </w:rPr>
              <w:t>General Manager</w:t>
            </w:r>
          </w:p>
        </w:tc>
      </w:tr>
    </w:tbl>
    <w:p w14:paraId="04D4D393" w14:textId="77777777" w:rsidR="00464083" w:rsidRPr="007D1913" w:rsidRDefault="00464083" w:rsidP="00464083">
      <w:pPr>
        <w:pStyle w:val="Heading2"/>
        <w:rPr>
          <w:sz w:val="16"/>
          <w:szCs w:val="16"/>
        </w:rPr>
      </w:pPr>
      <w:r w:rsidRPr="007D1913">
        <w:rPr>
          <w:sz w:val="16"/>
          <w:szCs w:val="16"/>
        </w:rPr>
        <w:t>END OF DOCUMENT</w:t>
      </w:r>
    </w:p>
    <w:p w14:paraId="73C5518A" w14:textId="77777777" w:rsidR="00464083" w:rsidRPr="007D1913" w:rsidRDefault="00464083" w:rsidP="00464083">
      <w:pPr>
        <w:pStyle w:val="BodyText"/>
        <w:rPr>
          <w:sz w:val="8"/>
          <w:szCs w:val="12"/>
        </w:rPr>
      </w:pPr>
      <w:r w:rsidRPr="007D1913">
        <w:rPr>
          <w:b/>
          <w:bCs/>
          <w:sz w:val="14"/>
          <w:szCs w:val="14"/>
        </w:rPr>
        <w:t xml:space="preserve">HSE Management </w:t>
      </w:r>
      <w:r w:rsidRPr="007D1913">
        <w:rPr>
          <w:b/>
          <w:bCs/>
          <w:sz w:val="16"/>
          <w:szCs w:val="16"/>
        </w:rPr>
        <w:t xml:space="preserve">Manual  </w:t>
      </w:r>
      <w:r w:rsidRPr="007D1913">
        <w:rPr>
          <w:b/>
          <w:bCs/>
          <w:sz w:val="14"/>
          <w:szCs w:val="18"/>
        </w:rPr>
        <w:t xml:space="preserve">Kamra for Energy &amp; Contracting L.L.C Document No.: KEC-HSE-001/ </w:t>
      </w:r>
      <w:r w:rsidRPr="007D1913">
        <w:rPr>
          <w:color w:val="0070C0"/>
          <w:sz w:val="14"/>
          <w:szCs w:val="18"/>
        </w:rPr>
        <w:t xml:space="preserve">Document Number : SOP-WS-001 </w:t>
      </w:r>
      <w:r w:rsidRPr="007D1913">
        <w:rPr>
          <w:b/>
          <w:bCs/>
          <w:sz w:val="16"/>
          <w:szCs w:val="20"/>
        </w:rPr>
        <w:t xml:space="preserve">Revision: Rev.00  Document Status: </w:t>
      </w:r>
      <w:r w:rsidRPr="007D1913">
        <w:rPr>
          <w:b/>
          <w:bCs/>
          <w:sz w:val="14"/>
          <w:szCs w:val="18"/>
        </w:rPr>
        <w:t>APPROVED CONTROLLED DOCUMENT</w:t>
      </w:r>
    </w:p>
    <w:p w14:paraId="73D6229A" w14:textId="77777777" w:rsidR="00464083" w:rsidRPr="007D1913" w:rsidRDefault="00464083" w:rsidP="00464083">
      <w:pPr>
        <w:pStyle w:val="BodyText"/>
        <w:rPr>
          <w:sz w:val="8"/>
          <w:szCs w:val="12"/>
        </w:rPr>
      </w:pPr>
    </w:p>
    <w:bookmarkEnd w:id="1"/>
    <w:p w14:paraId="5F21DBBB" w14:textId="77777777" w:rsidR="00DE09F1" w:rsidRDefault="00DE09F1">
      <w:pPr>
        <w:rPr>
          <w:b/>
          <w:bCs/>
          <w:sz w:val="6"/>
          <w:szCs w:val="10"/>
        </w:rPr>
      </w:pPr>
    </w:p>
    <w:p w14:paraId="243C3F19" w14:textId="77777777" w:rsidR="00464083" w:rsidRDefault="00464083">
      <w:pPr>
        <w:rPr>
          <w:sz w:val="6"/>
          <w:szCs w:val="10"/>
        </w:rPr>
      </w:pPr>
    </w:p>
    <w:p w14:paraId="21C707B1" w14:textId="77777777" w:rsidR="00A77EC7" w:rsidRPr="00A77EC7" w:rsidRDefault="00A77EC7" w:rsidP="00A77EC7">
      <w:pPr>
        <w:rPr>
          <w:sz w:val="6"/>
          <w:szCs w:val="10"/>
        </w:rPr>
      </w:pPr>
    </w:p>
    <w:p w14:paraId="61F17FEF" w14:textId="77777777" w:rsidR="00A77EC7" w:rsidRPr="00A77EC7" w:rsidRDefault="00A77EC7" w:rsidP="00A77EC7">
      <w:pPr>
        <w:rPr>
          <w:sz w:val="6"/>
          <w:szCs w:val="10"/>
        </w:rPr>
      </w:pPr>
    </w:p>
    <w:p w14:paraId="29D12904" w14:textId="77777777" w:rsidR="00A77EC7" w:rsidRPr="00A77EC7" w:rsidRDefault="00A77EC7" w:rsidP="00A77EC7">
      <w:pPr>
        <w:rPr>
          <w:sz w:val="6"/>
          <w:szCs w:val="10"/>
        </w:rPr>
      </w:pPr>
    </w:p>
    <w:p w14:paraId="41077AE8" w14:textId="3A0FBBE6" w:rsidR="00A77EC7" w:rsidRPr="00A77EC7" w:rsidRDefault="00A77EC7" w:rsidP="00A77EC7">
      <w:pPr>
        <w:tabs>
          <w:tab w:val="left" w:pos="1126"/>
        </w:tabs>
        <w:rPr>
          <w:sz w:val="6"/>
          <w:szCs w:val="10"/>
        </w:rPr>
      </w:pPr>
      <w:r>
        <w:rPr>
          <w:sz w:val="6"/>
          <w:szCs w:val="10"/>
        </w:rPr>
        <w:tab/>
      </w:r>
    </w:p>
    <w:p w14:paraId="27BF9B8E" w14:textId="77777777" w:rsidR="00A77EC7" w:rsidRPr="00A77EC7" w:rsidRDefault="00A77EC7" w:rsidP="00A77EC7">
      <w:pPr>
        <w:rPr>
          <w:sz w:val="6"/>
          <w:szCs w:val="10"/>
        </w:rPr>
      </w:pPr>
    </w:p>
    <w:p w14:paraId="549CB60C" w14:textId="1B00D97B" w:rsidR="00A77EC7" w:rsidRPr="00A77EC7" w:rsidRDefault="00A77EC7" w:rsidP="00A77EC7">
      <w:pPr>
        <w:tabs>
          <w:tab w:val="left" w:pos="6951"/>
        </w:tabs>
        <w:rPr>
          <w:sz w:val="6"/>
          <w:szCs w:val="10"/>
        </w:rPr>
      </w:pPr>
      <w:r>
        <w:rPr>
          <w:sz w:val="6"/>
          <w:szCs w:val="10"/>
        </w:rPr>
        <w:lastRenderedPageBreak/>
        <w:tab/>
      </w:r>
    </w:p>
    <w:sectPr w:rsidR="00A77EC7" w:rsidRPr="00A77EC7" w:rsidSect="00A77EC7">
      <w:headerReference w:type="default" r:id="rId10"/>
      <w:footerReference w:type="default" r:id="rId11"/>
      <w:pgSz w:w="12240" w:h="15840"/>
      <w:pgMar w:top="288" w:right="720" w:bottom="288"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2AEBF" w14:textId="77777777" w:rsidR="00195779" w:rsidRDefault="00195779" w:rsidP="003D03B2">
      <w:pPr>
        <w:spacing w:after="0" w:line="240" w:lineRule="auto"/>
      </w:pPr>
      <w:r>
        <w:separator/>
      </w:r>
    </w:p>
  </w:endnote>
  <w:endnote w:type="continuationSeparator" w:id="0">
    <w:p w14:paraId="7DC2083B" w14:textId="77777777" w:rsidR="00195779" w:rsidRDefault="00195779" w:rsidP="003D0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5A44" w14:textId="773E6082" w:rsidR="00C940FA" w:rsidRDefault="00195779" w:rsidP="00A77EC7">
    <w:pPr>
      <w:pStyle w:val="Footer"/>
      <w:tabs>
        <w:tab w:val="clear" w:pos="4680"/>
        <w:tab w:val="clear" w:pos="9360"/>
        <w:tab w:val="left" w:pos="4595"/>
      </w:tabs>
    </w:pPr>
    <w:sdt>
      <w:sdtPr>
        <w:id w:val="572555755"/>
        <w:docPartObj>
          <w:docPartGallery w:val="Page Numbers (Bottom of Page)"/>
          <w:docPartUnique/>
        </w:docPartObj>
      </w:sdtPr>
      <w:sdtEndPr/>
      <w:sdtContent>
        <w:sdt>
          <w:sdtPr>
            <w:id w:val="-1705238520"/>
            <w:docPartObj>
              <w:docPartGallery w:val="Page Numbers (Top of Page)"/>
              <w:docPartUnique/>
            </w:docPartObj>
          </w:sdtPr>
          <w:sdtEndPr/>
          <w:sdtContent>
            <w:r w:rsidR="00A77EC7">
              <w:t xml:space="preserve">Page </w:t>
            </w:r>
            <w:r w:rsidR="00A77EC7">
              <w:rPr>
                <w:b/>
                <w:bCs/>
                <w:sz w:val="24"/>
                <w:szCs w:val="24"/>
              </w:rPr>
              <w:fldChar w:fldCharType="begin"/>
            </w:r>
            <w:r w:rsidR="00A77EC7">
              <w:rPr>
                <w:b/>
                <w:bCs/>
              </w:rPr>
              <w:instrText xml:space="preserve"> PAGE </w:instrText>
            </w:r>
            <w:r w:rsidR="00A77EC7">
              <w:rPr>
                <w:b/>
                <w:bCs/>
                <w:sz w:val="24"/>
                <w:szCs w:val="24"/>
              </w:rPr>
              <w:fldChar w:fldCharType="separate"/>
            </w:r>
            <w:r w:rsidR="00A77EC7">
              <w:rPr>
                <w:b/>
                <w:bCs/>
                <w:noProof/>
              </w:rPr>
              <w:t>2</w:t>
            </w:r>
            <w:r w:rsidR="00A77EC7">
              <w:rPr>
                <w:b/>
                <w:bCs/>
                <w:sz w:val="24"/>
                <w:szCs w:val="24"/>
              </w:rPr>
              <w:fldChar w:fldCharType="end"/>
            </w:r>
            <w:r w:rsidR="00A77EC7">
              <w:t xml:space="preserve"> of </w:t>
            </w:r>
            <w:r w:rsidR="00A77EC7">
              <w:rPr>
                <w:b/>
                <w:bCs/>
                <w:sz w:val="24"/>
                <w:szCs w:val="24"/>
              </w:rPr>
              <w:fldChar w:fldCharType="begin"/>
            </w:r>
            <w:r w:rsidR="00A77EC7">
              <w:rPr>
                <w:b/>
                <w:bCs/>
              </w:rPr>
              <w:instrText xml:space="preserve"> NUMPAGES  </w:instrText>
            </w:r>
            <w:r w:rsidR="00A77EC7">
              <w:rPr>
                <w:b/>
                <w:bCs/>
                <w:sz w:val="24"/>
                <w:szCs w:val="24"/>
              </w:rPr>
              <w:fldChar w:fldCharType="separate"/>
            </w:r>
            <w:r w:rsidR="00A77EC7">
              <w:rPr>
                <w:b/>
                <w:bCs/>
                <w:noProof/>
              </w:rPr>
              <w:t>2</w:t>
            </w:r>
            <w:r w:rsidR="00A77EC7">
              <w:rPr>
                <w:b/>
                <w:bCs/>
                <w:sz w:val="24"/>
                <w:szCs w:val="24"/>
              </w:rPr>
              <w:fldChar w:fldCharType="end"/>
            </w:r>
          </w:sdtContent>
        </w:sdt>
      </w:sdtContent>
    </w:sdt>
    <w:r w:rsidR="00A77EC7">
      <w:t xml:space="preserve">        </w:t>
    </w:r>
    <w:r w:rsidR="00A77EC7" w:rsidRPr="003F52CF">
      <w:rPr>
        <w:sz w:val="16"/>
        <w:szCs w:val="20"/>
      </w:rPr>
      <w:t xml:space="preserve">    </w:t>
    </w:r>
    <w:r w:rsidR="00A77EC7">
      <w:rPr>
        <w:sz w:val="16"/>
        <w:szCs w:val="20"/>
      </w:rPr>
      <w:t xml:space="preserve">                                        </w:t>
    </w:r>
    <w:r w:rsidR="00A77EC7" w:rsidRPr="003F52CF">
      <w:rPr>
        <w:sz w:val="16"/>
        <w:szCs w:val="20"/>
      </w:rPr>
      <w:t xml:space="preserve">  </w:t>
    </w:r>
    <w:r w:rsidR="00A77EC7" w:rsidRPr="003F52CF">
      <w:rPr>
        <w:color w:val="0070C0"/>
        <w:sz w:val="14"/>
        <w:szCs w:val="18"/>
      </w:rPr>
      <w:t>D. N : SOP-WS-001/</w:t>
    </w:r>
    <w:r w:rsidR="00A77EC7" w:rsidRPr="003F52CF">
      <w:rPr>
        <w:sz w:val="14"/>
        <w:szCs w:val="18"/>
      </w:rPr>
      <w:t>kec-hse-00</w:t>
    </w:r>
    <w:r w:rsidR="00A77EC7" w:rsidRPr="003F52CF">
      <w:rPr>
        <w:sz w:val="16"/>
        <w:szCs w:val="20"/>
      </w:rPr>
      <w:t xml:space="preserve">   </w:t>
    </w:r>
    <w:r w:rsidR="00A77EC7" w:rsidRPr="00CE78DF">
      <w:rPr>
        <w:sz w:val="16"/>
        <w:szCs w:val="20"/>
      </w:rPr>
      <w:t> — All Rights Reserved.</w:t>
    </w:r>
    <w:r w:rsidR="00A77EC7" w:rsidRPr="003F52CF">
      <w:rPr>
        <w:sz w:val="16"/>
        <w:szCs w:val="20"/>
      </w:rPr>
      <w:t xml:space="preserve">                                           </w:t>
    </w:r>
    <w:r w:rsidR="00A77EC7">
      <w:rPr>
        <w:sz w:val="16"/>
        <w:szCs w:val="20"/>
      </w:rPr>
      <w:fldChar w:fldCharType="begin"/>
    </w:r>
    <w:r w:rsidR="00A77EC7">
      <w:rPr>
        <w:sz w:val="16"/>
        <w:szCs w:val="20"/>
      </w:rPr>
      <w:instrText xml:space="preserve"> DATE \@ "M/d/yyyy" </w:instrText>
    </w:r>
    <w:r w:rsidR="00A77EC7">
      <w:rPr>
        <w:sz w:val="16"/>
        <w:szCs w:val="20"/>
      </w:rPr>
      <w:fldChar w:fldCharType="separate"/>
    </w:r>
    <w:r w:rsidR="00A54419">
      <w:rPr>
        <w:noProof/>
        <w:sz w:val="16"/>
        <w:szCs w:val="20"/>
      </w:rPr>
      <w:t>10/13/2026</w:t>
    </w:r>
    <w:r w:rsidR="00A77EC7">
      <w:rPr>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99216" w14:textId="77777777" w:rsidR="00195779" w:rsidRDefault="00195779" w:rsidP="003D03B2">
      <w:pPr>
        <w:spacing w:after="0" w:line="240" w:lineRule="auto"/>
      </w:pPr>
      <w:r>
        <w:separator/>
      </w:r>
    </w:p>
  </w:footnote>
  <w:footnote w:type="continuationSeparator" w:id="0">
    <w:p w14:paraId="160837F2" w14:textId="77777777" w:rsidR="00195779" w:rsidRDefault="00195779" w:rsidP="003D03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253997"/>
      <w:docPartObj>
        <w:docPartGallery w:val="Watermarks"/>
        <w:docPartUnique/>
      </w:docPartObj>
    </w:sdtPr>
    <w:sdtEndPr/>
    <w:sdtContent>
      <w:p w14:paraId="68C2C75D" w14:textId="00A6FF2F" w:rsidR="004150EF" w:rsidRPr="007F666F" w:rsidRDefault="002A2591" w:rsidP="004150EF">
        <w:pPr>
          <w:pStyle w:val="Header"/>
          <w:jc w:val="center"/>
          <w:rPr>
            <w:color w:val="A02B93"/>
            <w:sz w:val="22"/>
          </w:rPr>
        </w:pPr>
        <w:r>
          <w:rPr>
            <w:noProof/>
          </w:rPr>
          <w:drawing>
            <wp:anchor distT="0" distB="0" distL="114300" distR="114300" simplePos="0" relativeHeight="251657728" behindDoc="1" locked="0" layoutInCell="1" allowOverlap="1" wp14:anchorId="4E313E76" wp14:editId="74C5ED54">
              <wp:simplePos x="0" y="0"/>
              <wp:positionH relativeFrom="column">
                <wp:posOffset>6684508</wp:posOffset>
              </wp:positionH>
              <wp:positionV relativeFrom="paragraph">
                <wp:posOffset>-91543</wp:posOffset>
              </wp:positionV>
              <wp:extent cx="551815" cy="502285"/>
              <wp:effectExtent l="0" t="0" r="635" b="0"/>
              <wp:wrapTight wrapText="bothSides">
                <wp:wrapPolygon edited="0">
                  <wp:start x="0" y="0"/>
                  <wp:lineTo x="0" y="20480"/>
                  <wp:lineTo x="20879" y="20480"/>
                  <wp:lineTo x="20879" y="0"/>
                  <wp:lineTo x="0" y="0"/>
                </wp:wrapPolygon>
              </wp:wrapTight>
              <wp:docPr id="427030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1815" cy="502285"/>
                      </a:xfrm>
                      <a:prstGeom prst="rect">
                        <a:avLst/>
                      </a:prstGeom>
                      <a:noFill/>
                      <a:ln>
                        <a:noFill/>
                      </a:ln>
                    </pic:spPr>
                  </pic:pic>
                </a:graphicData>
              </a:graphic>
            </wp:anchor>
          </w:drawing>
        </w:r>
        <w:r w:rsidR="004150EF" w:rsidRPr="00553D2D">
          <w:rPr>
            <w:noProof/>
          </w:rPr>
          <w:drawing>
            <wp:anchor distT="0" distB="139446" distL="126492" distR="125730" simplePos="0" relativeHeight="251656704" behindDoc="1" locked="0" layoutInCell="1" allowOverlap="1" wp14:anchorId="26CF6937" wp14:editId="41E585D3">
              <wp:simplePos x="0" y="0"/>
              <wp:positionH relativeFrom="column">
                <wp:posOffset>-389614</wp:posOffset>
              </wp:positionH>
              <wp:positionV relativeFrom="paragraph">
                <wp:posOffset>-421695</wp:posOffset>
              </wp:positionV>
              <wp:extent cx="445643" cy="446024"/>
              <wp:effectExtent l="19050" t="0" r="0" b="144780"/>
              <wp:wrapTight wrapText="bothSides">
                <wp:wrapPolygon edited="0">
                  <wp:start x="-924" y="0"/>
                  <wp:lineTo x="-924" y="28615"/>
                  <wp:lineTo x="21261" y="28615"/>
                  <wp:lineTo x="21261" y="0"/>
                  <wp:lineTo x="-924" y="0"/>
                </wp:wrapPolygon>
              </wp:wrapTight>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srcRect/>
                      <a:stretch>
                        <a:fillRect/>
                      </a:stretch>
                    </pic:blipFill>
                    <pic:spPr bwMode="auto">
                      <a:xfrm>
                        <a:off x="0" y="0"/>
                        <a:ext cx="445643" cy="44602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195779">
          <w:rPr>
            <w:noProof/>
          </w:rPr>
          <w:pict w14:anchorId="39E816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left:0;text-align:left;margin-left:0;margin-top:0;width:527.85pt;height:131.95pt;rotation:315;z-index:-251657728;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r w:rsidR="00B754EC">
          <w:rPr>
            <w:rFonts w:hint="cs"/>
            <w:rtl/>
          </w:rPr>
          <w:t xml:space="preserve"> </w:t>
        </w:r>
        <w:r w:rsidR="004150EF" w:rsidRPr="00553D2D">
          <w:rPr>
            <w:i/>
            <w:iCs/>
            <w:color w:val="A02B93"/>
          </w:rPr>
          <w:t>Kamra for Energy &amp;Contracting L.L.C</w:t>
        </w:r>
        <w:r w:rsidR="004150EF" w:rsidRPr="00553D2D">
          <w:rPr>
            <w:color w:val="A02B93"/>
          </w:rPr>
          <w:t xml:space="preserve">             </w:t>
        </w:r>
        <w:r w:rsidR="004150EF" w:rsidRPr="00553D2D">
          <w:rPr>
            <w:rFonts w:hint="cs"/>
            <w:color w:val="A02B93"/>
            <w:rtl/>
          </w:rPr>
          <w:t xml:space="preserve">       </w:t>
        </w:r>
        <w:r w:rsidR="004150EF">
          <w:rPr>
            <w:rFonts w:hint="cs"/>
            <w:color w:val="A02B93"/>
            <w:rtl/>
          </w:rPr>
          <w:t xml:space="preserve">                                       </w:t>
        </w:r>
        <w:r w:rsidR="004150EF" w:rsidRPr="00553D2D">
          <w:rPr>
            <w:rFonts w:hint="cs"/>
            <w:color w:val="A02B93"/>
            <w:rtl/>
          </w:rPr>
          <w:t xml:space="preserve">   </w:t>
        </w:r>
        <w:r w:rsidR="004150EF">
          <w:rPr>
            <w:color w:val="A02B93"/>
          </w:rPr>
          <w:t xml:space="preserve">   </w:t>
        </w:r>
        <w:r w:rsidR="004150EF" w:rsidRPr="00553D2D">
          <w:rPr>
            <w:color w:val="A02B93"/>
          </w:rPr>
          <w:t xml:space="preserve"> </w:t>
        </w:r>
        <w:r w:rsidR="004150EF" w:rsidRPr="00553D2D">
          <w:rPr>
            <w:rFonts w:hint="cs"/>
            <w:color w:val="A02B93"/>
            <w:rtl/>
          </w:rPr>
          <w:t>المحدودة المسؤلية</w:t>
        </w:r>
        <w:r w:rsidR="004150EF" w:rsidRPr="00553D2D">
          <w:rPr>
            <w:color w:val="A02B93"/>
          </w:rPr>
          <w:t xml:space="preserve"> </w:t>
        </w:r>
        <w:r w:rsidR="004150EF" w:rsidRPr="00553D2D">
          <w:rPr>
            <w:rFonts w:hint="cs"/>
            <w:color w:val="A02B93"/>
            <w:rtl/>
          </w:rPr>
          <w:t>شر</w:t>
        </w:r>
        <w:r w:rsidR="004150EF" w:rsidRPr="00553D2D">
          <w:rPr>
            <w:rFonts w:hint="cs"/>
            <w:color w:val="A02B93"/>
            <w:sz w:val="22"/>
            <w:rtl/>
          </w:rPr>
          <w:t>كة</w:t>
        </w:r>
        <w:r w:rsidR="004150EF" w:rsidRPr="00553D2D">
          <w:rPr>
            <w:color w:val="A02B93"/>
            <w:sz w:val="22"/>
            <w:rtl/>
          </w:rPr>
          <w:t xml:space="preserve"> </w:t>
        </w:r>
        <w:r w:rsidR="004150EF" w:rsidRPr="00553D2D">
          <w:rPr>
            <w:rFonts w:hint="cs"/>
            <w:color w:val="A02B93"/>
            <w:sz w:val="22"/>
            <w:rtl/>
          </w:rPr>
          <w:t>كَمرة للطاقة</w:t>
        </w:r>
        <w:r w:rsidR="004150EF" w:rsidRPr="00553D2D">
          <w:rPr>
            <w:color w:val="A02B93"/>
            <w:sz w:val="22"/>
            <w:rtl/>
          </w:rPr>
          <w:t xml:space="preserve"> </w:t>
        </w:r>
        <w:r w:rsidR="004150EF" w:rsidRPr="00553D2D">
          <w:rPr>
            <w:rFonts w:hint="cs"/>
            <w:color w:val="A02B93"/>
            <w:sz w:val="22"/>
            <w:rtl/>
          </w:rPr>
          <w:t>والمقاولا</w:t>
        </w:r>
        <w:r w:rsidR="004150EF">
          <w:rPr>
            <w:rFonts w:hint="cs"/>
            <w:color w:val="A02B93"/>
            <w:rtl/>
          </w:rPr>
          <w:t xml:space="preserve"> </w:t>
        </w:r>
        <w:r w:rsidR="004150EF" w:rsidRPr="0039409E">
          <w:rPr>
            <w:i/>
            <w:iCs/>
            <w:color w:val="A02B93"/>
            <w:sz w:val="16"/>
            <w:szCs w:val="20"/>
          </w:rPr>
          <w:t>PRECISION IN EVERY FLOW</w:t>
        </w:r>
        <w:r w:rsidR="004150EF" w:rsidRPr="00553D2D">
          <w:rPr>
            <w:i/>
            <w:iCs/>
            <w:color w:val="A02B93"/>
          </w:rPr>
          <w:t>.</w:t>
        </w:r>
        <w:r w:rsidR="004150EF">
          <w:rPr>
            <w:rFonts w:hint="cs"/>
            <w:i/>
            <w:iCs/>
            <w:color w:val="A02B93"/>
            <w:rtl/>
          </w:rPr>
          <w:t xml:space="preserve">                                                                                                                             </w:t>
        </w:r>
      </w:p>
      <w:p w14:paraId="136729FB" w14:textId="54155483" w:rsidR="004150EF" w:rsidRPr="005916FC" w:rsidRDefault="004150EF" w:rsidP="004150EF">
        <w:pPr>
          <w:pStyle w:val="Header"/>
          <w:jc w:val="center"/>
          <w:rPr>
            <w:b/>
            <w:bCs/>
            <w:color w:val="C00000"/>
            <w:sz w:val="22"/>
            <w:lang w:bidi="ar-SY"/>
          </w:rPr>
        </w:pPr>
        <w:r w:rsidRPr="00553D2D">
          <w:rPr>
            <w:i/>
            <w:iCs/>
            <w:color w:val="A02B93"/>
          </w:rPr>
          <w:t xml:space="preserve">    </w:t>
        </w:r>
        <w:r>
          <w:rPr>
            <w:i/>
            <w:iCs/>
            <w:color w:val="A02B93"/>
          </w:rPr>
          <w:t xml:space="preserve">                                               </w:t>
        </w:r>
        <w:r w:rsidRPr="00553D2D">
          <w:rPr>
            <w:i/>
            <w:iCs/>
            <w:color w:val="A02B93"/>
          </w:rPr>
          <w:t xml:space="preserve">   </w:t>
        </w:r>
        <w:r>
          <w:rPr>
            <w:b/>
            <w:bCs/>
            <w:color w:val="C00000"/>
            <w:sz w:val="22"/>
            <w:lang w:bidi="ar-SY"/>
          </w:rPr>
          <w:t>Well Services Department</w:t>
        </w:r>
        <w:r w:rsidRPr="00553D2D">
          <w:rPr>
            <w:i/>
            <w:iCs/>
            <w:color w:val="A02B93"/>
          </w:rPr>
          <w:t xml:space="preserve">                                </w:t>
        </w:r>
        <w:r w:rsidRPr="00553D2D">
          <w:rPr>
            <w:rFonts w:hint="cs"/>
            <w:i/>
            <w:iCs/>
            <w:color w:val="A02B93"/>
            <w:rtl/>
          </w:rPr>
          <w:t xml:space="preserve"> </w:t>
        </w:r>
        <w:r w:rsidRPr="00553D2D">
          <w:rPr>
            <w:i/>
            <w:iCs/>
            <w:color w:val="A02B93"/>
          </w:rPr>
          <w:t xml:space="preserve">     </w:t>
        </w:r>
        <w:r w:rsidRPr="00553D2D">
          <w:rPr>
            <w:rFonts w:hint="cs"/>
            <w:i/>
            <w:iCs/>
            <w:color w:val="A02B93"/>
            <w:rtl/>
          </w:rPr>
          <w:t xml:space="preserve">       </w:t>
        </w:r>
        <w:r w:rsidRPr="00553D2D">
          <w:rPr>
            <w:i/>
            <w:iCs/>
            <w:color w:val="A02B93"/>
          </w:rPr>
          <w:t xml:space="preserve">               </w:t>
        </w:r>
        <w:r w:rsidRPr="00553D2D">
          <w:rPr>
            <w:i/>
            <w:iCs/>
            <w:color w:val="A02B93"/>
            <w:sz w:val="22"/>
          </w:rPr>
          <w:t xml:space="preserve">   </w:t>
        </w:r>
      </w:p>
      <w:p w14:paraId="0146B70F" w14:textId="2B4AB2C8" w:rsidR="003D03B2" w:rsidRDefault="00195779">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882CA9"/>
    <w:multiLevelType w:val="hybridMultilevel"/>
    <w:tmpl w:val="4D68E654"/>
    <w:lvl w:ilvl="0" w:tplc="04090001">
      <w:start w:val="1"/>
      <w:numFmt w:val="bullet"/>
      <w:lvlText w:val=""/>
      <w:lvlJc w:val="left"/>
      <w:pPr>
        <w:ind w:left="720" w:hanging="360"/>
      </w:pPr>
      <w:rPr>
        <w:rFonts w:ascii="Symbol" w:hAnsi="Symbol" w:hint="default"/>
        <w:sz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9321D3"/>
    <w:multiLevelType w:val="hybridMultilevel"/>
    <w:tmpl w:val="B928E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0B1C9B"/>
    <w:multiLevelType w:val="hybridMultilevel"/>
    <w:tmpl w:val="51824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1463291">
    <w:abstractNumId w:val="8"/>
  </w:num>
  <w:num w:numId="2" w16cid:durableId="1266158658">
    <w:abstractNumId w:val="6"/>
  </w:num>
  <w:num w:numId="3" w16cid:durableId="931595590">
    <w:abstractNumId w:val="5"/>
  </w:num>
  <w:num w:numId="4" w16cid:durableId="546335358">
    <w:abstractNumId w:val="4"/>
  </w:num>
  <w:num w:numId="5" w16cid:durableId="1381519507">
    <w:abstractNumId w:val="7"/>
  </w:num>
  <w:num w:numId="6" w16cid:durableId="257561118">
    <w:abstractNumId w:val="3"/>
  </w:num>
  <w:num w:numId="7" w16cid:durableId="810907329">
    <w:abstractNumId w:val="2"/>
  </w:num>
  <w:num w:numId="8" w16cid:durableId="1298074909">
    <w:abstractNumId w:val="1"/>
  </w:num>
  <w:num w:numId="9" w16cid:durableId="1140266544">
    <w:abstractNumId w:val="0"/>
  </w:num>
  <w:num w:numId="10" w16cid:durableId="1874220643">
    <w:abstractNumId w:val="10"/>
  </w:num>
  <w:num w:numId="11" w16cid:durableId="349378243">
    <w:abstractNumId w:val="11"/>
  </w:num>
  <w:num w:numId="12" w16cid:durableId="13813992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86"/>
    <w:rsid w:val="00034616"/>
    <w:rsid w:val="0006063C"/>
    <w:rsid w:val="00091B0D"/>
    <w:rsid w:val="000B15D6"/>
    <w:rsid w:val="00101652"/>
    <w:rsid w:val="00107411"/>
    <w:rsid w:val="001409E9"/>
    <w:rsid w:val="0015074B"/>
    <w:rsid w:val="001707B1"/>
    <w:rsid w:val="001736F1"/>
    <w:rsid w:val="00195779"/>
    <w:rsid w:val="001E4A9E"/>
    <w:rsid w:val="002214D0"/>
    <w:rsid w:val="0022627B"/>
    <w:rsid w:val="0029639D"/>
    <w:rsid w:val="002A2591"/>
    <w:rsid w:val="002D119A"/>
    <w:rsid w:val="002D1DAF"/>
    <w:rsid w:val="002D7377"/>
    <w:rsid w:val="00326F90"/>
    <w:rsid w:val="00363D8B"/>
    <w:rsid w:val="003731A3"/>
    <w:rsid w:val="003804E1"/>
    <w:rsid w:val="003B5B3C"/>
    <w:rsid w:val="003D03B2"/>
    <w:rsid w:val="003D47EB"/>
    <w:rsid w:val="003F1E8E"/>
    <w:rsid w:val="004150EF"/>
    <w:rsid w:val="00423E06"/>
    <w:rsid w:val="0046389C"/>
    <w:rsid w:val="00464083"/>
    <w:rsid w:val="004C0BD3"/>
    <w:rsid w:val="004C18B2"/>
    <w:rsid w:val="004D3EA6"/>
    <w:rsid w:val="00523156"/>
    <w:rsid w:val="00595FBD"/>
    <w:rsid w:val="005C5BFA"/>
    <w:rsid w:val="005F5EC2"/>
    <w:rsid w:val="006C32B5"/>
    <w:rsid w:val="006F5ABD"/>
    <w:rsid w:val="006F6F9E"/>
    <w:rsid w:val="00702248"/>
    <w:rsid w:val="007120F7"/>
    <w:rsid w:val="0071345D"/>
    <w:rsid w:val="00716313"/>
    <w:rsid w:val="00725E94"/>
    <w:rsid w:val="0073146F"/>
    <w:rsid w:val="007631A0"/>
    <w:rsid w:val="007841F4"/>
    <w:rsid w:val="007A49CB"/>
    <w:rsid w:val="007D20CB"/>
    <w:rsid w:val="007E1B16"/>
    <w:rsid w:val="007E3DC9"/>
    <w:rsid w:val="008071CF"/>
    <w:rsid w:val="00851EBD"/>
    <w:rsid w:val="0088243E"/>
    <w:rsid w:val="008A0477"/>
    <w:rsid w:val="008C10FB"/>
    <w:rsid w:val="00923504"/>
    <w:rsid w:val="00931D81"/>
    <w:rsid w:val="009C489F"/>
    <w:rsid w:val="00A11FFB"/>
    <w:rsid w:val="00A3700A"/>
    <w:rsid w:val="00A54419"/>
    <w:rsid w:val="00A66227"/>
    <w:rsid w:val="00A77EC7"/>
    <w:rsid w:val="00AA14DA"/>
    <w:rsid w:val="00AA1D8D"/>
    <w:rsid w:val="00AF71E9"/>
    <w:rsid w:val="00B47730"/>
    <w:rsid w:val="00B66A4E"/>
    <w:rsid w:val="00B754EC"/>
    <w:rsid w:val="00BB69B3"/>
    <w:rsid w:val="00BF18D4"/>
    <w:rsid w:val="00BF3CA8"/>
    <w:rsid w:val="00C4548B"/>
    <w:rsid w:val="00C47AF9"/>
    <w:rsid w:val="00C940FA"/>
    <w:rsid w:val="00CB0664"/>
    <w:rsid w:val="00CF07D0"/>
    <w:rsid w:val="00CF0F62"/>
    <w:rsid w:val="00D344EE"/>
    <w:rsid w:val="00DE09F1"/>
    <w:rsid w:val="00DE28F9"/>
    <w:rsid w:val="00E452AD"/>
    <w:rsid w:val="00E466EA"/>
    <w:rsid w:val="00E87F68"/>
    <w:rsid w:val="00EA0EF5"/>
    <w:rsid w:val="00EB708B"/>
    <w:rsid w:val="00EC5D41"/>
    <w:rsid w:val="00F10682"/>
    <w:rsid w:val="00F836B6"/>
    <w:rsid w:val="00FA6BBB"/>
    <w:rsid w:val="00FC693F"/>
    <w:rsid w:val="00FD2D55"/>
    <w:rsid w:val="00FF52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1A007242-B4E8-4F3E-86CF-5C3264673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F9E"/>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DE09F1"/>
    <w:pPr>
      <w:spacing w:before="180" w:after="180" w:line="240" w:lineRule="auto"/>
    </w:pPr>
    <w:rPr>
      <w:rFonts w:asciiTheme="minorHAnsi" w:eastAsiaTheme="minorHAnsi" w:hAnsiTheme="minorHAnsi"/>
      <w:noProof/>
      <w:sz w:val="24"/>
      <w:szCs w:val="24"/>
    </w:rPr>
  </w:style>
  <w:style w:type="paragraph" w:customStyle="1" w:styleId="Compact">
    <w:name w:val="Compact"/>
    <w:basedOn w:val="BodyText"/>
    <w:qFormat/>
    <w:rsid w:val="00DE09F1"/>
    <w:pPr>
      <w:spacing w:before="36" w:after="36" w:line="240" w:lineRule="auto"/>
    </w:pPr>
    <w:rPr>
      <w:rFonts w:asciiTheme="minorHAnsi" w:eastAsiaTheme="minorHAnsi" w:hAnsiTheme="minorHAnsi"/>
      <w:noProof/>
      <w:sz w:val="24"/>
      <w:szCs w:val="24"/>
    </w:rPr>
  </w:style>
  <w:style w:type="table" w:customStyle="1" w:styleId="Table">
    <w:name w:val="Table"/>
    <w:semiHidden/>
    <w:unhideWhenUsed/>
    <w:qFormat/>
    <w:rsid w:val="00DE09F1"/>
    <w:pPr>
      <w:spacing w:line="240" w:lineRule="auto"/>
    </w:pPr>
    <w:rPr>
      <w:rFonts w:eastAsiaTheme="minorHAns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uiPriority w:val="99"/>
    <w:unhideWhenUsed/>
    <w:rsid w:val="008071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kamra-energy.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amra-energy.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6</Pages>
  <Words>2481</Words>
  <Characters>14145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Alothman</cp:lastModifiedBy>
  <cp:revision>50</cp:revision>
  <dcterms:created xsi:type="dcterms:W3CDTF">2013-12-23T23:15:00Z</dcterms:created>
  <dcterms:modified xsi:type="dcterms:W3CDTF">2026-10-12T21:21:00Z</dcterms:modified>
  <cp:category/>
</cp:coreProperties>
</file>